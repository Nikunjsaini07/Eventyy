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886D1" w14:textId="77777777" w:rsidR="00F833DE" w:rsidRDefault="00000000">
      <w:pPr>
        <w:pStyle w:val="Title"/>
      </w:pPr>
      <w:r>
        <w:t>SHOBHIT UNIVERSITY GANGOH EVENTS PLATFORM</w:t>
      </w:r>
    </w:p>
    <w:p w14:paraId="4888DEA3" w14:textId="4176BEFD" w:rsidR="00F833DE" w:rsidRDefault="00E248CB">
      <w:pPr>
        <w:pStyle w:val="Subtitle"/>
        <w:rPr>
          <w:sz w:val="52"/>
          <w:szCs w:val="52"/>
        </w:rPr>
      </w:pPr>
      <w:r>
        <w:t xml:space="preserve">                            </w:t>
      </w:r>
      <w:r w:rsidR="00000000" w:rsidRPr="00E248CB">
        <w:rPr>
          <w:sz w:val="52"/>
          <w:szCs w:val="52"/>
        </w:rPr>
        <w:t xml:space="preserve">Shobhit University, </w:t>
      </w:r>
      <w:proofErr w:type="spellStart"/>
      <w:r w:rsidR="00000000" w:rsidRPr="00E248CB">
        <w:rPr>
          <w:sz w:val="52"/>
          <w:szCs w:val="52"/>
        </w:rPr>
        <w:t>Gangoh</w:t>
      </w:r>
      <w:proofErr w:type="spellEnd"/>
    </w:p>
    <w:p w14:paraId="5D3934E0" w14:textId="2DFC8C6B" w:rsidR="00E248CB" w:rsidRPr="00E248CB" w:rsidRDefault="00E248CB" w:rsidP="00E248CB">
      <w:r>
        <w:t xml:space="preserve">                                      </w:t>
      </w:r>
    </w:p>
    <w:p w14:paraId="45D1DD78" w14:textId="77777777" w:rsidR="00F833DE" w:rsidRPr="00E248CB" w:rsidRDefault="00000000">
      <w:pPr>
        <w:pStyle w:val="Subtitle"/>
        <w:rPr>
          <w:sz w:val="32"/>
          <w:szCs w:val="32"/>
        </w:rPr>
      </w:pPr>
      <w:r w:rsidRPr="00E248CB">
        <w:rPr>
          <w:sz w:val="32"/>
          <w:szCs w:val="32"/>
        </w:rPr>
        <w:t>Project Documentation</w:t>
      </w:r>
    </w:p>
    <w:p w14:paraId="3FDD6C28" w14:textId="77777777" w:rsidR="00E248CB" w:rsidRDefault="00E248CB"/>
    <w:p w14:paraId="6C23CE81" w14:textId="77777777" w:rsidR="00E248CB" w:rsidRDefault="00E248CB"/>
    <w:p w14:paraId="48D33D33" w14:textId="77777777" w:rsidR="00E248CB" w:rsidRDefault="00E248CB"/>
    <w:p w14:paraId="2DE6F99C" w14:textId="77777777" w:rsidR="00F833DE" w:rsidRDefault="00000000">
      <w:r>
        <w:br w:type="page"/>
      </w:r>
    </w:p>
    <w:p w14:paraId="1102A2B4" w14:textId="77777777" w:rsidR="00F833DE" w:rsidRDefault="00000000">
      <w:pPr>
        <w:pStyle w:val="Heading1"/>
      </w:pPr>
      <w:r>
        <w:lastRenderedPageBreak/>
        <w:t>TABLE OF CONTENTS</w:t>
      </w:r>
    </w:p>
    <w:p w14:paraId="2D287C61" w14:textId="77777777" w:rsidR="00F833DE" w:rsidRDefault="00000000">
      <w:r>
        <w:t>1. Introduction</w:t>
      </w:r>
    </w:p>
    <w:p w14:paraId="0538566E" w14:textId="77777777" w:rsidR="00F833DE" w:rsidRDefault="00000000">
      <w:r>
        <w:t>2. Project Overview</w:t>
      </w:r>
    </w:p>
    <w:p w14:paraId="5D586E7C" w14:textId="77777777" w:rsidR="00F833DE" w:rsidRDefault="00000000">
      <w:r>
        <w:t>3. User Roles and Permissions</w:t>
      </w:r>
    </w:p>
    <w:p w14:paraId="2493718D" w14:textId="77777777" w:rsidR="00F833DE" w:rsidRDefault="00000000">
      <w:r>
        <w:t>4. System Architecture</w:t>
      </w:r>
    </w:p>
    <w:p w14:paraId="4777F448" w14:textId="77777777" w:rsidR="00F833DE" w:rsidRDefault="00000000">
      <w:r>
        <w:t>5. Technology Stack</w:t>
      </w:r>
    </w:p>
    <w:p w14:paraId="5FE341A0" w14:textId="77777777" w:rsidR="00F833DE" w:rsidRDefault="00000000">
      <w:r>
        <w:t>6. Database Design</w:t>
      </w:r>
    </w:p>
    <w:p w14:paraId="2C597E4E" w14:textId="77777777" w:rsidR="00F833DE" w:rsidRDefault="00000000">
      <w:r>
        <w:t>7. Backend Development</w:t>
      </w:r>
    </w:p>
    <w:p w14:paraId="004F2E63" w14:textId="77777777" w:rsidR="00F833DE" w:rsidRDefault="00000000">
      <w:r>
        <w:t>8. Frontend Development</w:t>
      </w:r>
    </w:p>
    <w:p w14:paraId="78B33A58" w14:textId="77777777" w:rsidR="00F833DE" w:rsidRDefault="00000000">
      <w:r>
        <w:t>9. Authentication and Account Security</w:t>
      </w:r>
    </w:p>
    <w:p w14:paraId="0ED22C86" w14:textId="77777777" w:rsidR="00F833DE" w:rsidRDefault="00000000">
      <w:r>
        <w:t>10. Student Portal</w:t>
      </w:r>
    </w:p>
    <w:p w14:paraId="3002B76B" w14:textId="77777777" w:rsidR="00F833DE" w:rsidRDefault="00000000">
      <w:r>
        <w:t>11. Admin Console</w:t>
      </w:r>
    </w:p>
    <w:p w14:paraId="73435A30" w14:textId="77777777" w:rsidR="00F833DE" w:rsidRDefault="00000000">
      <w:r>
        <w:t>12. Coordinator Workflow</w:t>
      </w:r>
    </w:p>
    <w:p w14:paraId="79E7C6DD" w14:textId="77777777" w:rsidR="00F833DE" w:rsidRDefault="00000000">
      <w:r>
        <w:t>13. API Documentation Summary</w:t>
      </w:r>
    </w:p>
    <w:p w14:paraId="4BC50DFC" w14:textId="77777777" w:rsidR="00F833DE" w:rsidRDefault="00000000">
      <w:r>
        <w:t>14. Security Implementation</w:t>
      </w:r>
    </w:p>
    <w:p w14:paraId="61B66692" w14:textId="77777777" w:rsidR="00F833DE" w:rsidRDefault="00000000">
      <w:r>
        <w:t>15. User Interface and Experience</w:t>
      </w:r>
    </w:p>
    <w:p w14:paraId="2D89C9B4" w14:textId="77777777" w:rsidR="00F833DE" w:rsidRDefault="00000000">
      <w:r>
        <w:t>16. Deployment and Configuration</w:t>
      </w:r>
    </w:p>
    <w:p w14:paraId="1A0BCFFD" w14:textId="77777777" w:rsidR="00F833DE" w:rsidRDefault="00000000">
      <w:r>
        <w:t>17. Current Status and Future Enhancements</w:t>
      </w:r>
    </w:p>
    <w:p w14:paraId="5236EF55" w14:textId="77777777" w:rsidR="00F833DE" w:rsidRDefault="00000000">
      <w:r>
        <w:t>18. Conclusion</w:t>
      </w:r>
    </w:p>
    <w:p w14:paraId="2088623A" w14:textId="77777777" w:rsidR="00F833DE" w:rsidRDefault="00000000">
      <w:r>
        <w:t>19. References</w:t>
      </w:r>
    </w:p>
    <w:p w14:paraId="2B2D1673" w14:textId="77777777" w:rsidR="00F833DE" w:rsidRDefault="00000000">
      <w:r>
        <w:br w:type="page"/>
      </w:r>
    </w:p>
    <w:p w14:paraId="7BC30946" w14:textId="77777777" w:rsidR="00F833DE" w:rsidRDefault="00000000">
      <w:pPr>
        <w:pStyle w:val="Heading1"/>
      </w:pPr>
      <w:r>
        <w:lastRenderedPageBreak/>
        <w:t>1. INTRODUCTION</w:t>
      </w:r>
    </w:p>
    <w:p w14:paraId="0447B7EC" w14:textId="77777777" w:rsidR="00F833DE" w:rsidRDefault="00000000">
      <w:pPr>
        <w:pStyle w:val="Heading2"/>
      </w:pPr>
      <w:r>
        <w:t>1.1 Project Background</w:t>
      </w:r>
    </w:p>
    <w:p w14:paraId="4E678504" w14:textId="77777777" w:rsidR="00F833DE" w:rsidRDefault="00000000">
      <w:r>
        <w:t>The Shobhit University Gangoh Events Platform is a full-stack web application built to manage university events through a modern public website and an administrative control system. The platform is designed around the real needs of campus event publishing, student registrations, schedule visibility, university badge verification, and role-based management for admins and coordinators.</w:t>
      </w:r>
    </w:p>
    <w:p w14:paraId="7466D1B4" w14:textId="77777777" w:rsidR="00F833DE" w:rsidRDefault="00000000">
      <w:pPr>
        <w:pStyle w:val="Heading2"/>
      </w:pPr>
      <w:r>
        <w:t>1.2 Problem Statement</w:t>
      </w:r>
    </w:p>
    <w:p w14:paraId="2787CBC5" w14:textId="77777777" w:rsidR="00F833DE" w:rsidRDefault="00000000">
      <w:r>
        <w:t>University events are often announced across multiple disconnected channels, which creates confusion for students and extra manual work for organizers. Event visibility, registration approval, identity verification, and participant tracking become difficult when the process is handled through ad-hoc forms or spreadsheets. A centralized system is required to present events professionally while also handling operational workflows securely.</w:t>
      </w:r>
    </w:p>
    <w:p w14:paraId="1FA11544" w14:textId="77777777" w:rsidR="00F833DE" w:rsidRDefault="00000000">
      <w:pPr>
        <w:pStyle w:val="Heading2"/>
      </w:pPr>
      <w:r>
        <w:t>1.3 Project Objectives</w:t>
      </w:r>
    </w:p>
    <w:p w14:paraId="01B99D3C" w14:textId="77777777" w:rsidR="00F833DE" w:rsidRDefault="00000000">
      <w:r>
        <w:t>- Create a public-facing university event website with a cleaner, fest-style presentation.</w:t>
      </w:r>
    </w:p>
    <w:p w14:paraId="48D1BDDE" w14:textId="77777777" w:rsidR="00F833DE" w:rsidRDefault="00000000">
      <w:r>
        <w:t>- Provide secure student registration, login, email verification, and password reset.</w:t>
      </w:r>
    </w:p>
    <w:p w14:paraId="316DDAE6" w14:textId="77777777" w:rsidR="00F833DE" w:rsidRDefault="00000000">
      <w:r>
        <w:t>- Allow admins to create, update, publish, and manage events from a dedicated dashboard.</w:t>
      </w:r>
    </w:p>
    <w:p w14:paraId="5E736D97" w14:textId="77777777" w:rsidR="00F833DE" w:rsidRDefault="00000000">
      <w:r>
        <w:t>- Support both solo and team participation models.</w:t>
      </w:r>
    </w:p>
    <w:p w14:paraId="0D401100" w14:textId="77777777" w:rsidR="00F833DE" w:rsidRDefault="00000000">
      <w:r>
        <w:t>- Support open events as well as university-only events protected by badge verification.</w:t>
      </w:r>
    </w:p>
    <w:p w14:paraId="6DD8E9FD" w14:textId="77777777" w:rsidR="00F833DE" w:rsidRDefault="00000000">
      <w:r>
        <w:t>- Enable coordinators to manage participation review for assigned events.</w:t>
      </w:r>
    </w:p>
    <w:p w14:paraId="35958992" w14:textId="77777777" w:rsidR="00F833DE" w:rsidRDefault="00000000">
      <w:r>
        <w:t>- Maintain a structured backend that can be extended later with media, payments, notifications, and richer event groups.</w:t>
      </w:r>
    </w:p>
    <w:p w14:paraId="44CB66DA" w14:textId="77777777" w:rsidR="00F833DE" w:rsidRDefault="00000000">
      <w:pPr>
        <w:pStyle w:val="Heading2"/>
      </w:pPr>
      <w:r>
        <w:t>1.4 Scope of the Project</w:t>
      </w:r>
    </w:p>
    <w:p w14:paraId="4A35979B" w14:textId="77777777" w:rsidR="00F833DE" w:rsidRDefault="00000000">
      <w:r>
        <w:t>The current scope includes a React-based frontend in the client folder and an Express, Prisma, and PostgreSQL backend in the src folder. The project covers public browsing, student accounts, profile management, event registrations, admin operations, and coordinator review workflows. The system is implemented as a REST API driven application with a strongly typed frontend and backend.</w:t>
      </w:r>
    </w:p>
    <w:p w14:paraId="0505EA0E" w14:textId="77777777" w:rsidR="00F833DE" w:rsidRDefault="00000000">
      <w:r>
        <w:br w:type="page"/>
      </w:r>
    </w:p>
    <w:p w14:paraId="4EF0DF45" w14:textId="77777777" w:rsidR="00F833DE" w:rsidRDefault="00000000">
      <w:pPr>
        <w:pStyle w:val="Heading1"/>
      </w:pPr>
      <w:r>
        <w:lastRenderedPageBreak/>
        <w:t>2. PROJECT OVERVIEW</w:t>
      </w:r>
    </w:p>
    <w:p w14:paraId="09B23F26" w14:textId="77777777" w:rsidR="00F833DE" w:rsidRDefault="00000000">
      <w:pPr>
        <w:pStyle w:val="Heading2"/>
      </w:pPr>
      <w:r>
        <w:t>2.1 System Description</w:t>
      </w:r>
    </w:p>
    <w:p w14:paraId="162D498F" w14:textId="77777777" w:rsidR="00F833DE" w:rsidRDefault="00000000">
      <w:r>
        <w:t>This project is a university event management platform tailored for Shobhit University, Gangoh. It combines a public event discovery interface with a secure operational backend. Students can browse events, follow the schedule, maintain their profile, verify their university identity, and register for events. Administrators manage event lifecycle and users, while coordinators handle assigned event participation review.</w:t>
      </w:r>
    </w:p>
    <w:p w14:paraId="626BA1A1" w14:textId="77777777" w:rsidR="00F833DE" w:rsidRDefault="00000000">
      <w:pPr>
        <w:pStyle w:val="Heading2"/>
      </w:pPr>
      <w:r>
        <w:t>2.2 Core Functional Modules</w:t>
      </w:r>
    </w:p>
    <w:p w14:paraId="56247D8C" w14:textId="77777777" w:rsidR="00F833DE" w:rsidRDefault="00000000">
      <w:r>
        <w:t>- Public landing page and navigation</w:t>
      </w:r>
    </w:p>
    <w:p w14:paraId="50F13874" w14:textId="77777777" w:rsidR="00F833DE" w:rsidRDefault="00000000">
      <w:r>
        <w:t>- Events listing and event detail pages</w:t>
      </w:r>
    </w:p>
    <w:p w14:paraId="510F96C0" w14:textId="77777777" w:rsidR="00F833DE" w:rsidRDefault="00000000">
      <w:r>
        <w:t>- Schedule page for date-based discovery</w:t>
      </w:r>
    </w:p>
    <w:p w14:paraId="5E173112" w14:textId="77777777" w:rsidR="00F833DE" w:rsidRDefault="00000000">
      <w:r>
        <w:t>- Student registration and login</w:t>
      </w:r>
    </w:p>
    <w:p w14:paraId="3AC259E7" w14:textId="77777777" w:rsidR="00F833DE" w:rsidRDefault="00000000">
      <w:r>
        <w:t>- Email verification using OTP</w:t>
      </w:r>
    </w:p>
    <w:p w14:paraId="4CFFCF01" w14:textId="77777777" w:rsidR="00F833DE" w:rsidRDefault="00000000">
      <w:r>
        <w:t>- Password reset using OTP</w:t>
      </w:r>
    </w:p>
    <w:p w14:paraId="0CB53C46" w14:textId="77777777" w:rsidR="00F833DE" w:rsidRDefault="00000000">
      <w:r>
        <w:t>- Profile and university badge workflow</w:t>
      </w:r>
    </w:p>
    <w:p w14:paraId="1FD5F3EB" w14:textId="77777777" w:rsidR="00F833DE" w:rsidRDefault="00000000">
      <w:r>
        <w:t>- Solo and team event registration</w:t>
      </w:r>
    </w:p>
    <w:p w14:paraId="6DFB3178" w14:textId="77777777" w:rsidR="00F833DE" w:rsidRDefault="00000000">
      <w:r>
        <w:t>- My Events activity page</w:t>
      </w:r>
    </w:p>
    <w:p w14:paraId="58A5C426" w14:textId="77777777" w:rsidR="00F833DE" w:rsidRDefault="00000000">
      <w:r>
        <w:t>- Admin dashboard</w:t>
      </w:r>
    </w:p>
    <w:p w14:paraId="6A62D3DF" w14:textId="77777777" w:rsidR="00F833DE" w:rsidRDefault="00000000">
      <w:r>
        <w:t>- Coordinator desk</w:t>
      </w:r>
    </w:p>
    <w:p w14:paraId="6C670BB1" w14:textId="77777777" w:rsidR="00F833DE" w:rsidRDefault="00000000">
      <w:pPr>
        <w:pStyle w:val="Heading2"/>
      </w:pPr>
      <w:r>
        <w:t>2.3 System Behavior</w:t>
      </w:r>
    </w:p>
    <w:p w14:paraId="483884E7" w14:textId="77777777" w:rsidR="00F833DE" w:rsidRDefault="00000000">
      <w:r>
        <w:t>The application follows a clean request and response model. The frontend calls backend API endpoints using Axios. The backend validates requests through Zod schemas, applies authentication and authorization middleware, performs business logic in services, and persists data using Prisma on PostgreSQL.</w:t>
      </w:r>
    </w:p>
    <w:p w14:paraId="3B4F78A5" w14:textId="77777777" w:rsidR="00F833DE" w:rsidRDefault="00000000">
      <w:r>
        <w:br w:type="page"/>
      </w:r>
    </w:p>
    <w:p w14:paraId="72D42CE7" w14:textId="77777777" w:rsidR="00F833DE" w:rsidRDefault="00000000">
      <w:pPr>
        <w:pStyle w:val="Heading1"/>
      </w:pPr>
      <w:r>
        <w:lastRenderedPageBreak/>
        <w:t>3. USER ROLES AND PERMISSIONS</w:t>
      </w:r>
    </w:p>
    <w:p w14:paraId="50CB8763" w14:textId="77777777" w:rsidR="00F833DE" w:rsidRDefault="00000000">
      <w:pPr>
        <w:pStyle w:val="Heading2"/>
      </w:pPr>
      <w:r>
        <w:t>3.1 Student</w:t>
      </w:r>
    </w:p>
    <w:p w14:paraId="2B15C957" w14:textId="77777777" w:rsidR="00F833DE" w:rsidRDefault="00000000">
      <w:r>
        <w:t>Students are the primary end users of the platform. They can create accounts, verify their email, log in, complete their profile, submit university details for badge review, browse events, register for solo or team events, cancel registrations where allowed, view their personal event activity, and request account deletion through OTP verification.</w:t>
      </w:r>
    </w:p>
    <w:p w14:paraId="7DD9E96A" w14:textId="77777777" w:rsidR="00F833DE" w:rsidRDefault="00000000">
      <w:pPr>
        <w:pStyle w:val="Heading2"/>
      </w:pPr>
      <w:r>
        <w:t>3.2 Admin</w:t>
      </w:r>
    </w:p>
    <w:p w14:paraId="2BDC8D68" w14:textId="77777777" w:rsidR="00F833DE" w:rsidRDefault="00000000">
      <w:r>
        <w:t>Admins have full access to the administrative workspace. They can create additional admin accounts, promote users to admin, activate or deactivate users, review university badge submissions, manage site content, create or update events, delete events, assign coordinators to specific events, and review platform data through the admin dashboard.</w:t>
      </w:r>
    </w:p>
    <w:p w14:paraId="47299909" w14:textId="77777777" w:rsidR="00F833DE" w:rsidRDefault="00000000">
      <w:pPr>
        <w:pStyle w:val="Heading2"/>
      </w:pPr>
      <w:r>
        <w:t>3.3 Coordinator</w:t>
      </w:r>
    </w:p>
    <w:p w14:paraId="21E0C856" w14:textId="77777777" w:rsidR="00F833DE" w:rsidRDefault="00000000">
      <w:r>
        <w:t>A coordinator is an assigned user who manages participation review for a specific event during a defined time window. Coordinators are not a permanent standalone account type in the database. Instead, coordinator access is derived through event-specific coordinator assignments. Coordinators can access assigned events and approve or reject event registrations according to the workflow configured by admins.</w:t>
      </w:r>
    </w:p>
    <w:p w14:paraId="47724B75" w14:textId="77777777" w:rsidR="00F833DE" w:rsidRDefault="00000000">
      <w:pPr>
        <w:pStyle w:val="Heading2"/>
      </w:pPr>
      <w:r>
        <w:t>3.4 Role Enforcement</w:t>
      </w:r>
    </w:p>
    <w:p w14:paraId="06C59489" w14:textId="77777777" w:rsidR="00F833DE" w:rsidRDefault="00000000">
      <w:r>
        <w:t>Role enforcement is handled by backend middleware and service-level permission checks. Admin routes require ADMIN role access. Coordinator review actions are allowed only for admins or active coordinators assigned to the specific event. Inactive accounts are blocked from authenticated flows.</w:t>
      </w:r>
    </w:p>
    <w:p w14:paraId="64DFF4C1" w14:textId="77777777" w:rsidR="00F833DE" w:rsidRDefault="00000000">
      <w:r>
        <w:br w:type="page"/>
      </w:r>
    </w:p>
    <w:p w14:paraId="7EBD77A9" w14:textId="77777777" w:rsidR="00F833DE" w:rsidRDefault="00000000">
      <w:pPr>
        <w:pStyle w:val="Heading1"/>
      </w:pPr>
      <w:r>
        <w:lastRenderedPageBreak/>
        <w:t>4. SYSTEM ARCHITECTURE</w:t>
      </w:r>
    </w:p>
    <w:p w14:paraId="45A48FA5" w14:textId="77777777" w:rsidR="00F833DE" w:rsidRDefault="00000000">
      <w:pPr>
        <w:pStyle w:val="Heading2"/>
      </w:pPr>
      <w:r>
        <w:t>4.1 Architectural Style</w:t>
      </w:r>
    </w:p>
    <w:p w14:paraId="55279384" w14:textId="77777777" w:rsidR="00F833DE" w:rsidRDefault="00000000">
      <w:r>
        <w:t>The application uses a layered web architecture. The frontend is a client-side React application. The backend is an Express API using controllers, services, validators, utilities, and middleware. Prisma acts as the ORM and PostgreSQL is the database layer.</w:t>
      </w:r>
    </w:p>
    <w:p w14:paraId="6A532257" w14:textId="77777777" w:rsidR="00F833DE" w:rsidRDefault="00000000">
      <w:pPr>
        <w:pStyle w:val="Heading2"/>
      </w:pPr>
      <w:r>
        <w:t>4.2 High-Level Flow</w:t>
      </w:r>
    </w:p>
    <w:p w14:paraId="12595952" w14:textId="77777777" w:rsidR="00F833DE" w:rsidRDefault="00000000">
      <w:r>
        <w:t>Browser -&gt; React frontend -&gt; Axios API calls -&gt; Express routes -&gt; Controllers -&gt; Services -&gt; Prisma -&gt; PostgreSQL</w:t>
      </w:r>
    </w:p>
    <w:p w14:paraId="08C45FFB" w14:textId="77777777" w:rsidR="00F833DE" w:rsidRDefault="00000000">
      <w:pPr>
        <w:pStyle w:val="Heading2"/>
      </w:pPr>
      <w:r>
        <w:t>4.3 Backend Structure</w:t>
      </w:r>
    </w:p>
    <w:p w14:paraId="70A2D4B5" w14:textId="77777777" w:rsidR="00F833DE" w:rsidRDefault="00000000">
      <w:r>
        <w:t>The src folder is organized into routes, controllers, services, middlewares, validators, config, utils, and type declarations. This keeps API wiring, business logic, validation, and infrastructure concerns separated cleanly.</w:t>
      </w:r>
    </w:p>
    <w:p w14:paraId="31C70A42" w14:textId="77777777" w:rsidR="00F833DE" w:rsidRDefault="00000000">
      <w:pPr>
        <w:pStyle w:val="Heading2"/>
      </w:pPr>
      <w:r>
        <w:t>4.4 Frontend Structure</w:t>
      </w:r>
    </w:p>
    <w:p w14:paraId="3BE14C09" w14:textId="77777777" w:rsidR="00F833DE" w:rsidRDefault="00000000">
      <w:r>
        <w:t>The client/src folder is organized into pages, layout components, context, hooks, shared utilities, and types. Public pages and operational pages such as admin, profile, my-events, and coordinator are kept separate while still sharing a common layout and API layer.</w:t>
      </w:r>
    </w:p>
    <w:p w14:paraId="4D2EC8BD" w14:textId="77777777" w:rsidR="00F833DE" w:rsidRDefault="00000000">
      <w:pPr>
        <w:pStyle w:val="Heading2"/>
      </w:pPr>
      <w:r>
        <w:t>4.5 Scalability Considerations</w:t>
      </w:r>
    </w:p>
    <w:p w14:paraId="16D7E1D7" w14:textId="77777777" w:rsidR="00F833DE" w:rsidRDefault="00000000">
      <w:r>
        <w:t>The codebase is structured so that features such as event groups, background images, site branding, file uploads, notifications, and payment flows can be extended without rewriting the whole application.</w:t>
      </w:r>
    </w:p>
    <w:p w14:paraId="72FFAD26" w14:textId="77777777" w:rsidR="00F833DE" w:rsidRDefault="00000000">
      <w:r>
        <w:br w:type="page"/>
      </w:r>
    </w:p>
    <w:p w14:paraId="55A285E9" w14:textId="77777777" w:rsidR="00F833DE" w:rsidRDefault="00000000">
      <w:pPr>
        <w:pStyle w:val="Heading1"/>
      </w:pPr>
      <w:r>
        <w:lastRenderedPageBreak/>
        <w:t>5. TECHNOLOGY STACK</w:t>
      </w:r>
    </w:p>
    <w:p w14:paraId="56F82644" w14:textId="77777777" w:rsidR="00F833DE" w:rsidRDefault="00000000">
      <w:pPr>
        <w:pStyle w:val="Heading2"/>
      </w:pPr>
      <w:r>
        <w:t>5.1 Frontend Technologies</w:t>
      </w:r>
    </w:p>
    <w:p w14:paraId="08E0EAC1" w14:textId="77777777" w:rsidR="00F833DE" w:rsidRDefault="00000000">
      <w:r>
        <w:t>- React 19</w:t>
      </w:r>
    </w:p>
    <w:p w14:paraId="379A9EBE" w14:textId="77777777" w:rsidR="00F833DE" w:rsidRDefault="00000000">
      <w:r>
        <w:t>- TypeScript</w:t>
      </w:r>
    </w:p>
    <w:p w14:paraId="41C8B471" w14:textId="77777777" w:rsidR="00F833DE" w:rsidRDefault="00000000">
      <w:r>
        <w:t>- Vite</w:t>
      </w:r>
    </w:p>
    <w:p w14:paraId="4BBF2F96" w14:textId="77777777" w:rsidR="00F833DE" w:rsidRDefault="00000000">
      <w:r>
        <w:t>- Tailwind CSS 4</w:t>
      </w:r>
    </w:p>
    <w:p w14:paraId="009173D9" w14:textId="77777777" w:rsidR="00F833DE" w:rsidRDefault="00000000">
      <w:r>
        <w:t>- Framer Motion</w:t>
      </w:r>
    </w:p>
    <w:p w14:paraId="671603F4" w14:textId="77777777" w:rsidR="00F833DE" w:rsidRDefault="00000000">
      <w:r>
        <w:t>- React Router</w:t>
      </w:r>
    </w:p>
    <w:p w14:paraId="52A2835A" w14:textId="77777777" w:rsidR="00F833DE" w:rsidRDefault="00000000">
      <w:r>
        <w:t>- Axios</w:t>
      </w:r>
    </w:p>
    <w:p w14:paraId="3F960596" w14:textId="77777777" w:rsidR="00F833DE" w:rsidRDefault="00000000">
      <w:r>
        <w:t>- React Hot Toast</w:t>
      </w:r>
    </w:p>
    <w:p w14:paraId="796128ED" w14:textId="77777777" w:rsidR="00F833DE" w:rsidRDefault="00000000">
      <w:pPr>
        <w:pStyle w:val="Heading2"/>
      </w:pPr>
      <w:r>
        <w:t>5.2 Backend Technologies</w:t>
      </w:r>
    </w:p>
    <w:p w14:paraId="1F6BF958" w14:textId="77777777" w:rsidR="00F833DE" w:rsidRDefault="00000000">
      <w:r>
        <w:t>- Node.js</w:t>
      </w:r>
    </w:p>
    <w:p w14:paraId="0C497884" w14:textId="77777777" w:rsidR="00F833DE" w:rsidRDefault="00000000">
      <w:r>
        <w:t>- Express 5</w:t>
      </w:r>
    </w:p>
    <w:p w14:paraId="79A127BB" w14:textId="77777777" w:rsidR="00F833DE" w:rsidRDefault="00000000">
      <w:r>
        <w:t>- TypeScript</w:t>
      </w:r>
    </w:p>
    <w:p w14:paraId="367E3196" w14:textId="77777777" w:rsidR="00F833DE" w:rsidRDefault="00000000">
      <w:r>
        <w:t>- Prisma ORM</w:t>
      </w:r>
    </w:p>
    <w:p w14:paraId="22411CB0" w14:textId="77777777" w:rsidR="00F833DE" w:rsidRDefault="00000000">
      <w:r>
        <w:t>- PostgreSQL</w:t>
      </w:r>
    </w:p>
    <w:p w14:paraId="36F65392" w14:textId="77777777" w:rsidR="00F833DE" w:rsidRDefault="00000000">
      <w:r>
        <w:t>- JSON Web Tokens</w:t>
      </w:r>
    </w:p>
    <w:p w14:paraId="22F0D465" w14:textId="77777777" w:rsidR="00F833DE" w:rsidRDefault="00000000">
      <w:r>
        <w:t>- bcryptjs</w:t>
      </w:r>
    </w:p>
    <w:p w14:paraId="0C10DDB1" w14:textId="77777777" w:rsidR="00F833DE" w:rsidRDefault="00000000">
      <w:r>
        <w:t>- Zod</w:t>
      </w:r>
    </w:p>
    <w:p w14:paraId="7E158F36" w14:textId="77777777" w:rsidR="00F833DE" w:rsidRDefault="00000000">
      <w:r>
        <w:t>- Nodemailer</w:t>
      </w:r>
    </w:p>
    <w:p w14:paraId="1C240880" w14:textId="77777777" w:rsidR="00F833DE" w:rsidRDefault="00000000">
      <w:pPr>
        <w:pStyle w:val="Heading2"/>
      </w:pPr>
      <w:r>
        <w:t>5.3 Development Tools</w:t>
      </w:r>
    </w:p>
    <w:p w14:paraId="2D66CFF9" w14:textId="77777777" w:rsidR="00F833DE" w:rsidRDefault="00000000">
      <w:r>
        <w:t>- npm for package management</w:t>
      </w:r>
    </w:p>
    <w:p w14:paraId="5C454325" w14:textId="77777777" w:rsidR="00F833DE" w:rsidRDefault="00000000">
      <w:r>
        <w:t>- tsx for backend development server execution</w:t>
      </w:r>
    </w:p>
    <w:p w14:paraId="682DCB6A" w14:textId="77777777" w:rsidR="00F833DE" w:rsidRDefault="00000000">
      <w:r>
        <w:t>- Prisma CLI for schema generation and database synchronization</w:t>
      </w:r>
    </w:p>
    <w:p w14:paraId="3FE18DB4" w14:textId="77777777" w:rsidR="00F833DE" w:rsidRDefault="00000000">
      <w:r>
        <w:t>- TypeScript compiler for backend and frontend checks</w:t>
      </w:r>
    </w:p>
    <w:p w14:paraId="4B061752" w14:textId="77777777" w:rsidR="00F833DE" w:rsidRDefault="00000000">
      <w:pPr>
        <w:pStyle w:val="Heading2"/>
      </w:pPr>
      <w:r>
        <w:lastRenderedPageBreak/>
        <w:t>5.4 Why This Stack</w:t>
      </w:r>
    </w:p>
    <w:p w14:paraId="43B971F7" w14:textId="77777777" w:rsidR="00F833DE" w:rsidRDefault="00000000">
      <w:r>
        <w:t>This stack was chosen for maintainability, clarity, and type safety. React and TypeScript provide a predictable frontend developer experience. Express and Prisma provide a flexible backend and clean data access layer. PostgreSQL gives the application a reliable relational data model suited for users, events, registrations, and review workflows.</w:t>
      </w:r>
    </w:p>
    <w:p w14:paraId="3C55EE04" w14:textId="77777777" w:rsidR="00F833DE" w:rsidRDefault="00000000">
      <w:r>
        <w:br w:type="page"/>
      </w:r>
    </w:p>
    <w:p w14:paraId="4798EEC3" w14:textId="77777777" w:rsidR="00F833DE" w:rsidRDefault="00000000">
      <w:pPr>
        <w:pStyle w:val="Heading1"/>
      </w:pPr>
      <w:r>
        <w:lastRenderedPageBreak/>
        <w:t>6. DATABASE DESIGN</w:t>
      </w:r>
    </w:p>
    <w:p w14:paraId="510C8A7A" w14:textId="77777777" w:rsidR="00F833DE" w:rsidRDefault="00000000">
      <w:pPr>
        <w:pStyle w:val="Heading2"/>
      </w:pPr>
      <w:r>
        <w:t>6.1 Core Models</w:t>
      </w:r>
    </w:p>
    <w:p w14:paraId="692949C7" w14:textId="77777777" w:rsidR="00F833DE" w:rsidRDefault="00000000">
      <w:r>
        <w:t>The database schema includes User, OtpCode, UniversityBadgeLog, SiteContent, EventGroup, Event, CoordinatorAssignment, Team, TeamMember, and EventRegistration as the central models for the current platform.</w:t>
      </w:r>
    </w:p>
    <w:p w14:paraId="700040DD" w14:textId="77777777" w:rsidR="00F833DE" w:rsidRDefault="00000000">
      <w:pPr>
        <w:pStyle w:val="Heading2"/>
      </w:pPr>
      <w:r>
        <w:t>6.2 User Model</w:t>
      </w:r>
    </w:p>
    <w:p w14:paraId="54C55BDD" w14:textId="77777777" w:rsidR="00F833DE" w:rsidRDefault="00000000">
      <w:r>
        <w:t>The User model stores account information such as email, optional phone, hashed password, full name, account role, active state, email verification state, and university profile details including university name, university email, student ID, department, course, year, and badge status.</w:t>
      </w:r>
    </w:p>
    <w:p w14:paraId="3262179C" w14:textId="77777777" w:rsidR="00F833DE" w:rsidRDefault="00000000">
      <w:pPr>
        <w:pStyle w:val="Heading2"/>
      </w:pPr>
      <w:r>
        <w:t>6.3 OTP Model</w:t>
      </w:r>
    </w:p>
    <w:p w14:paraId="78308BD8" w14:textId="77777777" w:rsidR="00F833DE" w:rsidRDefault="00000000">
      <w:r>
        <w:t>The OtpCode model stores hashed OTP entries used for email verification, password reset, and account deletion confirmation. Each OTP includes its purpose, status, expiration time, and audit timestamps.</w:t>
      </w:r>
    </w:p>
    <w:p w14:paraId="7971C4F1" w14:textId="77777777" w:rsidR="00F833DE" w:rsidRDefault="00000000">
      <w:pPr>
        <w:pStyle w:val="Heading2"/>
      </w:pPr>
      <w:r>
        <w:t>6.4 University Verification</w:t>
      </w:r>
    </w:p>
    <w:p w14:paraId="1C9D4BE9" w14:textId="77777777" w:rsidR="00F833DE" w:rsidRDefault="00000000">
      <w:r>
        <w:t>UniversityBadgeLog maintains a history of badge review state transitions, including pending, verified, and rejected statuses. This creates a trackable audit trail for student badge submissions and admin reviews.</w:t>
      </w:r>
    </w:p>
    <w:p w14:paraId="5975F4F2" w14:textId="77777777" w:rsidR="00F833DE" w:rsidRDefault="00000000">
      <w:pPr>
        <w:pStyle w:val="Heading2"/>
      </w:pPr>
      <w:r>
        <w:t>6.5 Event Models</w:t>
      </w:r>
    </w:p>
    <w:p w14:paraId="1D42D6CF" w14:textId="77777777" w:rsidR="00F833DE" w:rsidRDefault="00000000">
      <w:r>
        <w:t>EventGroup represents a higher-level event collection and supports a future fest-style grouped-event structure. Event stores event-specific details such as title, slug, description, participation type, audience scope, status, payment requirement, registration window, venue, and scheduling data.</w:t>
      </w:r>
    </w:p>
    <w:p w14:paraId="28379672" w14:textId="77777777" w:rsidR="00F833DE" w:rsidRDefault="00000000">
      <w:pPr>
        <w:pStyle w:val="Heading2"/>
      </w:pPr>
      <w:r>
        <w:t>6.6 Participation Models</w:t>
      </w:r>
    </w:p>
    <w:p w14:paraId="779365AF" w14:textId="77777777" w:rsidR="00F833DE" w:rsidRDefault="00000000">
      <w:r>
        <w:t>Team and TeamMember support team registrations where one captain creates a team and optional members are linked to the same event. EventRegistration stores the participation record, status, payment state, review details, and the connection to either a solo user or a team registration.</w:t>
      </w:r>
    </w:p>
    <w:p w14:paraId="6CB0D558" w14:textId="77777777" w:rsidR="00F833DE" w:rsidRDefault="00000000">
      <w:pPr>
        <w:pStyle w:val="Heading2"/>
      </w:pPr>
      <w:r>
        <w:t>6.7 Coordinator Model</w:t>
      </w:r>
    </w:p>
    <w:p w14:paraId="56F58B07" w14:textId="77777777" w:rsidR="00F833DE" w:rsidRDefault="00000000">
      <w:r>
        <w:t>CoordinatorAssignment connects a user to a specific event with a start time, end time, active flag, assigning admin, and optional permission metadata. This model enables event-specific coordinator moderation without permanently changing the userâ€™s main role.</w:t>
      </w:r>
    </w:p>
    <w:p w14:paraId="24E36156" w14:textId="77777777" w:rsidR="00F833DE" w:rsidRDefault="00000000">
      <w:pPr>
        <w:pStyle w:val="Heading2"/>
      </w:pPr>
      <w:r>
        <w:lastRenderedPageBreak/>
        <w:t>6.8 Site Content Model</w:t>
      </w:r>
    </w:p>
    <w:p w14:paraId="4219F942" w14:textId="77777777" w:rsidR="00F833DE" w:rsidRDefault="00000000">
      <w:r>
        <w:t>SiteContent stores configurable public-facing text such as college name, festival name, hero title, subtitle, and contact details. This allows the website branding to be updated from the backend later if needed.</w:t>
      </w:r>
    </w:p>
    <w:p w14:paraId="797C2AB8" w14:textId="77777777" w:rsidR="00F833DE" w:rsidRDefault="00000000">
      <w:r>
        <w:br w:type="page"/>
      </w:r>
    </w:p>
    <w:p w14:paraId="2B7FDB91" w14:textId="77777777" w:rsidR="00F833DE" w:rsidRDefault="00000000">
      <w:pPr>
        <w:pStyle w:val="Heading1"/>
      </w:pPr>
      <w:r>
        <w:lastRenderedPageBreak/>
        <w:t>7. BACKEND DEVELOPMENT</w:t>
      </w:r>
    </w:p>
    <w:p w14:paraId="631713EE" w14:textId="77777777" w:rsidR="00F833DE" w:rsidRDefault="00000000">
      <w:pPr>
        <w:pStyle w:val="Heading2"/>
      </w:pPr>
      <w:r>
        <w:t>7.1 API Layer</w:t>
      </w:r>
    </w:p>
    <w:p w14:paraId="07646B87" w14:textId="77777777" w:rsidR="00F833DE" w:rsidRDefault="00000000">
      <w:r>
        <w:t>The Express backend exposes versioned routes under /api/v1. The API is split into auth, profile, admin, events, site-content, and coordinator route groups. Each route group maps to controller functions that delegate to service-layer logic.</w:t>
      </w:r>
    </w:p>
    <w:p w14:paraId="327DDA42" w14:textId="77777777" w:rsidR="00F833DE" w:rsidRDefault="00000000">
      <w:pPr>
        <w:pStyle w:val="Heading2"/>
      </w:pPr>
      <w:r>
        <w:t>7.2 Controllers and Services</w:t>
      </w:r>
    </w:p>
    <w:p w14:paraId="212AE301" w14:textId="77777777" w:rsidR="00F833DE" w:rsidRDefault="00000000">
      <w:r>
        <w:t>Controllers remain thin and are responsible for request and response handling. Services contain the actual business rules such as registration validation, event creation logic, OTP validation, coordinator access checks, and university badge workflow behavior.</w:t>
      </w:r>
    </w:p>
    <w:p w14:paraId="05536CB7" w14:textId="77777777" w:rsidR="00F833DE" w:rsidRDefault="00000000">
      <w:pPr>
        <w:pStyle w:val="Heading2"/>
      </w:pPr>
      <w:r>
        <w:t>7.3 Validation</w:t>
      </w:r>
    </w:p>
    <w:p w14:paraId="6C7E69AA" w14:textId="77777777" w:rsidR="00F833DE" w:rsidRDefault="00000000">
      <w:r>
        <w:t>Zod schemas are used to validate request bodies, params, and query strings before the request reaches the business logic layer. This reduces invalid input and keeps service logic focused on real business rules.</w:t>
      </w:r>
    </w:p>
    <w:p w14:paraId="48A8A002" w14:textId="77777777" w:rsidR="00F833DE" w:rsidRDefault="00000000">
      <w:pPr>
        <w:pStyle w:val="Heading2"/>
      </w:pPr>
      <w:r>
        <w:t>7.4 Error Handling</w:t>
      </w:r>
    </w:p>
    <w:p w14:paraId="080F534F" w14:textId="77777777" w:rsidR="00F833DE" w:rsidRDefault="00000000">
      <w:r>
        <w:t>The backend has centralized error handling for validation errors, known Prisma database errors, API errors, and unexpected internal exceptions. Clear JSON messages are returned so the frontend can show meaningful feedback.</w:t>
      </w:r>
    </w:p>
    <w:p w14:paraId="4EFBA45D" w14:textId="77777777" w:rsidR="00F833DE" w:rsidRDefault="00000000">
      <w:pPr>
        <w:pStyle w:val="Heading2"/>
      </w:pPr>
      <w:r>
        <w:t>7.5 Data Access</w:t>
      </w:r>
    </w:p>
    <w:p w14:paraId="26DD5323" w14:textId="77777777" w:rsidR="00F833DE" w:rsidRDefault="00000000">
      <w:r>
        <w:t>Prisma is configured through a PostgreSQL adapter and used consistently across services. This provides typed queries, consistent relationships, and predictable database operations.</w:t>
      </w:r>
    </w:p>
    <w:p w14:paraId="13CB26E8" w14:textId="77777777" w:rsidR="00F833DE" w:rsidRDefault="00000000">
      <w:pPr>
        <w:pStyle w:val="Heading2"/>
      </w:pPr>
      <w:r>
        <w:t>7.6 Current Backend Capabilities</w:t>
      </w:r>
    </w:p>
    <w:p w14:paraId="73A046CE" w14:textId="77777777" w:rsidR="00F833DE" w:rsidRDefault="00000000">
      <w:r>
        <w:t>- Registration with password</w:t>
      </w:r>
    </w:p>
    <w:p w14:paraId="66C93356" w14:textId="77777777" w:rsidR="00F833DE" w:rsidRDefault="00000000">
      <w:r>
        <w:t>- Email verification OTP flow</w:t>
      </w:r>
    </w:p>
    <w:p w14:paraId="4FC356AA" w14:textId="77777777" w:rsidR="00F833DE" w:rsidRDefault="00000000">
      <w:r>
        <w:t>- Password reset OTP flow</w:t>
      </w:r>
    </w:p>
    <w:p w14:paraId="13E08B3B" w14:textId="77777777" w:rsidR="00F833DE" w:rsidRDefault="00000000">
      <w:r>
        <w:t>- Authenticated current user endpoint</w:t>
      </w:r>
    </w:p>
    <w:p w14:paraId="284A1740" w14:textId="77777777" w:rsidR="00F833DE" w:rsidRDefault="00000000">
      <w:r>
        <w:t>- Profile retrieval</w:t>
      </w:r>
    </w:p>
    <w:p w14:paraId="3D6AAA4C" w14:textId="77777777" w:rsidR="00F833DE" w:rsidRDefault="00000000">
      <w:r>
        <w:t>- University badge submission</w:t>
      </w:r>
    </w:p>
    <w:p w14:paraId="4013FA5B" w14:textId="77777777" w:rsidR="00F833DE" w:rsidRDefault="00000000">
      <w:r>
        <w:t>- Secure account deletion with OTP</w:t>
      </w:r>
    </w:p>
    <w:p w14:paraId="5978393E" w14:textId="77777777" w:rsidR="00F833DE" w:rsidRDefault="00000000">
      <w:r>
        <w:lastRenderedPageBreak/>
        <w:t>- Event listing and event detail retrieval</w:t>
      </w:r>
    </w:p>
    <w:p w14:paraId="7438E499" w14:textId="77777777" w:rsidR="00F833DE" w:rsidRDefault="00000000">
      <w:r>
        <w:t>- Solo and team event registration</w:t>
      </w:r>
    </w:p>
    <w:p w14:paraId="45A6C30F" w14:textId="77777777" w:rsidR="00F833DE" w:rsidRDefault="00000000">
      <w:r>
        <w:t>- Registration cancellation</w:t>
      </w:r>
    </w:p>
    <w:p w14:paraId="2995EB7F" w14:textId="77777777" w:rsidR="00F833DE" w:rsidRDefault="00000000">
      <w:r>
        <w:t>- Admin event CRUD</w:t>
      </w:r>
    </w:p>
    <w:p w14:paraId="777820D4" w14:textId="77777777" w:rsidR="00F833DE" w:rsidRDefault="00000000">
      <w:r>
        <w:t>- Admin user access control</w:t>
      </w:r>
    </w:p>
    <w:p w14:paraId="56905FF9" w14:textId="77777777" w:rsidR="00F833DE" w:rsidRDefault="00000000">
      <w:r>
        <w:t>- Admin university badge review</w:t>
      </w:r>
    </w:p>
    <w:p w14:paraId="7BBEB024" w14:textId="77777777" w:rsidR="00F833DE" w:rsidRDefault="00000000">
      <w:r>
        <w:t>- Coordinator assignment and coordinator review endpoints</w:t>
      </w:r>
    </w:p>
    <w:p w14:paraId="5D78495E" w14:textId="77777777" w:rsidR="00F833DE" w:rsidRDefault="00000000">
      <w:r>
        <w:br w:type="page"/>
      </w:r>
    </w:p>
    <w:p w14:paraId="6AA37163" w14:textId="77777777" w:rsidR="00F833DE" w:rsidRDefault="00000000">
      <w:pPr>
        <w:pStyle w:val="Heading1"/>
      </w:pPr>
      <w:r>
        <w:lastRenderedPageBreak/>
        <w:t>8. FRONTEND DEVELOPMENT</w:t>
      </w:r>
    </w:p>
    <w:p w14:paraId="1B41E5CB" w14:textId="77777777" w:rsidR="00F833DE" w:rsidRDefault="00000000">
      <w:pPr>
        <w:pStyle w:val="Heading2"/>
      </w:pPr>
      <w:r>
        <w:t>8.1 Public Experience</w:t>
      </w:r>
    </w:p>
    <w:p w14:paraId="4A1955C4" w14:textId="77777777" w:rsidR="00F833DE" w:rsidRDefault="00000000">
      <w:r>
        <w:t>The frontend presents a bright and cleaner event website focused on Shobhit University Gangoh. The current top-level navigation is intentionally simple and keeps the public structure focused on Events, Schedule, and My Events.</w:t>
      </w:r>
    </w:p>
    <w:p w14:paraId="48FC22CF" w14:textId="77777777" w:rsidR="00F833DE" w:rsidRDefault="00000000">
      <w:pPr>
        <w:pStyle w:val="Heading2"/>
      </w:pPr>
      <w:r>
        <w:t>8.2 Pages Implemented</w:t>
      </w:r>
    </w:p>
    <w:p w14:paraId="0BD03A8A" w14:textId="77777777" w:rsidR="00F833DE" w:rsidRDefault="00000000">
      <w:r>
        <w:t>- Home page</w:t>
      </w:r>
    </w:p>
    <w:p w14:paraId="4E6283B8" w14:textId="77777777" w:rsidR="00F833DE" w:rsidRDefault="00000000">
      <w:r>
        <w:t>- Events page</w:t>
      </w:r>
    </w:p>
    <w:p w14:paraId="3463FD8A" w14:textId="77777777" w:rsidR="00F833DE" w:rsidRDefault="00000000">
      <w:r>
        <w:t>- Event detail page</w:t>
      </w:r>
    </w:p>
    <w:p w14:paraId="7B026CD9" w14:textId="77777777" w:rsidR="00F833DE" w:rsidRDefault="00000000">
      <w:r>
        <w:t>- Schedule page</w:t>
      </w:r>
    </w:p>
    <w:p w14:paraId="2716B93E" w14:textId="77777777" w:rsidR="00F833DE" w:rsidRDefault="00000000">
      <w:r>
        <w:t>- Login page</w:t>
      </w:r>
    </w:p>
    <w:p w14:paraId="2DCD5578" w14:textId="77777777" w:rsidR="00F833DE" w:rsidRDefault="00000000">
      <w:r>
        <w:t>- Signup page</w:t>
      </w:r>
    </w:p>
    <w:p w14:paraId="39549D2F" w14:textId="77777777" w:rsidR="00F833DE" w:rsidRDefault="00000000">
      <w:r>
        <w:t>- Verify email page</w:t>
      </w:r>
    </w:p>
    <w:p w14:paraId="7E1EDD93" w14:textId="77777777" w:rsidR="00F833DE" w:rsidRDefault="00000000">
      <w:r>
        <w:t>- Reset password page</w:t>
      </w:r>
    </w:p>
    <w:p w14:paraId="012757E0" w14:textId="77777777" w:rsidR="00F833DE" w:rsidRDefault="00000000">
      <w:r>
        <w:t>- Profile page</w:t>
      </w:r>
    </w:p>
    <w:p w14:paraId="5D62EF6F" w14:textId="77777777" w:rsidR="00F833DE" w:rsidRDefault="00000000">
      <w:r>
        <w:t>- My Events page</w:t>
      </w:r>
    </w:p>
    <w:p w14:paraId="378864F8" w14:textId="77777777" w:rsidR="00F833DE" w:rsidRDefault="00000000">
      <w:r>
        <w:t>- Admin dashboard</w:t>
      </w:r>
    </w:p>
    <w:p w14:paraId="069655C4" w14:textId="77777777" w:rsidR="00F833DE" w:rsidRDefault="00000000">
      <w:r>
        <w:t>- Coordinator page</w:t>
      </w:r>
    </w:p>
    <w:p w14:paraId="5064E13F" w14:textId="77777777" w:rsidR="00F833DE" w:rsidRDefault="00000000">
      <w:pPr>
        <w:pStyle w:val="Heading2"/>
      </w:pPr>
      <w:r>
        <w:t>8.3 State and API Integration</w:t>
      </w:r>
    </w:p>
    <w:p w14:paraId="49220BB2" w14:textId="77777777" w:rsidR="00F833DE" w:rsidRDefault="00000000">
      <w:r>
        <w:t>The AuthProvider manages the authenticated user and token lifecycle. Axios attaches bearer tokens automatically through a request interceptor. Protected pages such as profile, my-events, admin, and coordinator rely on authenticated API calls and navigation redirects where needed.</w:t>
      </w:r>
    </w:p>
    <w:p w14:paraId="3A279563" w14:textId="77777777" w:rsidR="00F833DE" w:rsidRDefault="00000000">
      <w:pPr>
        <w:pStyle w:val="Heading2"/>
      </w:pPr>
      <w:r>
        <w:t>8.4 Frontend Design Direction</w:t>
      </w:r>
    </w:p>
    <w:p w14:paraId="1B9ADC1F" w14:textId="77777777" w:rsidR="00F833DE" w:rsidRDefault="00000000">
      <w:r>
        <w:t>The current UI direction is brighter and more campus-event oriented than a generic dark admin dashboard. The public home page and schedule page are intended to move the site closer to a university fest feel while preserving the underlying management functionality.</w:t>
      </w:r>
    </w:p>
    <w:p w14:paraId="1EFB4CFB" w14:textId="77777777" w:rsidR="00F833DE" w:rsidRDefault="00000000">
      <w:r>
        <w:lastRenderedPageBreak/>
        <w:br w:type="page"/>
      </w:r>
    </w:p>
    <w:p w14:paraId="29C50A1C" w14:textId="77777777" w:rsidR="00F833DE" w:rsidRDefault="00000000">
      <w:pPr>
        <w:pStyle w:val="Heading1"/>
      </w:pPr>
      <w:r>
        <w:lastRenderedPageBreak/>
        <w:t>9. AUTHENTICATION AND ACCOUNT SECURITY</w:t>
      </w:r>
    </w:p>
    <w:p w14:paraId="07218E3F" w14:textId="77777777" w:rsidR="00F833DE" w:rsidRDefault="00000000">
      <w:pPr>
        <w:pStyle w:val="Heading2"/>
      </w:pPr>
      <w:r>
        <w:t>9.1 Registration</w:t>
      </w:r>
    </w:p>
    <w:p w14:paraId="2D5AB199" w14:textId="77777777" w:rsidR="00F833DE" w:rsidRDefault="00000000">
      <w:r>
        <w:t>Students register using full name, email, password, and optional phone number. Passwords are hashed using bcrypt before storage. A new account remains unverified until the email OTP is confirmed.</w:t>
      </w:r>
    </w:p>
    <w:p w14:paraId="0B5C0297" w14:textId="77777777" w:rsidR="00F833DE" w:rsidRDefault="00000000">
      <w:pPr>
        <w:pStyle w:val="Heading2"/>
      </w:pPr>
      <w:r>
        <w:t>9.2 Email Verification</w:t>
      </w:r>
    </w:p>
    <w:p w14:paraId="63DC23AF" w14:textId="77777777" w:rsidR="00F833DE" w:rsidRDefault="00000000">
      <w:r>
        <w:t>The email verification flow issues a six-digit OTP, stores only the hashed OTP, applies expiration logic, and verifies the account after successful OTP submission. This prevents unverified accounts from logging in.</w:t>
      </w:r>
    </w:p>
    <w:p w14:paraId="0F51DFB2" w14:textId="77777777" w:rsidR="00F833DE" w:rsidRDefault="00000000">
      <w:pPr>
        <w:pStyle w:val="Heading2"/>
      </w:pPr>
      <w:r>
        <w:t>9.3 Login</w:t>
      </w:r>
    </w:p>
    <w:p w14:paraId="52FF7173" w14:textId="77777777" w:rsidR="00F833DE" w:rsidRDefault="00000000">
      <w:r>
        <w:t>Login is handled through email and password. On success, the backend returns a JWT token and a user snapshot. The frontend stores the token in localStorage and uses it for authenticated API calls.</w:t>
      </w:r>
    </w:p>
    <w:p w14:paraId="2CB0350D" w14:textId="77777777" w:rsidR="00F833DE" w:rsidRDefault="00000000">
      <w:pPr>
        <w:pStyle w:val="Heading2"/>
      </w:pPr>
      <w:r>
        <w:t>9.4 Password Reset</w:t>
      </w:r>
    </w:p>
    <w:p w14:paraId="7EEFF941" w14:textId="77777777" w:rsidR="00F833DE" w:rsidRDefault="00000000">
      <w:r>
        <w:t>Users can request a password reset OTP, receive a verification code, and submit a new password. Password reset OTPs are purpose-scoped and validated independently from email verification or account deletion OTPs.</w:t>
      </w:r>
    </w:p>
    <w:p w14:paraId="573A2208" w14:textId="77777777" w:rsidR="00F833DE" w:rsidRDefault="00000000">
      <w:pPr>
        <w:pStyle w:val="Heading2"/>
      </w:pPr>
      <w:r>
        <w:t>9.5 Account Deletion</w:t>
      </w:r>
    </w:p>
    <w:p w14:paraId="6C386AA4" w14:textId="77777777" w:rsidR="00F833DE" w:rsidRDefault="00000000">
      <w:r>
        <w:t>Account deletion is protected by another OTP flow. The user requests a delete OTP and then confirms deletion by submitting the code. The backend marks the account inactive and closes active coordinator assignments rather than silently deleting records.</w:t>
      </w:r>
    </w:p>
    <w:p w14:paraId="4B5FF855" w14:textId="77777777" w:rsidR="00F833DE" w:rsidRDefault="00000000">
      <w:pPr>
        <w:pStyle w:val="Heading2"/>
      </w:pPr>
      <w:r>
        <w:t>9.6 Current User Snapshot</w:t>
      </w:r>
    </w:p>
    <w:p w14:paraId="3BC6BE4E" w14:textId="77777777" w:rsidR="00F833DE" w:rsidRDefault="00000000">
      <w:r>
        <w:t>The auth snapshot returned by the backend includes role, effectiveRoles, email verification state, university verification state, and coordinator assignment context where applicable. This allows the frontend to render correct role-aware navigation and restricted pages.</w:t>
      </w:r>
    </w:p>
    <w:p w14:paraId="527F7F9D" w14:textId="77777777" w:rsidR="00F833DE" w:rsidRDefault="00000000">
      <w:r>
        <w:br w:type="page"/>
      </w:r>
    </w:p>
    <w:p w14:paraId="004F9C9B" w14:textId="77777777" w:rsidR="00F833DE" w:rsidRDefault="00000000">
      <w:pPr>
        <w:pStyle w:val="Heading1"/>
      </w:pPr>
      <w:r>
        <w:lastRenderedPageBreak/>
        <w:t>10. STUDENT PORTAL</w:t>
      </w:r>
    </w:p>
    <w:p w14:paraId="09378F5F" w14:textId="77777777" w:rsidR="00F833DE" w:rsidRDefault="00000000">
      <w:pPr>
        <w:pStyle w:val="Heading2"/>
      </w:pPr>
      <w:r>
        <w:t>10.1 Public Browsing</w:t>
      </w:r>
    </w:p>
    <w:p w14:paraId="3383F7AC" w14:textId="77777777" w:rsidR="00F833DE" w:rsidRDefault="00000000">
      <w:r>
        <w:t>Students and visitors can browse published events and use the schedule page to understand upcoming activity. The event listing supports filtering by participation type, audience scope, and payment requirement.</w:t>
      </w:r>
    </w:p>
    <w:p w14:paraId="68C14043" w14:textId="77777777" w:rsidR="00F833DE" w:rsidRDefault="00000000">
      <w:pPr>
        <w:pStyle w:val="Heading2"/>
      </w:pPr>
      <w:r>
        <w:t>10.2 Event Detail</w:t>
      </w:r>
    </w:p>
    <w:p w14:paraId="58CB4389" w14:textId="77777777" w:rsidR="00F833DE" w:rsidRDefault="00000000">
      <w:r>
        <w:t>The event detail page shows title, description, venue, date, registration window, payment information, registration count, and the current userâ€™s registration state if authenticated.</w:t>
      </w:r>
    </w:p>
    <w:p w14:paraId="08EAC43A" w14:textId="77777777" w:rsidR="00F833DE" w:rsidRDefault="00000000">
      <w:pPr>
        <w:pStyle w:val="Heading2"/>
      </w:pPr>
      <w:r>
        <w:t>10.3 Solo Registration</w:t>
      </w:r>
    </w:p>
    <w:p w14:paraId="3176964D" w14:textId="77777777" w:rsidR="00F833DE" w:rsidRDefault="00000000">
      <w:r>
        <w:t>For solo events, authenticated users can register directly. The backend checks event visibility, registration window, capacity, and badge requirements before creating the registration.</w:t>
      </w:r>
    </w:p>
    <w:p w14:paraId="2D70C86A" w14:textId="77777777" w:rsidR="00F833DE" w:rsidRDefault="00000000">
      <w:pPr>
        <w:pStyle w:val="Heading2"/>
      </w:pPr>
      <w:r>
        <w:t>10.4 Team Registration</w:t>
      </w:r>
    </w:p>
    <w:p w14:paraId="5AC54613" w14:textId="77777777" w:rsidR="00F833DE" w:rsidRDefault="00000000">
      <w:r>
        <w:t>For team events, the captain creates a team and can optionally add teammate user IDs. Team size validation, duplicate participant protection, and university badge restrictions are enforced server-side.</w:t>
      </w:r>
    </w:p>
    <w:p w14:paraId="5D1E3040" w14:textId="77777777" w:rsidR="00F833DE" w:rsidRDefault="00000000">
      <w:pPr>
        <w:pStyle w:val="Heading2"/>
      </w:pPr>
      <w:r>
        <w:t>10.5 University Badge Workflow</w:t>
      </w:r>
    </w:p>
    <w:p w14:paraId="6A2DEFEC" w14:textId="77777777" w:rsidR="00F833DE" w:rsidRDefault="00000000">
      <w:r>
        <w:t>Students can submit university information from the profile page. Admins review the submission and can verify or reject the badge. University-only events can then be restricted to verified students.</w:t>
      </w:r>
    </w:p>
    <w:p w14:paraId="7F5A276B" w14:textId="77777777" w:rsidR="00F833DE" w:rsidRDefault="00000000">
      <w:pPr>
        <w:pStyle w:val="Heading2"/>
      </w:pPr>
      <w:r>
        <w:t>10.6 Personal Activity</w:t>
      </w:r>
    </w:p>
    <w:p w14:paraId="40A72949" w14:textId="77777777" w:rsidR="00F833DE" w:rsidRDefault="00000000">
      <w:r>
        <w:t>The My Events page and the profile page display upcoming, ongoing or recent, and past registrations so students can track their participation history in one place.</w:t>
      </w:r>
    </w:p>
    <w:p w14:paraId="67E7A145" w14:textId="77777777" w:rsidR="00F833DE" w:rsidRDefault="00000000">
      <w:r>
        <w:br w:type="page"/>
      </w:r>
    </w:p>
    <w:p w14:paraId="3C22C668" w14:textId="77777777" w:rsidR="00F833DE" w:rsidRDefault="00000000">
      <w:pPr>
        <w:pStyle w:val="Heading1"/>
      </w:pPr>
      <w:r>
        <w:lastRenderedPageBreak/>
        <w:t>11. ADMIN CONSOLE</w:t>
      </w:r>
    </w:p>
    <w:p w14:paraId="1D2264AA" w14:textId="77777777" w:rsidR="00F833DE" w:rsidRDefault="00000000">
      <w:pPr>
        <w:pStyle w:val="Heading2"/>
      </w:pPr>
      <w:r>
        <w:t>11.1 Admin Dashboard Purpose</w:t>
      </w:r>
    </w:p>
    <w:p w14:paraId="4B7CA247" w14:textId="77777777" w:rsidR="00F833DE" w:rsidRDefault="00000000">
      <w:r>
        <w:t>The admin dashboard is the main operational panel for managing users and events. It is separated from the public browsing experience and is intended for internal platform control rather than public content browsing.</w:t>
      </w:r>
    </w:p>
    <w:p w14:paraId="076A5371" w14:textId="77777777" w:rsidR="00F833DE" w:rsidRDefault="00000000">
      <w:pPr>
        <w:pStyle w:val="Heading2"/>
      </w:pPr>
      <w:r>
        <w:t>11.2 User Management</w:t>
      </w:r>
    </w:p>
    <w:p w14:paraId="150FBAC5" w14:textId="77777777" w:rsidR="00F833DE" w:rsidRDefault="00000000">
      <w:r>
        <w:t>Admins can list users, promote eligible users to admin, create a new admin account directly, activate or deactivate user accounts, and review university badge submissions. Inactive users are blocked from authentication-protected routes.</w:t>
      </w:r>
    </w:p>
    <w:p w14:paraId="177CCB32" w14:textId="77777777" w:rsidR="00F833DE" w:rsidRDefault="00000000">
      <w:pPr>
        <w:pStyle w:val="Heading2"/>
      </w:pPr>
      <w:r>
        <w:t>11.3 Event Management</w:t>
      </w:r>
    </w:p>
    <w:p w14:paraId="298BF669" w14:textId="77777777" w:rsidR="00F833DE" w:rsidRDefault="00000000">
      <w:r>
        <w:t>Admins can create, update, publish, cancel, complete, and delete events. The current frontend event form is intentionally simpler, and the backend supports it by assigning such events to a default event group when no explicit group is provided.</w:t>
      </w:r>
    </w:p>
    <w:p w14:paraId="7978EB4A" w14:textId="77777777" w:rsidR="00F833DE" w:rsidRDefault="00000000">
      <w:pPr>
        <w:pStyle w:val="Heading2"/>
      </w:pPr>
      <w:r>
        <w:t>11.4 Event Publication Control</w:t>
      </w:r>
    </w:p>
    <w:p w14:paraId="2EE76B39" w14:textId="77777777" w:rsidR="00F833DE" w:rsidRDefault="00000000">
      <w:r>
        <w:t>The admin chooses whether an event is draft, published, cancelled, or completed. Only published events are visible publicly and can accept registrations within the configured registration window.</w:t>
      </w:r>
    </w:p>
    <w:p w14:paraId="7F092E90" w14:textId="77777777" w:rsidR="00F833DE" w:rsidRDefault="00000000">
      <w:pPr>
        <w:pStyle w:val="Heading2"/>
      </w:pPr>
      <w:r>
        <w:t>11.5 Future-Ready Features</w:t>
      </w:r>
    </w:p>
    <w:p w14:paraId="1E4C47BF" w14:textId="77777777" w:rsidR="00F833DE" w:rsidRDefault="00000000">
      <w:r>
        <w:t>The backend also contains support structures for site content management, event groups, media-ready event fields, and coordinator assignment. These make it possible to evolve the platform further without rebuilding the data model.</w:t>
      </w:r>
    </w:p>
    <w:p w14:paraId="6F69208F" w14:textId="77777777" w:rsidR="00F833DE" w:rsidRDefault="00000000">
      <w:r>
        <w:br w:type="page"/>
      </w:r>
    </w:p>
    <w:p w14:paraId="2F12F44D" w14:textId="77777777" w:rsidR="00F833DE" w:rsidRDefault="00000000">
      <w:pPr>
        <w:pStyle w:val="Heading1"/>
      </w:pPr>
      <w:r>
        <w:lastRenderedPageBreak/>
        <w:t>12. COORDINATOR WORKFLOW</w:t>
      </w:r>
    </w:p>
    <w:p w14:paraId="05330C9C" w14:textId="77777777" w:rsidR="00F833DE" w:rsidRDefault="00000000">
      <w:pPr>
        <w:pStyle w:val="Heading2"/>
      </w:pPr>
      <w:r>
        <w:t>12.1 Coordinator Assignment</w:t>
      </w:r>
    </w:p>
    <w:p w14:paraId="12777FF6" w14:textId="77777777" w:rsidR="00F833DE" w:rsidRDefault="00000000">
      <w:r>
        <w:t>Admins can assign a user as a coordinator for a specific event and define the start and end time of that assignment. This makes the coordinator role temporary, event-specific, and auditable.</w:t>
      </w:r>
    </w:p>
    <w:p w14:paraId="0D74B831" w14:textId="77777777" w:rsidR="00F833DE" w:rsidRDefault="00000000">
      <w:pPr>
        <w:pStyle w:val="Heading2"/>
      </w:pPr>
      <w:r>
        <w:t>12.2 Coordinator Access</w:t>
      </w:r>
    </w:p>
    <w:p w14:paraId="51CAEFA4" w14:textId="77777777" w:rsidR="00F833DE" w:rsidRDefault="00000000">
      <w:r>
        <w:t>When a coordinator is active for a specific event, the backend includes that assignment in the authenticated user snapshot. The frontend can then expose coordinator-specific access, such as the coordinator desk.</w:t>
      </w:r>
    </w:p>
    <w:p w14:paraId="71583720" w14:textId="77777777" w:rsidR="00F833DE" w:rsidRDefault="00000000">
      <w:pPr>
        <w:pStyle w:val="Heading2"/>
      </w:pPr>
      <w:r>
        <w:t>12.3 Participation Review</w:t>
      </w:r>
    </w:p>
    <w:p w14:paraId="6047AA94" w14:textId="77777777" w:rsidR="00F833DE" w:rsidRDefault="00000000">
      <w:r>
        <w:t>Coordinators can retrieve assigned events and review registrations for those events through coordinator endpoints. Registrations can be confirmed or rejected, and a review note can be stored for auditability.</w:t>
      </w:r>
    </w:p>
    <w:p w14:paraId="3867D598" w14:textId="77777777" w:rsidR="00F833DE" w:rsidRDefault="00000000">
      <w:pPr>
        <w:pStyle w:val="Heading2"/>
      </w:pPr>
      <w:r>
        <w:t>12.4 Why This Design</w:t>
      </w:r>
    </w:p>
    <w:p w14:paraId="0279FC4B" w14:textId="77777777" w:rsidR="00F833DE" w:rsidRDefault="00000000">
      <w:r>
        <w:t>This design avoids turning coordinator into a permanent top-level user role. It keeps the system flexible and better aligned with how event staffing often changes over time in universities.</w:t>
      </w:r>
    </w:p>
    <w:p w14:paraId="1CD07515" w14:textId="77777777" w:rsidR="00F833DE" w:rsidRDefault="00000000">
      <w:r>
        <w:br w:type="page"/>
      </w:r>
    </w:p>
    <w:p w14:paraId="04286414" w14:textId="77777777" w:rsidR="00F833DE" w:rsidRDefault="00000000">
      <w:pPr>
        <w:pStyle w:val="Heading1"/>
      </w:pPr>
      <w:r>
        <w:lastRenderedPageBreak/>
        <w:t>13. API DOCUMENTATION SUMMARY</w:t>
      </w:r>
    </w:p>
    <w:p w14:paraId="1C93F549" w14:textId="77777777" w:rsidR="00F833DE" w:rsidRDefault="00000000">
      <w:pPr>
        <w:pStyle w:val="Heading2"/>
      </w:pPr>
      <w:r>
        <w:t>13.1 Authentication Routes</w:t>
      </w:r>
    </w:p>
    <w:p w14:paraId="7335B6D3" w14:textId="77777777" w:rsidR="00F833DE" w:rsidRDefault="00000000">
      <w:r>
        <w:t>- POST /api/v1/auth/register</w:t>
      </w:r>
    </w:p>
    <w:p w14:paraId="6EB3BD87" w14:textId="77777777" w:rsidR="00F833DE" w:rsidRDefault="00000000">
      <w:r>
        <w:t>- POST /api/v1/auth/login</w:t>
      </w:r>
    </w:p>
    <w:p w14:paraId="007ACE12" w14:textId="77777777" w:rsidR="00F833DE" w:rsidRDefault="00000000">
      <w:r>
        <w:t>- POST /api/v1/auth/request-verification-otp</w:t>
      </w:r>
    </w:p>
    <w:p w14:paraId="02403CEB" w14:textId="77777777" w:rsidR="00F833DE" w:rsidRDefault="00000000">
      <w:r>
        <w:t>- POST /api/v1/auth/verify-email</w:t>
      </w:r>
    </w:p>
    <w:p w14:paraId="756DB592" w14:textId="77777777" w:rsidR="00F833DE" w:rsidRDefault="00000000">
      <w:r>
        <w:t>- POST /api/v1/auth/request-password-reset-otp</w:t>
      </w:r>
    </w:p>
    <w:p w14:paraId="0CDBA234" w14:textId="77777777" w:rsidR="00F833DE" w:rsidRDefault="00000000">
      <w:r>
        <w:t>- POST /api/v1/auth/reset-password</w:t>
      </w:r>
    </w:p>
    <w:p w14:paraId="60EA6F4B" w14:textId="77777777" w:rsidR="00F833DE" w:rsidRDefault="00000000">
      <w:r>
        <w:t>- GET /api/v1/auth/me</w:t>
      </w:r>
    </w:p>
    <w:p w14:paraId="1CBC7840" w14:textId="77777777" w:rsidR="00F833DE" w:rsidRDefault="00000000">
      <w:pPr>
        <w:pStyle w:val="Heading2"/>
      </w:pPr>
      <w:r>
        <w:t>13.2 Profile Routes</w:t>
      </w:r>
    </w:p>
    <w:p w14:paraId="055DE73A" w14:textId="77777777" w:rsidR="00F833DE" w:rsidRDefault="00000000">
      <w:r>
        <w:t>- GET /api/v1/profile/me</w:t>
      </w:r>
    </w:p>
    <w:p w14:paraId="7E7C437B" w14:textId="77777777" w:rsidR="00F833DE" w:rsidRDefault="00000000">
      <w:r>
        <w:t>- PATCH /api/v1/profile/university</w:t>
      </w:r>
    </w:p>
    <w:p w14:paraId="0035B45B" w14:textId="77777777" w:rsidR="00F833DE" w:rsidRDefault="00000000">
      <w:r>
        <w:t>- POST /api/v1/profile/me/request-delete-otp</w:t>
      </w:r>
    </w:p>
    <w:p w14:paraId="2754C57A" w14:textId="77777777" w:rsidR="00F833DE" w:rsidRDefault="00000000">
      <w:r>
        <w:t>- DELETE /api/v1/profile/me</w:t>
      </w:r>
    </w:p>
    <w:p w14:paraId="7A28988F" w14:textId="77777777" w:rsidR="00F833DE" w:rsidRDefault="00000000">
      <w:pPr>
        <w:pStyle w:val="Heading2"/>
      </w:pPr>
      <w:r>
        <w:t>13.3 Event Routes</w:t>
      </w:r>
    </w:p>
    <w:p w14:paraId="027199DE" w14:textId="77777777" w:rsidR="00F833DE" w:rsidRDefault="00000000">
      <w:r>
        <w:t>- GET /api/v1/events</w:t>
      </w:r>
    </w:p>
    <w:p w14:paraId="5B288D1F" w14:textId="77777777" w:rsidR="00F833DE" w:rsidRDefault="00000000">
      <w:r>
        <w:t>- GET /api/v1/events/groups</w:t>
      </w:r>
    </w:p>
    <w:p w14:paraId="3DBAD64D" w14:textId="77777777" w:rsidR="00F833DE" w:rsidRDefault="00000000">
      <w:r>
        <w:t>- GET /api/v1/events/groups/:groupId</w:t>
      </w:r>
    </w:p>
    <w:p w14:paraId="43BC1200" w14:textId="77777777" w:rsidR="00F833DE" w:rsidRDefault="00000000">
      <w:r>
        <w:t>- GET /api/v1/events/:eventId</w:t>
      </w:r>
    </w:p>
    <w:p w14:paraId="210B7586" w14:textId="77777777" w:rsidR="00F833DE" w:rsidRDefault="00000000">
      <w:r>
        <w:t>- POST /api/v1/events/:eventId/register</w:t>
      </w:r>
    </w:p>
    <w:p w14:paraId="4FA86241" w14:textId="77777777" w:rsidR="00F833DE" w:rsidRDefault="00000000">
      <w:r>
        <w:t>- POST /api/v1/events/:eventId/register-team</w:t>
      </w:r>
    </w:p>
    <w:p w14:paraId="09CE49E2" w14:textId="77777777" w:rsidR="00F833DE" w:rsidRDefault="00000000">
      <w:r>
        <w:t>- DELETE /api/v1/events/:eventId/register</w:t>
      </w:r>
    </w:p>
    <w:p w14:paraId="49F516A7" w14:textId="77777777" w:rsidR="00F833DE" w:rsidRDefault="00000000">
      <w:pPr>
        <w:pStyle w:val="Heading2"/>
      </w:pPr>
      <w:r>
        <w:t>13.4 Admin Routes</w:t>
      </w:r>
    </w:p>
    <w:p w14:paraId="5A72DD4F" w14:textId="77777777" w:rsidR="00F833DE" w:rsidRDefault="00000000">
      <w:r>
        <w:t>- GET /api/v1/admin/users</w:t>
      </w:r>
    </w:p>
    <w:p w14:paraId="03A0F4F9" w14:textId="77777777" w:rsidR="00F833DE" w:rsidRDefault="00000000">
      <w:r>
        <w:t>- GET /api/v1/admin/events</w:t>
      </w:r>
    </w:p>
    <w:p w14:paraId="50E29CB1" w14:textId="77777777" w:rsidR="00F833DE" w:rsidRDefault="00000000">
      <w:r>
        <w:lastRenderedPageBreak/>
        <w:t>- GET /api/v1/admin/event-groups</w:t>
      </w:r>
    </w:p>
    <w:p w14:paraId="20A220E6" w14:textId="77777777" w:rsidR="00F833DE" w:rsidRDefault="00000000">
      <w:r>
        <w:t>- GET /api/v1/admin/site-content</w:t>
      </w:r>
    </w:p>
    <w:p w14:paraId="06D4CEEE" w14:textId="77777777" w:rsidR="00F833DE" w:rsidRDefault="00000000">
      <w:r>
        <w:t>- PATCH /api/v1/admin/site-content</w:t>
      </w:r>
    </w:p>
    <w:p w14:paraId="2D133CDB" w14:textId="77777777" w:rsidR="00F833DE" w:rsidRDefault="00000000">
      <w:r>
        <w:t>- POST /api/v1/admin/create-admin</w:t>
      </w:r>
    </w:p>
    <w:p w14:paraId="56126078" w14:textId="77777777" w:rsidR="00F833DE" w:rsidRDefault="00000000">
      <w:r>
        <w:t>- POST /api/v1/admin/users/:userId/make-admin</w:t>
      </w:r>
    </w:p>
    <w:p w14:paraId="1A0BBD4E" w14:textId="77777777" w:rsidR="00F833DE" w:rsidRDefault="00000000">
      <w:r>
        <w:t>- PATCH /api/v1/admin/users/:userId/activate</w:t>
      </w:r>
    </w:p>
    <w:p w14:paraId="4F6A076B" w14:textId="77777777" w:rsidR="00F833DE" w:rsidRDefault="00000000">
      <w:r>
        <w:t>- PATCH /api/v1/admin/users/:userId/deactivate</w:t>
      </w:r>
    </w:p>
    <w:p w14:paraId="31AB628C" w14:textId="77777777" w:rsidR="00F833DE" w:rsidRDefault="00000000">
      <w:r>
        <w:t>- PATCH /api/v1/admin/users/:userId/university-badge</w:t>
      </w:r>
    </w:p>
    <w:p w14:paraId="16F06410" w14:textId="77777777" w:rsidR="00F833DE" w:rsidRDefault="00000000">
      <w:r>
        <w:t>- POST /api/v1/admin/events</w:t>
      </w:r>
    </w:p>
    <w:p w14:paraId="1F3B6D11" w14:textId="77777777" w:rsidR="00F833DE" w:rsidRDefault="00000000">
      <w:r>
        <w:t>- PATCH /api/v1/admin/events/:eventId</w:t>
      </w:r>
    </w:p>
    <w:p w14:paraId="45D3E1F1" w14:textId="77777777" w:rsidR="00F833DE" w:rsidRDefault="00000000">
      <w:r>
        <w:t>- DELETE /api/v1/admin/events/:eventId</w:t>
      </w:r>
    </w:p>
    <w:p w14:paraId="6C8FC04D" w14:textId="77777777" w:rsidR="00F833DE" w:rsidRDefault="00000000">
      <w:r>
        <w:t>- POST /api/v1/admin/event-groups</w:t>
      </w:r>
    </w:p>
    <w:p w14:paraId="61D13D6F" w14:textId="77777777" w:rsidR="00F833DE" w:rsidRDefault="00000000">
      <w:r>
        <w:t>- PATCH /api/v1/admin/event-groups/:groupId</w:t>
      </w:r>
    </w:p>
    <w:p w14:paraId="332EC815" w14:textId="77777777" w:rsidR="00F833DE" w:rsidRDefault="00000000">
      <w:r>
        <w:t>- DELETE /api/v1/admin/event-groups/:groupId</w:t>
      </w:r>
    </w:p>
    <w:p w14:paraId="24BE91AA" w14:textId="77777777" w:rsidR="00F833DE" w:rsidRDefault="00000000">
      <w:r>
        <w:t>- POST /api/v1/admin/events/:eventId/coordinators</w:t>
      </w:r>
    </w:p>
    <w:p w14:paraId="3DE6FDE6" w14:textId="77777777" w:rsidR="00F833DE" w:rsidRDefault="00000000">
      <w:r>
        <w:t>- PATCH /api/v1/admin/coordinator-assignments/:assignmentId/deactivate</w:t>
      </w:r>
    </w:p>
    <w:p w14:paraId="61A743E8" w14:textId="77777777" w:rsidR="00F833DE" w:rsidRDefault="00000000">
      <w:pPr>
        <w:pStyle w:val="Heading2"/>
      </w:pPr>
      <w:r>
        <w:t>13.5 Coordinator Routes</w:t>
      </w:r>
    </w:p>
    <w:p w14:paraId="68E515F0" w14:textId="77777777" w:rsidR="00F833DE" w:rsidRDefault="00000000">
      <w:r>
        <w:t>- GET /api/v1/coordinator/events</w:t>
      </w:r>
    </w:p>
    <w:p w14:paraId="37877F4A" w14:textId="77777777" w:rsidR="00F833DE" w:rsidRDefault="00000000">
      <w:r>
        <w:t>- GET /api/v1/coordinator/events/:eventId/registrations</w:t>
      </w:r>
    </w:p>
    <w:p w14:paraId="642B1152" w14:textId="77777777" w:rsidR="00F833DE" w:rsidRDefault="00000000">
      <w:r>
        <w:t>- PATCH /api/v1/coordinator/registrations/:registrationId/review</w:t>
      </w:r>
    </w:p>
    <w:p w14:paraId="63447604" w14:textId="77777777" w:rsidR="00F833DE" w:rsidRDefault="00000000">
      <w:r>
        <w:br w:type="page"/>
      </w:r>
    </w:p>
    <w:p w14:paraId="547061A0" w14:textId="77777777" w:rsidR="00F833DE" w:rsidRDefault="00000000">
      <w:pPr>
        <w:pStyle w:val="Heading1"/>
      </w:pPr>
      <w:r>
        <w:lastRenderedPageBreak/>
        <w:t>14. SECURITY IMPLEMENTATION</w:t>
      </w:r>
    </w:p>
    <w:p w14:paraId="765E1FB9" w14:textId="77777777" w:rsidR="00F833DE" w:rsidRDefault="00000000">
      <w:pPr>
        <w:pStyle w:val="Heading2"/>
      </w:pPr>
      <w:r>
        <w:t>14.1 Password Security</w:t>
      </w:r>
    </w:p>
    <w:p w14:paraId="13F3EBEE" w14:textId="77777777" w:rsidR="00F833DE" w:rsidRDefault="00000000">
      <w:r>
        <w:t>Passwords are hashed using bcrypt before being stored in the database. Plain text passwords are never persisted.</w:t>
      </w:r>
    </w:p>
    <w:p w14:paraId="0FAEB659" w14:textId="77777777" w:rsidR="00F833DE" w:rsidRDefault="00000000">
      <w:pPr>
        <w:pStyle w:val="Heading2"/>
      </w:pPr>
      <w:r>
        <w:t>14.2 Token Security</w:t>
      </w:r>
    </w:p>
    <w:p w14:paraId="3C96203E" w14:textId="77777777" w:rsidR="00F833DE" w:rsidRDefault="00000000">
      <w:r>
        <w:t>Authenticated access is protected through JWT bearer tokens. The backend validates the token and resolves the active user on each protected request.</w:t>
      </w:r>
    </w:p>
    <w:p w14:paraId="665FAEEE" w14:textId="77777777" w:rsidR="00F833DE" w:rsidRDefault="00000000">
      <w:pPr>
        <w:pStyle w:val="Heading2"/>
      </w:pPr>
      <w:r>
        <w:t>14.3 OTP Handling</w:t>
      </w:r>
    </w:p>
    <w:p w14:paraId="7FC6DA71" w14:textId="77777777" w:rsidR="00F833DE" w:rsidRDefault="00000000">
      <w:r>
        <w:t>OTP values are hashed before storage, time-limited, purpose-specific, and status-tracked. Invalid submissions increase attempt counters, and used or expired OTPs are marked accordingly.</w:t>
      </w:r>
    </w:p>
    <w:p w14:paraId="0AB7162B" w14:textId="77777777" w:rsidR="00F833DE" w:rsidRDefault="00000000">
      <w:pPr>
        <w:pStyle w:val="Heading2"/>
      </w:pPr>
      <w:r>
        <w:t>14.4 Validation and Input Safety</w:t>
      </w:r>
    </w:p>
    <w:p w14:paraId="2CDA1F80" w14:textId="77777777" w:rsidR="00F833DE" w:rsidRDefault="00000000">
      <w:r>
        <w:t>Zod validation blocks malformed requests before they reach business logic. Prisma parameterized access protects the data layer from direct query injection risks.</w:t>
      </w:r>
    </w:p>
    <w:p w14:paraId="46F74DF6" w14:textId="77777777" w:rsidR="00F833DE" w:rsidRDefault="00000000">
      <w:pPr>
        <w:pStyle w:val="Heading2"/>
      </w:pPr>
      <w:r>
        <w:t>14.5 Role and Account Controls</w:t>
      </w:r>
    </w:p>
    <w:p w14:paraId="1876B5C1" w14:textId="77777777" w:rsidR="00F833DE" w:rsidRDefault="00000000">
      <w:r>
        <w:t>Admin-only actions are protected by role middleware. Event review actions require either admin role or a valid active coordinator assignment. Inactive users are denied authenticated access.</w:t>
      </w:r>
    </w:p>
    <w:p w14:paraId="1D27695C" w14:textId="77777777" w:rsidR="00F833DE" w:rsidRDefault="00000000">
      <w:pPr>
        <w:pStyle w:val="Heading2"/>
      </w:pPr>
      <w:r>
        <w:t>14.6 Error Handling</w:t>
      </w:r>
    </w:p>
    <w:p w14:paraId="0C01A366" w14:textId="77777777" w:rsidR="00F833DE" w:rsidRDefault="00000000">
      <w:r>
        <w:t>The backend returns structured JSON messages for validation failures, API errors, Prisma request failures, and unexpected server errors. This gives the frontend enough information to display useful feedback while keeping the architecture maintainable.</w:t>
      </w:r>
    </w:p>
    <w:p w14:paraId="35E643A4" w14:textId="77777777" w:rsidR="00F833DE" w:rsidRDefault="00000000">
      <w:r>
        <w:br w:type="page"/>
      </w:r>
    </w:p>
    <w:p w14:paraId="5DBDBE46" w14:textId="77777777" w:rsidR="00F833DE" w:rsidRDefault="00000000">
      <w:pPr>
        <w:pStyle w:val="Heading1"/>
      </w:pPr>
      <w:r>
        <w:lastRenderedPageBreak/>
        <w:t>15. USER INTERFACE AND EXPERIENCE</w:t>
      </w:r>
    </w:p>
    <w:p w14:paraId="53395926" w14:textId="77777777" w:rsidR="00F833DE" w:rsidRDefault="00000000">
      <w:pPr>
        <w:pStyle w:val="Heading2"/>
      </w:pPr>
      <w:r>
        <w:t>15.1 Public UI Direction</w:t>
      </w:r>
    </w:p>
    <w:p w14:paraId="5A1DD8DA" w14:textId="77777777" w:rsidR="00F833DE" w:rsidRDefault="00000000">
      <w:r>
        <w:t>The public-facing interface is moving toward a brighter, cleaner campus-event presentation rather than a heavy utility dashboard. Navigation has been intentionally simplified so that students focus first on Events, Schedule, and My Events.</w:t>
      </w:r>
    </w:p>
    <w:p w14:paraId="4614F910" w14:textId="77777777" w:rsidR="00F833DE" w:rsidRDefault="00000000">
      <w:pPr>
        <w:pStyle w:val="Heading2"/>
      </w:pPr>
      <w:r>
        <w:t>15.2 Admin Experience</w:t>
      </w:r>
    </w:p>
    <w:p w14:paraId="2DA3BACC" w14:textId="77777777" w:rsidR="00F833DE" w:rsidRDefault="00000000">
      <w:r>
        <w:t>The admin console remains operational and information-dense because it is a control surface rather than a marketing page. It is separated from the public navigation so the student-facing experience remains uncluttered.</w:t>
      </w:r>
    </w:p>
    <w:p w14:paraId="7D41F1BB" w14:textId="77777777" w:rsidR="00F833DE" w:rsidRDefault="00000000">
      <w:pPr>
        <w:pStyle w:val="Heading2"/>
      </w:pPr>
      <w:r>
        <w:t>15.3 Responsive Design</w:t>
      </w:r>
    </w:p>
    <w:p w14:paraId="65E39A07" w14:textId="77777777" w:rsidR="00F833DE" w:rsidRDefault="00000000">
      <w:r>
        <w:t>The frontend uses flexible layouts, cards, stacked sections, and grid-based organization so that the app remains usable on desktop and mobile devices.</w:t>
      </w:r>
    </w:p>
    <w:p w14:paraId="6798EB90" w14:textId="77777777" w:rsidR="00F833DE" w:rsidRDefault="00000000">
      <w:pPr>
        <w:pStyle w:val="Heading2"/>
      </w:pPr>
      <w:r>
        <w:t>15.4 Interaction Design</w:t>
      </w:r>
    </w:p>
    <w:p w14:paraId="7091D82A" w14:textId="77777777" w:rsidR="00F833DE" w:rsidRDefault="00000000">
      <w:r>
        <w:t>The application uses toasts, loading states, role-aware redirects, and status badges to communicate feedback. This keeps user flows clear even when operations such as OTP verification, profile updates, or event registration happen asynchronously.</w:t>
      </w:r>
    </w:p>
    <w:p w14:paraId="261EAFD5" w14:textId="77777777" w:rsidR="00F833DE" w:rsidRDefault="00000000">
      <w:r>
        <w:br w:type="page"/>
      </w:r>
    </w:p>
    <w:p w14:paraId="024C3980" w14:textId="77777777" w:rsidR="00F833DE" w:rsidRDefault="00000000">
      <w:pPr>
        <w:pStyle w:val="Heading1"/>
      </w:pPr>
      <w:r>
        <w:lastRenderedPageBreak/>
        <w:t>16. DEPLOYMENT AND CONFIGURATION</w:t>
      </w:r>
    </w:p>
    <w:p w14:paraId="4146A30A" w14:textId="77777777" w:rsidR="00F833DE" w:rsidRDefault="00000000">
      <w:pPr>
        <w:pStyle w:val="Heading2"/>
      </w:pPr>
      <w:r>
        <w:t>16.1 Local Development</w:t>
      </w:r>
    </w:p>
    <w:p w14:paraId="4DE991AC" w14:textId="77777777" w:rsidR="00F833DE" w:rsidRDefault="00000000">
      <w:r>
        <w:t>The backend runs with npm run dev from the root project. The frontend runs with npm --prefix client run dev. The database schema is synchronized using Prisma CLI commands.</w:t>
      </w:r>
    </w:p>
    <w:p w14:paraId="14865891" w14:textId="77777777" w:rsidR="00F833DE" w:rsidRDefault="00000000">
      <w:pPr>
        <w:pStyle w:val="Heading2"/>
      </w:pPr>
      <w:r>
        <w:t>16.2 Important Commands</w:t>
      </w:r>
    </w:p>
    <w:p w14:paraId="0100676E" w14:textId="77777777" w:rsidR="00F833DE" w:rsidRDefault="00000000">
      <w:r>
        <w:t>- npm run prisma:generate</w:t>
      </w:r>
    </w:p>
    <w:p w14:paraId="078C95A5" w14:textId="77777777" w:rsidR="00F833DE" w:rsidRDefault="00000000">
      <w:r>
        <w:t>- npm run db:push</w:t>
      </w:r>
    </w:p>
    <w:p w14:paraId="375594A3" w14:textId="77777777" w:rsidR="00F833DE" w:rsidRDefault="00000000">
      <w:r>
        <w:t>- npm run db:seed</w:t>
      </w:r>
    </w:p>
    <w:p w14:paraId="6934114F" w14:textId="77777777" w:rsidR="00F833DE" w:rsidRDefault="00000000">
      <w:r>
        <w:t>- npm run build</w:t>
      </w:r>
    </w:p>
    <w:p w14:paraId="0D88EF00" w14:textId="77777777" w:rsidR="00F833DE" w:rsidRDefault="00000000">
      <w:r>
        <w:t>- npm --prefix client run dev</w:t>
      </w:r>
    </w:p>
    <w:p w14:paraId="59458AAC" w14:textId="77777777" w:rsidR="00F833DE" w:rsidRDefault="00000000">
      <w:pPr>
        <w:pStyle w:val="Heading2"/>
      </w:pPr>
      <w:r>
        <w:t>16.3 Environment Configuration</w:t>
      </w:r>
    </w:p>
    <w:p w14:paraId="5BE5C0C0" w14:textId="77777777" w:rsidR="00F833DE" w:rsidRDefault="00000000">
      <w:r>
        <w:t>The application depends on environment variables for DATABASE_URL, JWT secret configuration, OTP settings, CORS origin, and mail transport credentials. Correct environment configuration is required for authentication and email OTP delivery to work properly.</w:t>
      </w:r>
    </w:p>
    <w:p w14:paraId="18205E8B" w14:textId="77777777" w:rsidR="00F833DE" w:rsidRDefault="00000000">
      <w:pPr>
        <w:pStyle w:val="Heading2"/>
      </w:pPr>
      <w:r>
        <w:t>16.4 Database Sync</w:t>
      </w:r>
    </w:p>
    <w:p w14:paraId="2CD7B757" w14:textId="77777777" w:rsidR="00F833DE" w:rsidRDefault="00000000">
      <w:r>
        <w:t>Prisma is used to synchronize the schema and generate the client. Because the project depends on typed relations, it is important to regenerate Prisma and push or migrate schema changes whenever the data model evolves.</w:t>
      </w:r>
    </w:p>
    <w:p w14:paraId="6AA14AF6" w14:textId="77777777" w:rsidR="00F833DE" w:rsidRDefault="00000000">
      <w:r>
        <w:br w:type="page"/>
      </w:r>
    </w:p>
    <w:p w14:paraId="48C5AEB6" w14:textId="77777777" w:rsidR="00F833DE" w:rsidRDefault="00000000">
      <w:pPr>
        <w:pStyle w:val="Heading1"/>
      </w:pPr>
      <w:r>
        <w:lastRenderedPageBreak/>
        <w:t>17. CURRENT STATUS AND FUTURE ENHANCEMENTS</w:t>
      </w:r>
    </w:p>
    <w:p w14:paraId="62CC52CF" w14:textId="77777777" w:rsidR="00F833DE" w:rsidRDefault="00000000">
      <w:pPr>
        <w:pStyle w:val="Heading2"/>
      </w:pPr>
      <w:r>
        <w:t>17.1 Current Implemented Scope</w:t>
      </w:r>
    </w:p>
    <w:p w14:paraId="5391AF1B" w14:textId="77777777" w:rsidR="00F833DE" w:rsidRDefault="00000000">
      <w:r>
        <w:t>The platform currently includes full authentication, OTP verification and reset flows, user profiles, university badge workflow, public event discovery, event detail views, solo and team registrations, my-events tracking, admin event and user management, coordinator assignment support, and a cleaner public UI direction.</w:t>
      </w:r>
    </w:p>
    <w:p w14:paraId="16F78BD5" w14:textId="77777777" w:rsidR="00F833DE" w:rsidRDefault="00000000">
      <w:pPr>
        <w:pStyle w:val="Heading2"/>
      </w:pPr>
      <w:r>
        <w:t>17.2 Near-Term Improvements</w:t>
      </w:r>
    </w:p>
    <w:p w14:paraId="31BC28DF" w14:textId="77777777" w:rsidR="00F833DE" w:rsidRDefault="00000000">
      <w:r>
        <w:t>- Complete fest-style grouped event UI throughout the public pages</w:t>
      </w:r>
    </w:p>
    <w:p w14:paraId="1A78B939" w14:textId="77777777" w:rsidR="00F833DE" w:rsidRDefault="00000000">
      <w:r>
        <w:t>- Add event and site media management through upload or hosted image URLs</w:t>
      </w:r>
    </w:p>
    <w:p w14:paraId="24667AC1" w14:textId="77777777" w:rsidR="00F833DE" w:rsidRDefault="00000000">
      <w:r>
        <w:t>- Expand coordinator review UI directly in the frontend</w:t>
      </w:r>
    </w:p>
    <w:p w14:paraId="0A7FF6B0" w14:textId="77777777" w:rsidR="00F833DE" w:rsidRDefault="00000000">
      <w:r>
        <w:t>- Improve analytics inside the admin dashboard</w:t>
      </w:r>
    </w:p>
    <w:p w14:paraId="6A2776BB" w14:textId="77777777" w:rsidR="00F833DE" w:rsidRDefault="00000000">
      <w:pPr>
        <w:pStyle w:val="Heading2"/>
      </w:pPr>
      <w:r>
        <w:t>17.3 Future Enhancements</w:t>
      </w:r>
    </w:p>
    <w:p w14:paraId="0702D800" w14:textId="77777777" w:rsidR="00F833DE" w:rsidRDefault="00000000">
      <w:r>
        <w:t>- Payment gateway integration for paid events</w:t>
      </w:r>
    </w:p>
    <w:p w14:paraId="13253957" w14:textId="77777777" w:rsidR="00F833DE" w:rsidRDefault="00000000">
      <w:r>
        <w:t>- File upload for university proof documents</w:t>
      </w:r>
    </w:p>
    <w:p w14:paraId="16158112" w14:textId="77777777" w:rsidR="00F833DE" w:rsidRDefault="00000000">
      <w:r>
        <w:t>- Notification system for registration state changes</w:t>
      </w:r>
    </w:p>
    <w:p w14:paraId="5205476F" w14:textId="77777777" w:rsidR="00F833DE" w:rsidRDefault="00000000">
      <w:r>
        <w:t>- Richer event group landing pages</w:t>
      </w:r>
    </w:p>
    <w:p w14:paraId="2F925A7F" w14:textId="77777777" w:rsidR="00F833DE" w:rsidRDefault="00000000">
      <w:r>
        <w:t>- Public-facing featured collections and banners</w:t>
      </w:r>
    </w:p>
    <w:p w14:paraId="1CA68691" w14:textId="77777777" w:rsidR="00F833DE" w:rsidRDefault="00000000">
      <w:r>
        <w:t>- Swagger or OpenAPI documentation</w:t>
      </w:r>
    </w:p>
    <w:p w14:paraId="3B8526A4" w14:textId="77777777" w:rsidR="00F833DE" w:rsidRDefault="00000000">
      <w:pPr>
        <w:pStyle w:val="Heading2"/>
      </w:pPr>
      <w:r>
        <w:t>17.4 Engineering Outlook</w:t>
      </w:r>
    </w:p>
    <w:p w14:paraId="7E2843BB" w14:textId="77777777" w:rsidR="00F833DE" w:rsidRDefault="00000000">
      <w:r>
        <w:t>The codebase is now structured so that future growth can happen in layers. The backend already contains extensible support for event groups, coordinator assignments, site content, and media-aware models. This makes the project a good foundation for turning the application into a stronger university fest platform over time.</w:t>
      </w:r>
    </w:p>
    <w:p w14:paraId="69BB5B30" w14:textId="77777777" w:rsidR="00F833DE" w:rsidRDefault="00000000">
      <w:r>
        <w:br w:type="page"/>
      </w:r>
    </w:p>
    <w:p w14:paraId="53A61CD3" w14:textId="77777777" w:rsidR="00F833DE" w:rsidRDefault="00000000">
      <w:pPr>
        <w:pStyle w:val="Heading1"/>
      </w:pPr>
      <w:r>
        <w:lastRenderedPageBreak/>
        <w:t>18. CONCLUSION</w:t>
      </w:r>
    </w:p>
    <w:p w14:paraId="26ACA312" w14:textId="77777777" w:rsidR="00F833DE" w:rsidRDefault="00000000">
      <w:pPr>
        <w:pStyle w:val="Heading2"/>
      </w:pPr>
      <w:r>
        <w:t>18.1 Project Summary</w:t>
      </w:r>
    </w:p>
    <w:p w14:paraId="47F8A9E7" w14:textId="77777777" w:rsidR="00F833DE" w:rsidRDefault="00000000">
      <w:r>
        <w:t>The Shobhit University Gangoh Events Platform is a practical full-stack application that combines public event presentation with secure management workflows. It is designed to support both user-facing discovery and administrator-facing operations within one codebase.</w:t>
      </w:r>
    </w:p>
    <w:p w14:paraId="299ADDE2" w14:textId="77777777" w:rsidR="00F833DE" w:rsidRDefault="00000000">
      <w:pPr>
        <w:pStyle w:val="Heading2"/>
      </w:pPr>
      <w:r>
        <w:t>18.2 Key Outcomes</w:t>
      </w:r>
    </w:p>
    <w:p w14:paraId="353EEE36" w14:textId="77777777" w:rsidR="00F833DE" w:rsidRDefault="00000000">
      <w:r>
        <w:t>- Secure student account creation and access control</w:t>
      </w:r>
    </w:p>
    <w:p w14:paraId="4A454F8E" w14:textId="77777777" w:rsidR="00F833DE" w:rsidRDefault="00000000">
      <w:r>
        <w:t>- OTP-based email verification and password reset</w:t>
      </w:r>
    </w:p>
    <w:p w14:paraId="6009CE6E" w14:textId="77777777" w:rsidR="00F833DE" w:rsidRDefault="00000000">
      <w:r>
        <w:t>- Clean event registration workflows for solo and team participation</w:t>
      </w:r>
    </w:p>
    <w:p w14:paraId="7341359D" w14:textId="77777777" w:rsidR="00F833DE" w:rsidRDefault="00000000">
      <w:r>
        <w:t>- University badge approval for restricted event access</w:t>
      </w:r>
    </w:p>
    <w:p w14:paraId="27B2B834" w14:textId="77777777" w:rsidR="00F833DE" w:rsidRDefault="00000000">
      <w:r>
        <w:t>- Admin management tools for users and events</w:t>
      </w:r>
    </w:p>
    <w:p w14:paraId="0E517996" w14:textId="77777777" w:rsidR="00F833DE" w:rsidRDefault="00000000">
      <w:r>
        <w:t>- Coordinator moderation for assigned events</w:t>
      </w:r>
    </w:p>
    <w:p w14:paraId="66B22909" w14:textId="77777777" w:rsidR="00F833DE" w:rsidRDefault="00000000">
      <w:r>
        <w:t>- A brighter public UI direction better suited to a campus event website</w:t>
      </w:r>
    </w:p>
    <w:p w14:paraId="5BDD2B4A" w14:textId="77777777" w:rsidR="00F833DE" w:rsidRDefault="00000000">
      <w:pPr>
        <w:pStyle w:val="Heading2"/>
      </w:pPr>
      <w:r>
        <w:t>18.3 Final Note</w:t>
      </w:r>
    </w:p>
    <w:p w14:paraId="4ED29ABC" w14:textId="77777777" w:rsidR="00F833DE" w:rsidRDefault="00000000">
      <w:r>
        <w:t>This project is no longer a generic CRUD-only application. It is an extensible university event platform with a real identity, a clear operational backend, and a frontend that can continue evolving toward a stronger fest-style experience.</w:t>
      </w:r>
    </w:p>
    <w:p w14:paraId="00870ADF" w14:textId="77777777" w:rsidR="00F833DE" w:rsidRDefault="00000000">
      <w:r>
        <w:br w:type="page"/>
      </w:r>
    </w:p>
    <w:p w14:paraId="57B8C80E" w14:textId="77777777" w:rsidR="00F833DE" w:rsidRDefault="00000000">
      <w:pPr>
        <w:pStyle w:val="Heading1"/>
      </w:pPr>
      <w:r>
        <w:lastRenderedPageBreak/>
        <w:t>19. REFERENCES</w:t>
      </w:r>
    </w:p>
    <w:p w14:paraId="66DFA005" w14:textId="77777777" w:rsidR="00F833DE" w:rsidRDefault="00000000">
      <w:r>
        <w:t>1. React Documentation - https://react.dev/</w:t>
      </w:r>
    </w:p>
    <w:p w14:paraId="2C0ACA71" w14:textId="77777777" w:rsidR="00F833DE" w:rsidRDefault="00000000">
      <w:r>
        <w:t>2. Vite Documentation - https://vite.dev/</w:t>
      </w:r>
    </w:p>
    <w:p w14:paraId="350516BC" w14:textId="77777777" w:rsidR="00F833DE" w:rsidRDefault="00000000">
      <w:r>
        <w:t>3. Express Documentation - https://expressjs.com/</w:t>
      </w:r>
    </w:p>
    <w:p w14:paraId="1F46014A" w14:textId="77777777" w:rsidR="00F833DE" w:rsidRDefault="00000000">
      <w:r>
        <w:t>4. Prisma Documentation - https://www.prisma.io/docs</w:t>
      </w:r>
    </w:p>
    <w:p w14:paraId="5BAC494D" w14:textId="77777777" w:rsidR="00F833DE" w:rsidRDefault="00000000">
      <w:r>
        <w:t>5. PostgreSQL Documentation - https://www.postgresql.org/docs/</w:t>
      </w:r>
    </w:p>
    <w:p w14:paraId="7B84EB81" w14:textId="77777777" w:rsidR="00F833DE" w:rsidRDefault="00000000">
      <w:r>
        <w:t>6. TypeScript Documentation - https://www.typescriptlang.org/docs/</w:t>
      </w:r>
    </w:p>
    <w:p w14:paraId="354BC094" w14:textId="77777777" w:rsidR="00F833DE" w:rsidRDefault="00000000">
      <w:r>
        <w:t>7. Zod Documentation - https://zod.dev/</w:t>
      </w:r>
    </w:p>
    <w:p w14:paraId="3627CC67" w14:textId="77777777" w:rsidR="00F833DE" w:rsidRDefault="00000000">
      <w:r>
        <w:t>8. Nodemailer Documentation - https://nodemailer.com/</w:t>
      </w:r>
    </w:p>
    <w:p w14:paraId="2FD94EB4" w14:textId="77777777" w:rsidR="00F833DE" w:rsidRDefault="00000000">
      <w:r>
        <w:t>9. React Router Documentation - https://reactrouter.com/</w:t>
      </w:r>
    </w:p>
    <w:p w14:paraId="3EAD2D93" w14:textId="77777777" w:rsidR="00F833DE" w:rsidRDefault="00000000">
      <w:r>
        <w:t>10. Tailwind CSS Documentation - https://tailwindcss.com/docs</w:t>
      </w:r>
    </w:p>
    <w:p w14:paraId="14BA469C" w14:textId="77777777" w:rsidR="00F833DE" w:rsidRDefault="00000000">
      <w:r>
        <w:br w:type="page"/>
      </w:r>
    </w:p>
    <w:p w14:paraId="493378DB" w14:textId="77777777" w:rsidR="00F833DE" w:rsidRDefault="00000000">
      <w:pPr>
        <w:pStyle w:val="Heading1"/>
      </w:pPr>
      <w:r>
        <w:lastRenderedPageBreak/>
        <w:t>APPENDIX</w:t>
      </w:r>
    </w:p>
    <w:p w14:paraId="56B04D83" w14:textId="77777777" w:rsidR="00F833DE" w:rsidRDefault="00000000">
      <w:pPr>
        <w:pStyle w:val="Heading2"/>
      </w:pPr>
      <w:r>
        <w:t>A. CURRENT PROJECT STRUCTURE</w:t>
      </w:r>
    </w:p>
    <w:p w14:paraId="449A8045" w14:textId="77777777" w:rsidR="00F833DE" w:rsidRDefault="00000000">
      <w:r>
        <w:t>Root project contains the backend source in the src folder, the frontend application in client/src, Prisma schema and seed files in prisma, and configuration files such as package.json, tsconfig.json, prisma.config.ts, and environment files.</w:t>
      </w:r>
    </w:p>
    <w:p w14:paraId="76379D32" w14:textId="77777777" w:rsidR="00F833DE" w:rsidRDefault="00000000">
      <w:pPr>
        <w:pStyle w:val="Heading2"/>
      </w:pPr>
      <w:r>
        <w:t>B. FRONTEND SUMMARY</w:t>
      </w:r>
    </w:p>
    <w:p w14:paraId="4E9687F7" w14:textId="77777777" w:rsidR="00F833DE" w:rsidRDefault="00000000">
      <w:r>
        <w:t>client/src contains layout components, context, hooks, shared utilities, type declarations, and pages for home, events, schedule, event detail, login, signup, verify-email, reset-password, profile, my-events, admin, coordinator, contact, and not-found.</w:t>
      </w:r>
    </w:p>
    <w:p w14:paraId="7FEAF1DB" w14:textId="77777777" w:rsidR="00F833DE" w:rsidRDefault="00000000">
      <w:pPr>
        <w:pStyle w:val="Heading2"/>
      </w:pPr>
      <w:r>
        <w:t>C. BACKEND SUMMARY</w:t>
      </w:r>
    </w:p>
    <w:p w14:paraId="734D6AAC" w14:textId="77777777" w:rsidR="00F833DE" w:rsidRDefault="00000000">
      <w:r>
        <w:t>src contains routes, controllers, services, validators, middleware, configuration, utilities, and type declarations. The current backend is centered around modular route groups and typed service logic over Prisma and PostgreSQL.</w:t>
      </w:r>
    </w:p>
    <w:p>
      <w:r>
        <w:br w:type="page"/>
      </w:r>
    </w:p>
    <w:p>
      <w:pPr>
        <w:pStyle w:val="Title"/>
      </w:pPr>
      <w:r>
        <w:t>University Event Platform - Comprehensive Project Details</w:t>
      </w:r>
    </w:p>
    <w:p>
      <w:r>
        <w:t>This section contains a comprehensive overview of the current project, including architectural details, README configurations, and complete codebase snapshots as of the current state. The goal is to provide full project visibility within this document.</w:t>
        <w:br/>
        <w:br/>
      </w:r>
    </w:p>
    <w:p>
      <w:pPr>
        <w:pStyle w:val="Heading1"/>
      </w:pPr>
      <w:r>
        <w:t>File: README.md</w:t>
      </w:r>
    </w:p>
    <w:p>
      <w:r>
        <w:t># EVN Backend</w:t>
        <w:br/>
        <w:br/>
        <w:t>Backend foundation for a multi-role event platform using:</w:t>
        <w:br/>
        <w:br/>
        <w:t>- `Express`</w:t>
        <w:br/>
        <w:t>- `Prisma`</w:t>
        <w:br/>
        <w:t>- `PostgreSQL`</w:t>
        <w:br/>
        <w:t>- `JWT`</w:t>
        <w:br/>
        <w:t>- `Password auth with OTP verification/reset`</w:t>
        <w:br/>
        <w:br/>
        <w:t>## Roles</w:t>
        <w:br/>
        <w:br/>
        <w:t>- `ADMIN`</w:t>
        <w:br/>
        <w:t>- `STUDENT`</w:t>
        <w:br/>
        <w:t>- `COORDINATOR` via temporary assignment records</w:t>
        <w:br/>
        <w:br/>
        <w:t>Admins are real user roles. Coordinators are temporary assignments made by admins for a specific event and a specific time window.</w:t>
        <w:br/>
        <w:br/>
        <w:t>## Main Features</w:t>
        <w:br/>
        <w:br/>
        <w:t>- Student registration with password</w:t>
        <w:br/>
        <w:t>- Email verification OTP flow</w:t>
        <w:br/>
        <w:t>- Password login</w:t>
        <w:br/>
        <w:t>- Password reset OTP flow</w:t>
        <w:br/>
        <w:t>- JWT authentication</w:t>
        <w:br/>
        <w:t>- University badge submission and admin approval flow</w:t>
        <w:br/>
        <w:t>- Open events and university-only events</w:t>
        <w:br/>
        <w:t>- Event groups/fests that contain multiple child events</w:t>
        <w:br/>
        <w:t>- Event types:</w:t>
        <w:br/>
        <w:t xml:space="preserve">  - `VISITING`</w:t>
        <w:br/>
        <w:t xml:space="preserve">  - `PVP`</w:t>
        <w:br/>
        <w:t xml:space="preserve">  - `RANKED`</w:t>
        <w:br/>
        <w:t>- Solo and team events</w:t>
        <w:br/>
        <w:t>- Optional paid events</w:t>
        <w:br/>
        <w:t>- Coordinator tools for:</w:t>
        <w:br/>
        <w:t xml:space="preserve">  - round management</w:t>
        <w:br/>
        <w:t xml:space="preserve">  - PVP match creation</w:t>
        <w:br/>
        <w:t xml:space="preserve">  - winner progression</w:t>
        <w:br/>
        <w:t xml:space="preserve">  - leaderboard updates</w:t>
        <w:br/>
        <w:t xml:space="preserve">  - final result publishing</w:t>
        <w:br/>
        <w:br/>
        <w:t>## Project Structure</w:t>
        <w:br/>
        <w:br/>
        <w:t>```text</w:t>
        <w:br/>
        <w:t>prisma/</w:t>
        <w:br/>
        <w:t xml:space="preserve">  schema.prisma</w:t>
        <w:br/>
        <w:t>src/</w:t>
        <w:br/>
        <w:t xml:space="preserve">  config/</w:t>
        <w:br/>
        <w:t xml:space="preserve">  controllers/</w:t>
        <w:br/>
        <w:t xml:space="preserve">  middlewares/</w:t>
        <w:br/>
        <w:t xml:space="preserve">  routes/</w:t>
        <w:br/>
        <w:t xml:space="preserve">  services/</w:t>
        <w:br/>
        <w:t xml:space="preserve">  utils/</w:t>
        <w:br/>
        <w:t xml:space="preserve">  validators/</w:t>
        <w:br/>
        <w:t>```</w:t>
        <w:br/>
        <w:br/>
        <w:t>The code is intentionally split into small service modules so you can change business rules later without rewriting the whole app.</w:t>
        <w:br/>
        <w:t>The request flow now follows:</w:t>
        <w:br/>
        <w:br/>
        <w:t>`route -&gt; controller -&gt; service -&gt; prisma`</w:t>
        <w:br/>
        <w:br/>
        <w:t>## Environment</w:t>
        <w:br/>
        <w:br/>
        <w:t>Copy `.env.example` to `.env` and update:</w:t>
        <w:br/>
        <w:br/>
        <w:t>```env</w:t>
        <w:br/>
        <w:t>PORT=4000</w:t>
        <w:br/>
        <w:t>NODE_ENV=development</w:t>
        <w:br/>
        <w:t>DATABASE_URL="postgresql://postgres:postgres@localhost:5432/evn?schema=public"</w:t>
        <w:br/>
        <w:t>JWT_SECRET="replace-with-a-long-secret"</w:t>
        <w:br/>
        <w:t>JWT_EXPIRES_IN="7d"</w:t>
        <w:br/>
        <w:t>OTP_TTL_MINUTES=10</w:t>
        <w:br/>
        <w:t>SENDER_EMAIL="noreply@example.com"</w:t>
        <w:br/>
        <w:t>SEED_ADMIN_EMAIL="admin@example.com"</w:t>
        <w:br/>
        <w:t>SEED_ADMIN_NAME="Platform Admin"</w:t>
        <w:br/>
        <w:t>SEED_ADMIN_PASSWORD="ChangeMe123!"</w:t>
        <w:br/>
        <w:t>```</w:t>
        <w:br/>
        <w:br/>
        <w:t>## Scripts</w:t>
        <w:br/>
        <w:br/>
        <w:t>```bash</w:t>
        <w:br/>
        <w:t>npm run dev</w:t>
        <w:br/>
        <w:t>npm run build</w:t>
        <w:br/>
        <w:t>npm run prisma:generate</w:t>
        <w:br/>
        <w:t>npm run db:push</w:t>
        <w:br/>
        <w:t>npm run db:migrate</w:t>
        <w:br/>
        <w:t>npm run db:seed</w:t>
        <w:br/>
        <w:t>```</w:t>
        <w:br/>
        <w:br/>
        <w:t>## API Overview</w:t>
        <w:br/>
        <w:br/>
        <w:t>Base path: `/api/v1`</w:t>
        <w:br/>
        <w:br/>
        <w:t>### Auth</w:t>
        <w:br/>
        <w:br/>
        <w:t>- `POST /auth/register`</w:t>
        <w:br/>
        <w:t>- `POST /auth/login`</w:t>
        <w:br/>
        <w:t>- `POST /auth/request-verification-otp`</w:t>
        <w:br/>
        <w:t>- `POST /auth/verify-email`</w:t>
        <w:br/>
        <w:t>- `POST /auth/request-password-reset-otp`</w:t>
        <w:br/>
        <w:t>- `POST /auth/reset-password`</w:t>
        <w:br/>
        <w:t>- `GET /auth/me`</w:t>
        <w:br/>
        <w:br/>
        <w:t>### Profile</w:t>
        <w:br/>
        <w:br/>
        <w:t>- `GET /profile/me`</w:t>
        <w:br/>
        <w:t>- `PATCH /profile/university`</w:t>
        <w:br/>
        <w:br/>
        <w:t>### Admin</w:t>
        <w:br/>
        <w:br/>
        <w:t>- `GET /admin/users`</w:t>
        <w:br/>
        <w:t>- `POST /admin/users/:userId/make-admin`</w:t>
        <w:br/>
        <w:t>- `PATCH /admin/users/:userId/university-badge`</w:t>
        <w:br/>
        <w:t>- `POST /admin/coordinators`</w:t>
        <w:br/>
        <w:t>- `GET /admin/coordinators`</w:t>
        <w:br/>
        <w:t>- `PATCH /admin/coordinators/:assignmentId/deactivate`</w:t>
        <w:br/>
        <w:t>- `POST /admin/event-groups`</w:t>
        <w:br/>
        <w:t>- `PATCH /admin/event-groups/:groupId`</w:t>
        <w:br/>
        <w:t>- `DELETE /admin/event-groups/:groupId`</w:t>
        <w:br/>
        <w:t>- `POST /admin/events`</w:t>
        <w:br/>
        <w:t>- `PATCH /admin/events/:eventId`</w:t>
        <w:br/>
        <w:t>- `DELETE /admin/events/:eventId`</w:t>
        <w:br/>
        <w:br/>
        <w:t>### Events</w:t>
        <w:br/>
        <w:br/>
        <w:t>- `GET /events/groups`</w:t>
        <w:br/>
        <w:t>- `GET /events/groups/:groupId`</w:t>
        <w:br/>
        <w:t>- `GET /events`</w:t>
        <w:br/>
        <w:t>- `GET /events/:eventId`</w:t>
        <w:br/>
        <w:t>- `POST /events/:eventId/register`</w:t>
        <w:br/>
        <w:t>- `DELETE /events/:eventId/register`</w:t>
        <w:br/>
        <w:t>- `POST /events/:eventId/register-team`</w:t>
        <w:br/>
        <w:t>- `GET /events/:eventId/bracket`</w:t>
        <w:br/>
        <w:t>- `GET /events/:eventId/leaderboard`</w:t>
        <w:br/>
        <w:br/>
        <w:t>### Competition</w:t>
        <w:br/>
        <w:br/>
        <w:t>- `POST /competition/events/:eventId/rounds`</w:t>
        <w:br/>
        <w:t>- `GET /competition/events/:eventId/registrations`</w:t>
        <w:br/>
        <w:t>- `POST /competition/events/:eventId/matches`</w:t>
        <w:br/>
        <w:t>- `PATCH /competition/matches/:matchId/result`</w:t>
        <w:br/>
        <w:t>- `PUT /competition/events/:eventId/leaderboard`</w:t>
        <w:br/>
        <w:t>- `PUT /competition/events/:eventId/results`</w:t>
        <w:br/>
        <w:br/>
        <w:t>## Current Assumptions</w:t>
        <w:br/>
        <w:br/>
        <w:t>- Email verification and password reset are OTP-based.</w:t>
        <w:br/>
        <w:t>- Login itself is email + password based.</w:t>
        <w:br/>
        <w:t>- University badge approval is handled by admins.</w:t>
        <w:br/>
        <w:t>- Each big fest/program is modeled as an `EventGroup`, and each actual competition/visit is a child `Event`.</w:t>
        <w:br/>
        <w:t>- Child events inherit parent visibility in practice:</w:t>
        <w:br/>
        <w:t xml:space="preserve">  - draft groups hide their child events from public users</w:t>
        <w:br/>
        <w:t xml:space="preserve">  - university-only groups make their child events university-only too</w:t>
        <w:br/>
        <w:t>- Payment support is modeled in the database, but no payment gateway is connected yet.</w:t>
        <w:br/>
        <w:t>- Match auto-advancement is supported through `nextMatchId` and `nextMatchSlot`.</w:t>
        <w:br/>
        <w:t>- Coordinators must be verified university students.</w:t>
        <w:br/>
        <w:t>- Coordinator assignments must be event-specific and time-bound.</w:t>
        <w:br/>
        <w:br/>
        <w:t>## Verification</w:t>
        <w:br/>
        <w:br/>
        <w:t>Completed locally:</w:t>
        <w:br/>
        <w:br/>
        <w:t>- `npx prisma generate`</w:t>
        <w:br/>
        <w:t>- `npm run build`</w:t>
        <w:br/>
      </w:r>
    </w:p>
    <w:p>
      <w:r>
        <w:br w:type="page"/>
      </w:r>
    </w:p>
    <w:p>
      <w:pPr>
        <w:pStyle w:val="Heading1"/>
      </w:pPr>
      <w:r>
        <w:t>File: package.json</w:t>
      </w:r>
    </w:p>
    <w:p>
      <w:r>
        <w:t>{</w:t>
        <w:br/>
        <w:t xml:space="preserve">  "name": "evn",</w:t>
        <w:br/>
        <w:t xml:space="preserve">  "version": "1.0.0",</w:t>
        <w:br/>
        <w:t xml:space="preserve">  "description": "Flexible backend services for multi-role university event management.",</w:t>
        <w:br/>
        <w:t xml:space="preserve">  "main": "dist/server.js",</w:t>
        <w:br/>
        <w:t xml:space="preserve">  "scripts": {</w:t>
        <w:br/>
        <w:t xml:space="preserve">    "dev": "tsx watch src/server.ts",</w:t>
        <w:br/>
        <w:t xml:space="preserve">    "build": "tsc -p tsconfig.json",</w:t>
        <w:br/>
        <w:t xml:space="preserve">    "start": "node dist/server.js",</w:t>
        <w:br/>
        <w:t xml:space="preserve">    "client:dev": "npm --prefix client run dev",</w:t>
        <w:br/>
        <w:t xml:space="preserve">    "client:build": "npm --prefix client run build",</w:t>
        <w:br/>
        <w:t xml:space="preserve">    "prisma:generate": "prisma generate",</w:t>
        <w:br/>
        <w:t xml:space="preserve">    "db:push": "prisma db push",</w:t>
        <w:br/>
        <w:t xml:space="preserve">    "db:migrate": "prisma migrate dev",</w:t>
        <w:br/>
        <w:t xml:space="preserve">    "db:seed": "tsx prisma/seed.ts"</w:t>
        <w:br/>
        <w:t xml:space="preserve">  },</w:t>
        <w:br/>
        <w:t xml:space="preserve">  "keywords": [],</w:t>
        <w:br/>
        <w:t xml:space="preserve">  "author": "",</w:t>
        <w:br/>
        <w:t xml:space="preserve">  "license": "ISC",</w:t>
        <w:br/>
        <w:t xml:space="preserve">  "type": "commonjs",</w:t>
        <w:br/>
        <w:t xml:space="preserve">  "dependencies": {</w:t>
        <w:br/>
        <w:t xml:space="preserve">    "@prisma/adapter-pg": "^7.6.0",</w:t>
        <w:br/>
        <w:t xml:space="preserve">    "@prisma/client": "^7.5.0",</w:t>
        <w:br/>
        <w:t xml:space="preserve">    "@types/nodemailer": "^7.0.11",</w:t>
        <w:br/>
        <w:t xml:space="preserve">    "bcryptjs": "^3.0.3",</w:t>
        <w:br/>
        <w:t xml:space="preserve">    "cloudinary": "^1.41.3",</w:t>
        <w:br/>
        <w:t xml:space="preserve">    "cors": "^2.8.6",</w:t>
        <w:br/>
        <w:t xml:space="preserve">    "dotenv": "^17.3.1",</w:t>
        <w:br/>
        <w:t xml:space="preserve">    "express": "^5.2.1",</w:t>
        <w:br/>
        <w:t xml:space="preserve">    "jsonwebtoken": "^9.0.3",</w:t>
        <w:br/>
        <w:t xml:space="preserve">    "morgan": "^1.10.1",</w:t>
        <w:br/>
        <w:t xml:space="preserve">    "multer": "^1.4.5-lts.1",</w:t>
        <w:br/>
        <w:t xml:space="preserve">    "multer-storage-cloudinary": "^4.0.0",</w:t>
        <w:br/>
        <w:t xml:space="preserve">    "nodemailer": "^8.0.4",</w:t>
        <w:br/>
        <w:t xml:space="preserve">    "pg": "^8.20.0",</w:t>
        <w:br/>
        <w:t xml:space="preserve">    "prisma": "^7.5.0",</w:t>
        <w:br/>
        <w:t xml:space="preserve">    "zod": "^4.3.6"</w:t>
        <w:br/>
        <w:t xml:space="preserve">  },</w:t>
        <w:br/>
        <w:t xml:space="preserve">  "devDependencies": {</w:t>
        <w:br/>
        <w:t xml:space="preserve">    "@types/cors": "^2.8.19",</w:t>
        <w:br/>
        <w:t xml:space="preserve">    "@types/express": "^5.0.6",</w:t>
        <w:br/>
        <w:t xml:space="preserve">    "@types/jsonwebtoken": "^9.0.10",</w:t>
        <w:br/>
        <w:t xml:space="preserve">    "@types/morgan": "^1.9.10",</w:t>
        <w:br/>
        <w:t xml:space="preserve">    "@types/multer": "^2.1.0",</w:t>
        <w:br/>
        <w:t xml:space="preserve">    "@types/node": "^25.5.0",</w:t>
        <w:br/>
        <w:t xml:space="preserve">    "tsx": "^4.21.0",</w:t>
        <w:br/>
        <w:t xml:space="preserve">    "typescript": "^6.0.2"</w:t>
        <w:br/>
        <w:t xml:space="preserve">  }</w:t>
        <w:br/>
        <w:t>}</w:t>
        <w:br/>
      </w:r>
    </w:p>
    <w:p>
      <w:r>
        <w:br w:type="page"/>
      </w:r>
    </w:p>
    <w:p>
      <w:pPr>
        <w:pStyle w:val="Heading1"/>
      </w:pPr>
      <w:r>
        <w:t>File: prisma/schema.prisma</w:t>
      </w:r>
    </w:p>
    <w:p>
      <w:r>
        <w:t>generator client {</w:t>
        <w:br/>
        <w:t xml:space="preserve">  provider = "prisma-client-js"</w:t>
        <w:br/>
        <w:t>}</w:t>
        <w:br/>
        <w:br/>
        <w:t>datasource db {</w:t>
        <w:br/>
        <w:t xml:space="preserve">  provider = "postgresql"</w:t>
        <w:br/>
        <w:t>}</w:t>
        <w:br/>
        <w:br/>
        <w:t>enum UserRole {</w:t>
        <w:br/>
        <w:t xml:space="preserve">  STUDENT</w:t>
        <w:br/>
        <w:t xml:space="preserve">  ADMIN</w:t>
        <w:br/>
        <w:t>}</w:t>
        <w:br/>
        <w:br/>
        <w:t>enum UniversityBadgeStatus {</w:t>
        <w:br/>
        <w:t xml:space="preserve">  NONE</w:t>
        <w:br/>
        <w:t xml:space="preserve">  PENDING</w:t>
        <w:br/>
        <w:t xml:space="preserve">  VERIFIED</w:t>
        <w:br/>
        <w:t xml:space="preserve">  REJECTED</w:t>
        <w:br/>
        <w:t>}</w:t>
        <w:br/>
        <w:br/>
        <w:t>enum OtpPurpose {</w:t>
        <w:br/>
        <w:t xml:space="preserve">  AUTH</w:t>
        <w:br/>
        <w:t xml:space="preserve">  EMAIL_VERIFICATION</w:t>
        <w:br/>
        <w:t xml:space="preserve">  PASSWORD_RESET</w:t>
        <w:br/>
        <w:t xml:space="preserve">  ACCOUNT_DELETION</w:t>
        <w:br/>
        <w:t>}</w:t>
        <w:br/>
        <w:br/>
        <w:t>enum OtpStatus {</w:t>
        <w:br/>
        <w:t xml:space="preserve">  PENDING</w:t>
        <w:br/>
        <w:t xml:space="preserve">  VERIFIED</w:t>
        <w:br/>
        <w:t xml:space="preserve">  EXPIRED</w:t>
        <w:br/>
        <w:t>}</w:t>
        <w:br/>
        <w:br/>
        <w:t>enum AudienceScope {</w:t>
        <w:br/>
        <w:t xml:space="preserve">  OPEN</w:t>
        <w:br/>
        <w:t xml:space="preserve">  UNIVERSITY_ONLY</w:t>
        <w:br/>
        <w:t>}</w:t>
        <w:br/>
        <w:br/>
        <w:t>enum EventType {</w:t>
        <w:br/>
        <w:t xml:space="preserve">  VISITING</w:t>
        <w:br/>
        <w:t xml:space="preserve">  PVP</w:t>
        <w:br/>
        <w:t xml:space="preserve">  RANKED</w:t>
        <w:br/>
        <w:t>}</w:t>
        <w:br/>
        <w:br/>
        <w:t>enum ParticipationType {</w:t>
        <w:br/>
        <w:t xml:space="preserve">  SOLO</w:t>
        <w:br/>
        <w:t xml:space="preserve">  TEAM</w:t>
        <w:br/>
        <w:t>}</w:t>
        <w:br/>
        <w:br/>
        <w:t>enum EventStatus {</w:t>
        <w:br/>
        <w:t xml:space="preserve">  DRAFT</w:t>
        <w:br/>
        <w:t xml:space="preserve">  PUBLISHED</w:t>
        <w:br/>
        <w:t xml:space="preserve">  CANCELLED</w:t>
        <w:br/>
        <w:t xml:space="preserve">  COMPLETED</w:t>
        <w:br/>
        <w:t>}</w:t>
        <w:br/>
        <w:br/>
        <w:t>enum RegistrationStatus {</w:t>
        <w:br/>
        <w:t xml:space="preserve">  PENDING</w:t>
        <w:br/>
        <w:t xml:space="preserve">  CONFIRMED</w:t>
        <w:br/>
        <w:t xml:space="preserve">  REJECTED</w:t>
        <w:br/>
        <w:t xml:space="preserve">  CANCELLED</w:t>
        <w:br/>
        <w:t xml:space="preserve">  CHECKED_IN</w:t>
        <w:br/>
        <w:t>}</w:t>
        <w:br/>
        <w:br/>
        <w:t>enum PaymentStatus {</w:t>
        <w:br/>
        <w:t xml:space="preserve">  NOT_REQUIRED</w:t>
        <w:br/>
        <w:t xml:space="preserve">  PENDING</w:t>
        <w:br/>
        <w:t xml:space="preserve">  PAID</w:t>
        <w:br/>
        <w:t xml:space="preserve">  FAILED</w:t>
        <w:br/>
        <w:t xml:space="preserve">  REFUNDED</w:t>
        <w:br/>
        <w:t>}</w:t>
        <w:br/>
        <w:br/>
        <w:t>enum TeamMemberRole {</w:t>
        <w:br/>
        <w:t xml:space="preserve">  CAPTAIN</w:t>
        <w:br/>
        <w:t xml:space="preserve">  MEMBER</w:t>
        <w:br/>
        <w:t>}</w:t>
        <w:br/>
        <w:br/>
        <w:t>enum MatchStatus {</w:t>
        <w:br/>
        <w:t xml:space="preserve">  DRAFT</w:t>
        <w:br/>
        <w:t xml:space="preserve">  SCHEDULED</w:t>
        <w:br/>
        <w:t xml:space="preserve">  COMPLETED</w:t>
        <w:br/>
        <w:t>}</w:t>
        <w:br/>
        <w:br/>
        <w:t>model User {</w:t>
        <w:br/>
        <w:t xml:space="preserve">  id                        String                  @id @default(cuid())</w:t>
        <w:br/>
        <w:t xml:space="preserve">  email                     String                  @unique</w:t>
        <w:br/>
        <w:t xml:space="preserve">  phone                     String?                 @unique</w:t>
        <w:br/>
        <w:t xml:space="preserve">  passwordHash              String?</w:t>
        <w:br/>
        <w:t xml:space="preserve">  fullName                  String</w:t>
        <w:br/>
        <w:t xml:space="preserve">  role                      UserRole                @default(STUDENT)</w:t>
        <w:br/>
        <w:t xml:space="preserve">  isActive                  Boolean                 @default(true)</w:t>
        <w:br/>
        <w:t xml:space="preserve">  isEmailVerified           Boolean                 @default(false)</w:t>
        <w:br/>
        <w:t xml:space="preserve">  emailVerifiedAt           DateTime?</w:t>
        <w:br/>
        <w:t xml:space="preserve">  universityName            String?</w:t>
        <w:br/>
        <w:t xml:space="preserve">  universityEmail           String?</w:t>
        <w:br/>
        <w:t xml:space="preserve">  universityStudentId       String?</w:t>
        <w:br/>
        <w:t xml:space="preserve">  department                String?</w:t>
        <w:br/>
        <w:t xml:space="preserve">  course                    String?</w:t>
        <w:br/>
        <w:t xml:space="preserve">  year                      Int?</w:t>
        <w:br/>
        <w:t xml:space="preserve">  universityBadgeStatus     UniversityBadgeStatus   @default(NONE)</w:t>
        <w:br/>
        <w:t xml:space="preserve">  universityBadgeApprovedAt DateTime?</w:t>
        <w:br/>
        <w:t xml:space="preserve">  createdAt                 DateTime                @default(now())</w:t>
        <w:br/>
        <w:t xml:space="preserve">  updatedAt                 DateTime                @updatedAt</w:t>
        <w:br/>
        <w:t xml:space="preserve">  otpCodes                  OtpCode[]</w:t>
        <w:br/>
        <w:t xml:space="preserve">  createdEventGroups        EventGroup[]            @relation("EventGroupCreatedBy")</w:t>
        <w:br/>
        <w:t xml:space="preserve">  createdEvents             Event[]                 @relation("EventCreatedBy")</w:t>
        <w:br/>
        <w:t xml:space="preserve">  coordinatorAssignments    CoordinatorAssignment[] @relation("CoordinatorUser")</w:t>
        <w:br/>
        <w:t xml:space="preserve">  coordinatorAssignmentsMade CoordinatorAssignment[] @relation("CoordinatorAssignedBy")</w:t>
        <w:br/>
        <w:t xml:space="preserve">  registrations             EventRegistration[]     @relation("RegistrationUser")</w:t>
        <w:br/>
        <w:t xml:space="preserve">  reviewedRegistrations     EventRegistration[]     @relation("RegistrationReviewedBy")</w:t>
        <w:br/>
        <w:t xml:space="preserve">  captainedTeams            Team[]                  @relation("TeamCaptain")</w:t>
        <w:br/>
        <w:t xml:space="preserve">  teamMemberships           TeamMember[]</w:t>
        <w:br/>
        <w:t xml:space="preserve">  universityBadgeDecisions  UniversityBadgeLog[]    @relation("BadgeReviewedBy")</w:t>
        <w:br/>
        <w:t xml:space="preserve">  universityBadgeLogs       UniversityBadgeLog[]</w:t>
        <w:br/>
        <w:t>}</w:t>
        <w:br/>
        <w:br/>
        <w:t>model SiteContent {</w:t>
        <w:br/>
        <w:t xml:space="preserve">  id               String   @id @default("main")</w:t>
        <w:br/>
        <w:t xml:space="preserve">  collegeName      String   @default("Shobhit University")</w:t>
        <w:br/>
        <w:t xml:space="preserve">  campusName       String?  @default("Gangoh")</w:t>
        <w:br/>
        <w:t xml:space="preserve">  festivalName     String   @default("Shobhit Events")</w:t>
        <w:br/>
        <w:t xml:space="preserve">  tagline          String?  @default("Celebrate talent, culture, and campus energy in one place.")</w:t>
        <w:br/>
        <w:t xml:space="preserve">  heroTitle        String   @default("Shobhit University Gangoh presents unforgettable campus events.")</w:t>
        <w:br/>
        <w:t xml:space="preserve">  heroSubtitle     String?  @default("Discover fest collections, explore featured competitions, and register as a solo participant or team.")</w:t>
        <w:br/>
        <w:t xml:space="preserve">  heroImageUrl     String?</w:t>
        <w:br/>
        <w:t xml:space="preserve">  aboutTitle       String?  @default("About the platform")</w:t>
        <w:br/>
        <w:t xml:space="preserve">  aboutDescription String?  @default("A single home for Shobhit University Gangoh event groups, registrations, university badge verification, and coordinator-driven participation approvals.")</w:t>
        <w:br/>
        <w:t xml:space="preserve">  contactEmail     String?</w:t>
        <w:br/>
        <w:t xml:space="preserve">  contactPhone     String?</w:t>
        <w:br/>
        <w:t xml:space="preserve">  createdAt        DateTime @default(now())</w:t>
        <w:br/>
        <w:t xml:space="preserve">  updatedAt        DateTime @updatedAt</w:t>
        <w:br/>
        <w:t>}</w:t>
        <w:br/>
        <w:br/>
        <w:t>model OtpCode {</w:t>
        <w:br/>
        <w:t xml:space="preserve">  id         String    @id @default(cuid())</w:t>
        <w:br/>
        <w:t xml:space="preserve">  email      String</w:t>
        <w:br/>
        <w:t xml:space="preserve">  codeHash   String</w:t>
        <w:br/>
        <w:t xml:space="preserve">  purpose    OtpPurpose</w:t>
        <w:br/>
        <w:t xml:space="preserve">  status     OtpStatus @default(PENDING)</w:t>
        <w:br/>
        <w:t xml:space="preserve">  attempts   Int       @default(0)</w:t>
        <w:br/>
        <w:t xml:space="preserve">  expiresAt  DateTime</w:t>
        <w:br/>
        <w:t xml:space="preserve">  consumedAt DateTime?</w:t>
        <w:br/>
        <w:t xml:space="preserve">  createdAt  DateTime  @default(now())</w:t>
        <w:br/>
        <w:t xml:space="preserve">  userId     String?</w:t>
        <w:br/>
        <w:t xml:space="preserve">  user       User?     @relation(fields: [userId], references: [id], onDelete: SetNull)</w:t>
        <w:br/>
        <w:br/>
        <w:t xml:space="preserve">  @@index([email, purpose, status])</w:t>
        <w:br/>
        <w:t>}</w:t>
        <w:br/>
        <w:br/>
        <w:t>model UniversityBadgeLog {</w:t>
        <w:br/>
        <w:t xml:space="preserve">  id           String                @id @default(cuid())</w:t>
        <w:br/>
        <w:t xml:space="preserve">  userId       String</w:t>
        <w:br/>
        <w:t xml:space="preserve">  reviewerId   String?</w:t>
        <w:br/>
        <w:t xml:space="preserve">  status       UniversityBadgeStatus</w:t>
        <w:br/>
        <w:t xml:space="preserve">  notes        String?</w:t>
        <w:br/>
        <w:t xml:space="preserve">  createdAt    DateTime              @default(now())</w:t>
        <w:br/>
        <w:t xml:space="preserve">  user         User                  @relation(fields: [userId], references: [id], onDelete: Cascade)</w:t>
        <w:br/>
        <w:t xml:space="preserve">  reviewer     User?                 @relation("BadgeReviewedBy", fields: [reviewerId], references: [id], onDelete: SetNull)</w:t>
        <w:br/>
        <w:t>}</w:t>
        <w:br/>
        <w:br/>
        <w:t>model EventGroup {</w:t>
        <w:br/>
        <w:t xml:space="preserve">  id           String        @id @default(cuid())</w:t>
        <w:br/>
        <w:t xml:space="preserve">  title        String</w:t>
        <w:br/>
        <w:t xml:space="preserve">  slug         String        @unique</w:t>
        <w:br/>
        <w:t xml:space="preserve">  subtitle     String?</w:t>
        <w:br/>
        <w:t xml:space="preserve">  description  String?</w:t>
        <w:br/>
        <w:t xml:space="preserve">  bannerImageUrl String?</w:t>
        <w:br/>
        <w:t xml:space="preserve">  venue        String?</w:t>
        <w:br/>
        <w:t xml:space="preserve">  startsAt     DateTime?</w:t>
        <w:br/>
        <w:t xml:space="preserve">  endsAt       DateTime?</w:t>
        <w:br/>
        <w:t xml:space="preserve">  audienceScope AudienceScope @default(OPEN)</w:t>
        <w:br/>
        <w:t xml:space="preserve">  status       EventStatus   @default(DRAFT)</w:t>
        <w:br/>
        <w:t xml:space="preserve">  metadata     Json?</w:t>
        <w:br/>
        <w:t xml:space="preserve">  createdById  String</w:t>
        <w:br/>
        <w:t xml:space="preserve">  createdAt    DateTime      @default(now())</w:t>
        <w:br/>
        <w:t xml:space="preserve">  updatedAt    DateTime      @updatedAt</w:t>
        <w:br/>
        <w:t xml:space="preserve">  createdBy    User          @relation("EventGroupCreatedBy", fields: [createdById], references: [id], onDelete: Restrict)</w:t>
        <w:br/>
        <w:t xml:space="preserve">  events       Event[]</w:t>
        <w:br/>
        <w:br/>
        <w:t xml:space="preserve">  @@index([status, audienceScope])</w:t>
        <w:br/>
        <w:t>}</w:t>
        <w:br/>
        <w:br/>
        <w:t>model Event {</w:t>
        <w:br/>
        <w:t xml:space="preserve">  id                   String                  @id @default(cuid())</w:t>
        <w:br/>
        <w:t xml:space="preserve">  groupId              String</w:t>
        <w:br/>
        <w:t xml:space="preserve">  title                String</w:t>
        <w:br/>
        <w:t xml:space="preserve">  slug                 String                  @unique</w:t>
        <w:br/>
        <w:t xml:space="preserve">  description          String?</w:t>
        <w:br/>
        <w:t xml:space="preserve">  bannerImageUrl       String?</w:t>
        <w:br/>
        <w:t xml:space="preserve">  backgroundImageUrl   String?</w:t>
        <w:br/>
        <w:t xml:space="preserve">  type                 EventType</w:t>
        <w:br/>
        <w:t xml:space="preserve">  participationType    ParticipationType</w:t>
        <w:br/>
        <w:t xml:space="preserve">  audienceScope        AudienceScope           @default(OPEN)</w:t>
        <w:br/>
        <w:t xml:space="preserve">  status               EventStatus             @default(DRAFT)</w:t>
        <w:br/>
        <w:t xml:space="preserve">  requiresApproval     Boolean                 @default(false)</w:t>
        <w:br/>
        <w:t xml:space="preserve">  requiresPayment      Boolean                 @default(false)</w:t>
        <w:br/>
        <w:t xml:space="preserve">  entryFee             Decimal?                @db.Decimal(10, 2)</w:t>
        <w:br/>
        <w:t xml:space="preserve">  venue                String?</w:t>
        <w:br/>
        <w:t xml:space="preserve">  startsAt             DateTime?</w:t>
        <w:br/>
        <w:t xml:space="preserve">  endsAt               DateTime?</w:t>
        <w:br/>
        <w:t xml:space="preserve">  registrationOpensAt  DateTime?</w:t>
        <w:br/>
        <w:t xml:space="preserve">  registrationClosesAt DateTime?</w:t>
        <w:br/>
        <w:t xml:space="preserve">  maxParticipants      Int?</w:t>
        <w:br/>
        <w:t xml:space="preserve">  teamSizeMin          Int?</w:t>
        <w:br/>
        <w:t xml:space="preserve">  teamSizeMax          Int?</w:t>
        <w:br/>
        <w:t xml:space="preserve">  roundsEnabled        Boolean                 @default(false)</w:t>
        <w:br/>
        <w:t xml:space="preserve">  roundCount           Int?</w:t>
        <w:br/>
        <w:t xml:space="preserve">  winnerCount          Int?</w:t>
        <w:br/>
        <w:t xml:space="preserve">  metadata             Json?</w:t>
        <w:br/>
        <w:t xml:space="preserve">  createdById          String</w:t>
        <w:br/>
        <w:t xml:space="preserve">  createdAt            DateTime                @default(now())</w:t>
        <w:br/>
        <w:t xml:space="preserve">  updatedAt            DateTime                @updatedAt</w:t>
        <w:br/>
        <w:t xml:space="preserve">  group                EventGroup              @relation(fields: [groupId], references: [id], onDelete: Cascade)</w:t>
        <w:br/>
        <w:t xml:space="preserve">  createdBy            User                    @relation("EventCreatedBy", fields: [createdById], references: [id], onDelete: Restrict)</w:t>
        <w:br/>
        <w:t xml:space="preserve">  coordinatorAssignments CoordinatorAssignment[]</w:t>
        <w:br/>
        <w:t xml:space="preserve">  registrations        EventRegistration[]</w:t>
        <w:br/>
        <w:t xml:space="preserve">  teams                Team[]</w:t>
        <w:br/>
        <w:t xml:space="preserve">  rounds               EventRound[]</w:t>
        <w:br/>
        <w:t xml:space="preserve">  matches              PvpMatch[]</w:t>
        <w:br/>
        <w:t xml:space="preserve">  leaderboardEntries   LeaderboardEntry[]</w:t>
        <w:br/>
        <w:t xml:space="preserve">  results              EventResult[]</w:t>
        <w:br/>
        <w:br/>
        <w:t xml:space="preserve">  @@index([groupId, type, status])</w:t>
        <w:br/>
        <w:t xml:space="preserve">  @@index([type, status])</w:t>
        <w:br/>
        <w:t>}</w:t>
        <w:br/>
        <w:br/>
        <w:t>model CoordinatorAssignment {</w:t>
        <w:br/>
        <w:t xml:space="preserve">  id           String    @id @default(cuid())</w:t>
        <w:br/>
        <w:t xml:space="preserve">  userId       String</w:t>
        <w:br/>
        <w:t xml:space="preserve">  eventId      String</w:t>
        <w:br/>
        <w:t xml:space="preserve">  assignedById String</w:t>
        <w:br/>
        <w:t xml:space="preserve">  permissions  Json?</w:t>
        <w:br/>
        <w:t xml:space="preserve">  startsAt     DateTime</w:t>
        <w:br/>
        <w:t xml:space="preserve">  endsAt       DateTime</w:t>
        <w:br/>
        <w:t xml:space="preserve">  isActive     Boolean   @default(true)</w:t>
        <w:br/>
        <w:t xml:space="preserve">  createdAt    DateTime  @default(now())</w:t>
        <w:br/>
        <w:t xml:space="preserve">  updatedAt    DateTime  @updatedAt</w:t>
        <w:br/>
        <w:t xml:space="preserve">  user         User      @relation("CoordinatorUser", fields: [userId], references: [id], onDelete: Cascade)</w:t>
        <w:br/>
        <w:t xml:space="preserve">  event        Event     @relation(fields: [eventId], references: [id], onDelete: Cascade)</w:t>
        <w:br/>
        <w:t xml:space="preserve">  assignedBy   User      @relation("CoordinatorAssignedBy", fields: [assignedById], references: [id], onDelete: Restrict)</w:t>
        <w:br/>
        <w:br/>
        <w:t xml:space="preserve">  @@index([userId, eventId, isActive])</w:t>
        <w:br/>
        <w:t>}</w:t>
        <w:br/>
        <w:br/>
        <w:t>model Team {</w:t>
        <w:br/>
        <w:t xml:space="preserve">  id            String              @id @default(cuid())</w:t>
        <w:br/>
        <w:t xml:space="preserve">  eventId       String</w:t>
        <w:br/>
        <w:t xml:space="preserve">  name          String</w:t>
        <w:br/>
        <w:t xml:space="preserve">  captainId     String</w:t>
        <w:br/>
        <w:t xml:space="preserve">  createdAt     DateTime            @default(now())</w:t>
        <w:br/>
        <w:t xml:space="preserve">  updatedAt     DateTime            @updatedAt</w:t>
        <w:br/>
        <w:t xml:space="preserve">  event         Event               @relation(fields: [eventId], references: [id], onDelete: Cascade)</w:t>
        <w:br/>
        <w:t xml:space="preserve">  captain       User                @relation("TeamCaptain", fields: [captainId], references: [id], onDelete: Restrict)</w:t>
        <w:br/>
        <w:t xml:space="preserve">  members       TeamMember[]</w:t>
        <w:br/>
        <w:t xml:space="preserve">  registrations EventRegistration[]</w:t>
        <w:br/>
        <w:br/>
        <w:t xml:space="preserve">  @@unique([eventId, name])</w:t>
        <w:br/>
        <w:t>}</w:t>
        <w:br/>
        <w:br/>
        <w:t>model TeamMember {</w:t>
        <w:br/>
        <w:t xml:space="preserve">  id        String         @id @default(cuid())</w:t>
        <w:br/>
        <w:t xml:space="preserve">  teamId    String</w:t>
        <w:br/>
        <w:t xml:space="preserve">  userId    String</w:t>
        <w:br/>
        <w:t xml:space="preserve">  role      TeamMemberRole @default(MEMBER)</w:t>
        <w:br/>
        <w:t xml:space="preserve">  createdAt DateTime       @default(now())</w:t>
        <w:br/>
        <w:t xml:space="preserve">  team     Team           @relation(fields: [teamId], references: [id], onDelete: Cascade)</w:t>
        <w:br/>
        <w:t xml:space="preserve">  user      User           @relation(fields: [userId], references: [id], onDelete: Cascade)</w:t>
        <w:br/>
        <w:br/>
        <w:t xml:space="preserve">  @@unique([teamId, userId])</w:t>
        <w:br/>
        <w:t>}</w:t>
        <w:br/>
        <w:br/>
        <w:t>model EventRegistration {</w:t>
        <w:br/>
        <w:t xml:space="preserve">  id            String             @id @default(cuid())</w:t>
        <w:br/>
        <w:t xml:space="preserve">  eventId       String</w:t>
        <w:br/>
        <w:t xml:space="preserve">  userId        String?</w:t>
        <w:br/>
        <w:t xml:space="preserve">  teamId        String?</w:t>
        <w:br/>
        <w:t xml:space="preserve">  status        RegistrationStatus @default(PENDING)</w:t>
        <w:br/>
        <w:t xml:space="preserve">  paymentStatus PaymentStatus      @default(PENDING)</w:t>
        <w:br/>
        <w:t xml:space="preserve">  amountDue     Decimal?           @db.Decimal(10, 2)</w:t>
        <w:br/>
        <w:t xml:space="preserve">  checkedInAt   DateTime?</w:t>
        <w:br/>
        <w:t xml:space="preserve">  reviewedById  String?</w:t>
        <w:br/>
        <w:t xml:space="preserve">  reviewedAt    DateTime?</w:t>
        <w:br/>
        <w:t xml:space="preserve">  reviewNote    String?</w:t>
        <w:br/>
        <w:t xml:space="preserve">  createdAt     DateTime           @default(now())</w:t>
        <w:br/>
        <w:t xml:space="preserve">  updatedAt     DateTime           @updatedAt</w:t>
        <w:br/>
        <w:t xml:space="preserve">  event         Event              @relation(fields: [eventId], references: [id], onDelete: Cascade)</w:t>
        <w:br/>
        <w:t xml:space="preserve">  user          User?              @relation("RegistrationUser", fields: [userId], references: [id], onDelete: SetNull)</w:t>
        <w:br/>
        <w:t xml:space="preserve">  reviewedBy    User?              @relation("RegistrationReviewedBy", fields: [reviewedById], references: [id], onDelete: SetNull)</w:t>
        <w:br/>
        <w:t xml:space="preserve">  team          Team?              @relation(fields: [teamId], references: [id], onDelete: SetNull)</w:t>
        <w:br/>
        <w:t xml:space="preserve">  result        EventResult?</w:t>
        <w:br/>
        <w:t xml:space="preserve">  matchesAsA    PvpMatch[]         @relation("MatchParticipantA")</w:t>
        <w:br/>
        <w:t xml:space="preserve">  matchesAsB    PvpMatch[]         @relation("MatchParticipantB")</w:t>
        <w:br/>
        <w:t xml:space="preserve">  matchesWon    PvpMatch[]         @relation("MatchWinner")</w:t>
        <w:br/>
        <w:t xml:space="preserve">  leaderboardEntries LeaderboardEntry[]</w:t>
        <w:br/>
        <w:br/>
        <w:t xml:space="preserve">  @@unique([eventId, userId])</w:t>
        <w:br/>
        <w:t xml:space="preserve">  @@unique([eventId, teamId])</w:t>
        <w:br/>
        <w:t>}</w:t>
        <w:br/>
        <w:br/>
        <w:t>model EventRound {</w:t>
        <w:br/>
        <w:t xml:space="preserve">  id          String     @id @default(cuid())</w:t>
        <w:br/>
        <w:t xml:space="preserve">  eventId     String</w:t>
        <w:br/>
        <w:t xml:space="preserve">  roundNumber Int</w:t>
        <w:br/>
        <w:t xml:space="preserve">  name        String</w:t>
        <w:br/>
        <w:t xml:space="preserve">  isOptional  Boolean    @default(false)</w:t>
        <w:br/>
        <w:t xml:space="preserve">  createdAt   DateTime   @default(now())</w:t>
        <w:br/>
        <w:t xml:space="preserve">  updatedAt   DateTime   @updatedAt</w:t>
        <w:br/>
        <w:t xml:space="preserve">  event       Event      @relation(fields: [eventId], references: [id], onDelete: Cascade)</w:t>
        <w:br/>
        <w:t xml:space="preserve">  matches     PvpMatch[]</w:t>
        <w:br/>
        <w:br/>
        <w:t xml:space="preserve">  @@unique([eventId, roundNumber])</w:t>
        <w:br/>
        <w:t>}</w:t>
        <w:br/>
        <w:br/>
        <w:t>model PvpMatch {</w:t>
        <w:br/>
        <w:t xml:space="preserve">  id                         String             @id @default(cuid())</w:t>
        <w:br/>
        <w:t xml:space="preserve">  eventId                    String</w:t>
        <w:br/>
        <w:t xml:space="preserve">  roundId                    String?</w:t>
        <w:br/>
        <w:t xml:space="preserve">  roundNumber                Int</w:t>
        <w:br/>
        <w:t xml:space="preserve">  slotLabel                  String?</w:t>
        <w:br/>
        <w:t xml:space="preserve">  participantARegistrationId String?</w:t>
        <w:br/>
        <w:t xml:space="preserve">  participantBRegistrationId String?</w:t>
        <w:br/>
        <w:t xml:space="preserve">  winnerRegistrationId       String?</w:t>
        <w:br/>
        <w:t xml:space="preserve">  nextMatchId                String?</w:t>
        <w:br/>
        <w:t xml:space="preserve">  nextMatchSlot              Int?</w:t>
        <w:br/>
        <w:t xml:space="preserve">  status                     MatchStatus        @default(DRAFT)</w:t>
        <w:br/>
        <w:t xml:space="preserve">  notes                      String?</w:t>
        <w:br/>
        <w:t xml:space="preserve">  scheduledAt                DateTime?</w:t>
        <w:br/>
        <w:t xml:space="preserve">  completedAt                DateTime?</w:t>
        <w:br/>
        <w:t xml:space="preserve">  createdAt                  DateTime           @default(now())</w:t>
        <w:br/>
        <w:t xml:space="preserve">  updatedAt                  DateTime           @updatedAt</w:t>
        <w:br/>
        <w:t xml:space="preserve">  event                      Event              @relation(fields: [eventId], references: [id], onDelete: Cascade)</w:t>
        <w:br/>
        <w:t xml:space="preserve">  round                      EventRound?        @relation(fields: [roundId], references: [id], onDelete: SetNull)</w:t>
        <w:br/>
        <w:t xml:space="preserve">  participantA               EventRegistration? @relation("MatchParticipantA", fields: [participantARegistrationId], references: [id], onDelete: SetNull)</w:t>
        <w:br/>
        <w:t xml:space="preserve">  participantB               EventRegistration? @relation("MatchParticipantB", fields: [participantBRegistrationId], references: [id], onDelete: SetNull)</w:t>
        <w:br/>
        <w:t xml:space="preserve">  winner                     EventRegistration? @relation("MatchWinner", fields: [winnerRegistrationId], references: [id], onDelete: SetNull)</w:t>
        <w:br/>
        <w:t xml:space="preserve">  nextMatch                  PvpMatch?          @relation("MatchTree", fields: [nextMatchId], references: [id], onDelete: SetNull)</w:t>
        <w:br/>
        <w:t xml:space="preserve">  previousMatches            PvpMatch[]         @relation("MatchTree")</w:t>
        <w:br/>
        <w:br/>
        <w:t xml:space="preserve">  @@index([eventId, roundNumber])</w:t>
        <w:br/>
        <w:t>}</w:t>
        <w:br/>
        <w:br/>
        <w:t>model LeaderboardEntry {</w:t>
        <w:br/>
        <w:t xml:space="preserve">  id             String            @id @default(cuid())</w:t>
        <w:br/>
        <w:t xml:space="preserve">  eventId        String</w:t>
        <w:br/>
        <w:t xml:space="preserve">  registrationId String</w:t>
        <w:br/>
        <w:t xml:space="preserve">  score          Decimal           @default(0) @db.Decimal(10, 2)</w:t>
        <w:br/>
        <w:t xml:space="preserve">  wins           Int               @default(0)</w:t>
        <w:br/>
        <w:t xml:space="preserve">  losses         Int               @default(0)</w:t>
        <w:br/>
        <w:t xml:space="preserve">  draws          Int               @default(0)</w:t>
        <w:br/>
        <w:t xml:space="preserve">  position       Int?</w:t>
        <w:br/>
        <w:t xml:space="preserve">  qualified      Boolean           @default(false)</w:t>
        <w:br/>
        <w:t xml:space="preserve">  notes          String?</w:t>
        <w:br/>
        <w:t xml:space="preserve">  createdAt      DateTime          @default(now())</w:t>
        <w:br/>
        <w:t xml:space="preserve">  updatedAt      DateTime          @updatedAt</w:t>
        <w:br/>
        <w:t xml:space="preserve">  event          Event             @relation(fields: [eventId], references: [id], onDelete: Cascade)</w:t>
        <w:br/>
        <w:t xml:space="preserve">  registration   EventRegistration @relation(fields: [registrationId], references: [id], onDelete: Cascade)</w:t>
        <w:br/>
        <w:br/>
        <w:t xml:space="preserve">  @@unique([eventId, registrationId])</w:t>
        <w:br/>
        <w:t>}</w:t>
        <w:br/>
        <w:br/>
        <w:t>model EventResult {</w:t>
        <w:br/>
        <w:t xml:space="preserve">  id             String            @id @default(cuid())</w:t>
        <w:br/>
        <w:t xml:space="preserve">  eventId        String</w:t>
        <w:br/>
        <w:t xml:space="preserve">  registrationId String            @unique</w:t>
        <w:br/>
        <w:t xml:space="preserve">  rank           Int</w:t>
        <w:br/>
        <w:t xml:space="preserve">  title          String?</w:t>
        <w:br/>
        <w:t xml:space="preserve">  isWinner       Boolean           @default(false)</w:t>
        <w:br/>
        <w:t xml:space="preserve">  awardedById    String?</w:t>
        <w:br/>
        <w:t xml:space="preserve">  createdAt      DateTime          @default(now())</w:t>
        <w:br/>
        <w:t xml:space="preserve">  updatedAt      DateTime          @updatedAt</w:t>
        <w:br/>
        <w:t xml:space="preserve">  event          Event             @relation(fields: [eventId], references: [id], onDelete: Cascade)</w:t>
        <w:br/>
        <w:t xml:space="preserve">  registration   EventRegistration @relation(fields: [registrationId], references: [id], onDelete: Cascade)</w:t>
        <w:br/>
        <w:br/>
        <w:t xml:space="preserve">  @@unique([eventId, rank])</w:t>
        <w:br/>
        <w:t>}</w:t>
        <w:br/>
      </w:r>
    </w:p>
    <w:p>
      <w:r>
        <w:br w:type="page"/>
      </w:r>
    </w:p>
    <w:p>
      <w:pPr>
        <w:pStyle w:val="Heading1"/>
      </w:pPr>
      <w:r>
        <w:t>Source Code: src/</w:t>
      </w:r>
    </w:p>
    <w:p>
      <w:pPr>
        <w:pStyle w:val="Heading2"/>
      </w:pPr>
      <w:r>
        <w:t>File: src\app.ts</w:t>
      </w:r>
    </w:p>
    <w:p>
      <w:r>
        <w:rPr>
          <w:rFonts w:ascii="Courier New" w:hAnsi="Courier New"/>
          <w:sz w:val="16"/>
        </w:rPr>
        <w:t>import cors from "cors";</w:t>
        <w:br/>
        <w:t>import express from "express";</w:t>
        <w:br/>
        <w:t>import morgan from "morgan";</w:t>
        <w:br/>
        <w:t>import path from "path";</w:t>
        <w:br/>
        <w:br/>
        <w:t>import { env } from "./config/env";</w:t>
        <w:br/>
        <w:t>import { errorHandler, notFoundHandler } from "./middlewares/error.middleware";</w:t>
        <w:br/>
        <w:t>import router from "./routes";</w:t>
        <w:br/>
        <w:br/>
        <w:t>export const app = express();</w:t>
        <w:br/>
        <w:br/>
        <w:t>const allowedOrigins = env.CORS_ORIGIN.split(",")</w:t>
        <w:br/>
        <w:t xml:space="preserve">  .map((origin) =&gt; origin.trim())</w:t>
        <w:br/>
        <w:t xml:space="preserve">  .filter(Boolean);</w:t>
        <w:br/>
        <w:br/>
        <w:t>app.use("/uploads", express.static(path.join(__dirname, "../uploads")));</w:t>
        <w:br/>
        <w:br/>
        <w:t>app.use(</w:t>
        <w:br/>
        <w:t xml:space="preserve">  cors({</w:t>
        <w:br/>
        <w:t xml:space="preserve">    origin: allowedOrigins,</w:t>
        <w:br/>
        <w:t xml:space="preserve">    credentials: true</w:t>
        <w:br/>
        <w:t xml:space="preserve">  })</w:t>
        <w:br/>
        <w:t>);</w:t>
        <w:br/>
        <w:t>app.use(express.json());</w:t>
        <w:br/>
        <w:t>app.use(morgan("dev"));</w:t>
        <w:br/>
        <w:br/>
        <w:t>app.use("/api/v1", router);</w:t>
        <w:br/>
        <w:br/>
        <w:t>app.use(notFoundHandler);</w:t>
        <w:br/>
        <w:t>app.use(errorHandler);</w:t>
        <w:br/>
      </w:r>
    </w:p>
    <w:p>
      <w:pPr>
        <w:pStyle w:val="Heading2"/>
      </w:pPr>
      <w:r>
        <w:t>File: src\server.ts</w:t>
      </w:r>
    </w:p>
    <w:p>
      <w:r>
        <w:rPr>
          <w:rFonts w:ascii="Courier New" w:hAnsi="Courier New"/>
          <w:sz w:val="16"/>
        </w:rPr>
        <w:t>import { app } from "./app";</w:t>
        <w:br/>
        <w:t>import { env } from "./config/env";</w:t>
        <w:br/>
        <w:t>import { prisma } from "./config/prisma";</w:t>
        <w:br/>
        <w:br/>
        <w:t>const server = app.listen(env.PORT, () =&gt; {</w:t>
        <w:br/>
        <w:t xml:space="preserve">  console.log(`Server running on port ${env.PORT}`);</w:t>
        <w:br/>
        <w:t>});</w:t>
        <w:br/>
        <w:br/>
        <w:t>const shutdown = async () =&gt; {</w:t>
        <w:br/>
        <w:t xml:space="preserve">  await prisma.$disconnect();</w:t>
        <w:br/>
        <w:t xml:space="preserve">  server.close(() =&gt; process.exit(0));</w:t>
        <w:br/>
        <w:t>};</w:t>
        <w:br/>
        <w:br/>
        <w:t>process.on("SIGINT", shutdown);</w:t>
        <w:br/>
        <w:t>process.on("SIGTERM", shutdown);</w:t>
        <w:br/>
      </w:r>
    </w:p>
    <w:p>
      <w:pPr>
        <w:pStyle w:val="Heading2"/>
      </w:pPr>
      <w:r>
        <w:t>File: src\config\env.ts</w:t>
      </w:r>
    </w:p>
    <w:p>
      <w:r>
        <w:rPr>
          <w:rFonts w:ascii="Courier New" w:hAnsi="Courier New"/>
          <w:sz w:val="16"/>
        </w:rPr>
        <w:t>import dotenv from "dotenv";</w:t>
        <w:br/>
        <w:t>import { z } from "zod";</w:t>
        <w:br/>
        <w:br/>
        <w:t>dotenv.config();</w:t>
        <w:br/>
        <w:br/>
        <w:t>const envSchema = z.object({</w:t>
        <w:br/>
        <w:t xml:space="preserve">  NODE_ENV: z.enum(["development", "test", "production"]).default("development"),</w:t>
        <w:br/>
        <w:t xml:space="preserve">  PORT: z.coerce.number().int().positive().default(4000),</w:t>
        <w:br/>
        <w:t xml:space="preserve">  DATABASE_URL: z.string().min(1),</w:t>
        <w:br/>
        <w:t xml:space="preserve">  JWT_SECRET: z.string().min(16),</w:t>
        <w:br/>
        <w:t xml:space="preserve">  JWT_EXPIRES_IN: z.string().default("30d"),</w:t>
        <w:br/>
        <w:t xml:space="preserve">  OTP_TTL_MINUTES: z.coerce.number().int().positive().default(10),</w:t>
        <w:br/>
        <w:t xml:space="preserve">  SENDER_EMAIL: z.string(),</w:t>
        <w:br/>
        <w:t xml:space="preserve">  CORS_ORIGIN: z.string().default("http://localhost:5173"),</w:t>
        <w:br/>
        <w:t xml:space="preserve">  CLOUDINARY_CLOUD_NAME: z.string().min(1),</w:t>
        <w:br/>
        <w:t xml:space="preserve">  CLOUDINARY_API_KEY: z.string().min(1),</w:t>
        <w:br/>
        <w:t xml:space="preserve">  CLOUDINARY_API_SECRET: z.string().min(1),</w:t>
        <w:br/>
        <w:t>});</w:t>
        <w:br/>
        <w:br/>
        <w:t>export const env = envSchema.parse(process.env);</w:t>
        <w:br/>
        <w:t>export const isProduction = env.NODE_ENV === "production";</w:t>
        <w:br/>
      </w:r>
    </w:p>
    <w:p>
      <w:pPr>
        <w:pStyle w:val="Heading2"/>
      </w:pPr>
      <w:r>
        <w:t>File: src\config\nodeMailer.ts</w:t>
      </w:r>
    </w:p>
    <w:p>
      <w:r>
        <w:rPr>
          <w:rFonts w:ascii="Courier New" w:hAnsi="Courier New"/>
          <w:sz w:val="16"/>
        </w:rPr>
        <w:t>import nodemailer, { Transporter } from "nodemailer";</w:t>
        <w:br/>
        <w:br/>
        <w:t>const transporter: Transporter = nodemailer.createTransport({</w:t>
        <w:br/>
        <w:t xml:space="preserve">  host: "smtp-relay.brevo.com",</w:t>
        <w:br/>
        <w:t xml:space="preserve">  port: 587,</w:t>
        <w:br/>
        <w:t xml:space="preserve">  secure: false, </w:t>
        <w:br/>
        <w:t xml:space="preserve">  auth: {</w:t>
        <w:br/>
        <w:t xml:space="preserve">    user: process.env.SMTP_USER as string,</w:t>
        <w:br/>
        <w:t xml:space="preserve">    pass: process.env.SMTP_PASS as string,</w:t>
        <w:br/>
        <w:t xml:space="preserve">  },</w:t>
        <w:br/>
        <w:t>});</w:t>
        <w:br/>
        <w:br/>
        <w:t>export default transporter;</w:t>
      </w:r>
    </w:p>
    <w:p>
      <w:pPr>
        <w:pStyle w:val="Heading2"/>
      </w:pPr>
      <w:r>
        <w:t>File: src\config\prisma.ts</w:t>
      </w:r>
    </w:p>
    <w:p>
      <w:r>
        <w:rPr>
          <w:rFonts w:ascii="Courier New" w:hAnsi="Courier New"/>
          <w:sz w:val="16"/>
        </w:rPr>
        <w:t>import { PrismaPg } from "@prisma/adapter-pg";</w:t>
        <w:br/>
        <w:t>import { PrismaClient } from "@prisma/client";</w:t>
        <w:br/>
        <w:br/>
        <w:t>const connectionString = process.env.DATABASE_URL;</w:t>
        <w:br/>
        <w:br/>
        <w:t>if (!connectionString) {</w:t>
        <w:br/>
        <w:t xml:space="preserve">  throw new Error("DATABASE_URL is required to initialize Prisma.");</w:t>
        <w:br/>
        <w:t>}</w:t>
        <w:br/>
        <w:br/>
        <w:t>const adapter = new PrismaPg({ connectionString });</w:t>
        <w:br/>
        <w:br/>
        <w:t>export const prisma = new PrismaClient({ adapter });</w:t>
        <w:br/>
      </w:r>
    </w:p>
    <w:p>
      <w:pPr>
        <w:pStyle w:val="Heading2"/>
      </w:pPr>
      <w:r>
        <w:t>File: src\controllers\admin.controller.ts</w:t>
      </w:r>
    </w:p>
    <w:p>
      <w:r>
        <w:rPr>
          <w:rFonts w:ascii="Courier New" w:hAnsi="Courier New"/>
          <w:sz w:val="16"/>
        </w:rPr>
        <w:t>import { Request, Response } from "express";</w:t>
        <w:br/>
        <w:br/>
        <w:t>import {</w:t>
        <w:br/>
        <w:t xml:space="preserve">  assignCoordinator,</w:t>
        <w:br/>
        <w:t xml:space="preserve">  deactivateCoordinatorAssignment</w:t>
        <w:br/>
        <w:t>} from "../services/coordinator.service";</w:t>
        <w:br/>
        <w:t>import {</w:t>
        <w:br/>
        <w:t xml:space="preserve">  createEvent,</w:t>
        <w:br/>
        <w:t xml:space="preserve">  createEventGroup,</w:t>
        <w:br/>
        <w:t xml:space="preserve">  deleteEvent,</w:t>
        <w:br/>
        <w:t xml:space="preserve">  deleteEventGroup,</w:t>
        <w:br/>
        <w:t xml:space="preserve">  listAdminEventGroups,</w:t>
        <w:br/>
        <w:t xml:space="preserve">  listAdminEvents,</w:t>
        <w:br/>
        <w:t xml:space="preserve">  updateEvent,</w:t>
        <w:br/>
        <w:t xml:space="preserve">  updateEventGroup</w:t>
        <w:br/>
        <w:t>} from "../services/event.service";</w:t>
        <w:br/>
        <w:t>import { getSiteContent, updateSiteContent } from "../services/site.service";</w:t>
        <w:br/>
        <w:t>import {</w:t>
        <w:br/>
        <w:t xml:space="preserve">  createAdminAccount,</w:t>
        <w:br/>
        <w:t xml:space="preserve">  listUsers,</w:t>
        <w:br/>
        <w:t xml:space="preserve">  promoteToAdmin,</w:t>
        <w:br/>
        <w:t xml:space="preserve">  reviewUniversityBadge,</w:t>
        <w:br/>
        <w:t xml:space="preserve">  setUserActiveState</w:t>
        <w:br/>
        <w:t>} from "../services/user.service";</w:t>
        <w:br/>
        <w:br/>
        <w:t>export const listUsersController = async (_req: Request, res: Response) =&gt; {</w:t>
        <w:br/>
        <w:t xml:space="preserve">  const users = await listUsers();</w:t>
        <w:br/>
        <w:t xml:space="preserve">  res.status(200).json(users);</w:t>
        <w:br/>
        <w:t>};</w:t>
        <w:br/>
        <w:br/>
        <w:t>export const listAdminEventsController = async (_req: Request, res: Response) =&gt; {</w:t>
        <w:br/>
        <w:t xml:space="preserve">  const events = await listAdminEvents();</w:t>
        <w:br/>
        <w:t xml:space="preserve">  res.status(200).json(events);</w:t>
        <w:br/>
        <w:t>};</w:t>
        <w:br/>
        <w:br/>
        <w:t>export const listAdminEventGroupsController = async (_req: Request, res: Response) =&gt; {</w:t>
        <w:br/>
        <w:t xml:space="preserve">  const groups = await listAdminEventGroups();</w:t>
        <w:br/>
        <w:t xml:space="preserve">  res.status(200).json(groups);</w:t>
        <w:br/>
        <w:t>};</w:t>
        <w:br/>
        <w:br/>
        <w:t>export const getSiteContentController = async (_req: Request, res: Response) =&gt; {</w:t>
        <w:br/>
        <w:t xml:space="preserve">  const content = await getSiteContent();</w:t>
        <w:br/>
        <w:t xml:space="preserve">  res.status(200).json(content);</w:t>
        <w:br/>
        <w:t>};</w:t>
        <w:br/>
        <w:br/>
        <w:t>export const updateSiteContentController = async (req: Request, res: Response) =&gt; {</w:t>
        <w:br/>
        <w:t xml:space="preserve">  const content = await updateSiteContent(req.body);</w:t>
        <w:br/>
        <w:t xml:space="preserve">  res.status(200).json(content);</w:t>
        <w:br/>
        <w:t>};</w:t>
        <w:br/>
        <w:br/>
        <w:t>export const promoteToAdminController = async (req: Request, res: Response) =&gt; {</w:t>
        <w:br/>
        <w:t xml:space="preserve">  const user = await promoteToAdmin(String(req.params.userId));</w:t>
        <w:br/>
        <w:t xml:space="preserve">  res.status(200).json(user);</w:t>
        <w:br/>
        <w:t>};</w:t>
        <w:br/>
        <w:br/>
        <w:t>export const createAdminController = async (req: Request, res: Response) =&gt; {</w:t>
        <w:br/>
        <w:t xml:space="preserve">  const user = await createAdminAccount(req.body);</w:t>
        <w:br/>
        <w:t xml:space="preserve">  res.status(201).json(user);</w:t>
        <w:br/>
        <w:t>};</w:t>
        <w:br/>
        <w:br/>
        <w:t>export const activateUserController = async (req: Request, res: Response) =&gt; {</w:t>
        <w:br/>
        <w:t xml:space="preserve">  const user = await setUserActiveState(req.user!.id, String(req.params.userId), true);</w:t>
        <w:br/>
        <w:t xml:space="preserve">  res.status(200).json(user);</w:t>
        <w:br/>
        <w:t>};</w:t>
        <w:br/>
        <w:br/>
        <w:t>export const deactivateUserController = async (req: Request, res: Response) =&gt; {</w:t>
        <w:br/>
        <w:t xml:space="preserve">  const user = await setUserActiveState(req.user!.id, String(req.params.userId), false);</w:t>
        <w:br/>
        <w:t xml:space="preserve">  res.status(200).json(user);</w:t>
        <w:br/>
        <w:t>};</w:t>
        <w:br/>
        <w:br/>
        <w:t>export const reviewUniversityBadgeController = async (req: Request, res: Response) =&gt; {</w:t>
        <w:br/>
        <w:t xml:space="preserve">  const result = await reviewUniversityBadge(req.user!.id, String(req.params.userId), req.body);</w:t>
        <w:br/>
        <w:t xml:space="preserve">  res.status(200).json(result);</w:t>
        <w:br/>
        <w:t>};</w:t>
        <w:br/>
        <w:br/>
        <w:t>export const createEventGroupController = async (req: Request, res: Response) =&gt; {</w:t>
        <w:br/>
        <w:t xml:space="preserve">  const group = await createEventGroup(req.user!.id, req.body);</w:t>
        <w:br/>
        <w:t xml:space="preserve">  res.status(201).json(group);</w:t>
        <w:br/>
        <w:t>};</w:t>
        <w:br/>
        <w:br/>
        <w:t>export const updateEventGroupController = async (req: Request, res: Response) =&gt; {</w:t>
        <w:br/>
        <w:t xml:space="preserve">  const group = await updateEventGroup(String(req.params.groupId), req.body);</w:t>
        <w:br/>
        <w:t xml:space="preserve">  res.status(200).json(group);</w:t>
        <w:br/>
        <w:t>};</w:t>
        <w:br/>
        <w:br/>
        <w:t>export const deleteEventGroupController = async (req: Request, res: Response) =&gt; {</w:t>
        <w:br/>
        <w:t xml:space="preserve">  const result = await deleteEventGroup(String(req.params.groupId));</w:t>
        <w:br/>
        <w:t xml:space="preserve">  res.status(200).json(result);</w:t>
        <w:br/>
        <w:t>};</w:t>
        <w:br/>
        <w:br/>
        <w:t>export const createEventController = async (req: Request, res: Response) =&gt; {</w:t>
        <w:br/>
        <w:t xml:space="preserve">  const event = await createEvent(req.user!.id, req.body);</w:t>
        <w:br/>
        <w:t xml:space="preserve">  res.status(201).json(event);</w:t>
        <w:br/>
        <w:t>};</w:t>
        <w:br/>
        <w:br/>
        <w:t>export const updateEventController = async (req: Request, res: Response) =&gt; {</w:t>
        <w:br/>
        <w:t xml:space="preserve">  const event = await updateEvent(String(req.params.eventId), req.body);</w:t>
        <w:br/>
        <w:t xml:space="preserve">  res.status(200).json(event);</w:t>
        <w:br/>
        <w:t>};</w:t>
        <w:br/>
        <w:br/>
        <w:t>export const deleteEventController = async (req: Request, res: Response) =&gt; {</w:t>
        <w:br/>
        <w:t xml:space="preserve">  const result = await deleteEvent(String(req.params.eventId));</w:t>
        <w:br/>
        <w:t xml:space="preserve">  res.status(200).json(result);</w:t>
        <w:br/>
        <w:t>};</w:t>
        <w:br/>
        <w:br/>
        <w:t>export const assignCoordinatorController = async (req: Request, res: Response) =&gt; {</w:t>
        <w:br/>
        <w:t xml:space="preserve">  const assignment = await assignCoordinator(req.user!.id, String(req.params.eventId), req.body);</w:t>
        <w:br/>
        <w:t xml:space="preserve">  res.status(201).json(assignment);</w:t>
        <w:br/>
        <w:t>};</w:t>
        <w:br/>
        <w:br/>
        <w:t>export const deactivateCoordinatorAssignmentController = async (req: Request, res: Response) =&gt; {</w:t>
        <w:br/>
        <w:t xml:space="preserve">  const assignment = await deactivateCoordinatorAssignment(String(req.params.assignmentId));</w:t>
        <w:br/>
        <w:t xml:space="preserve">  res.status(200).json(assignment);</w:t>
        <w:br/>
        <w:t>};</w:t>
        <w:br/>
      </w:r>
    </w:p>
    <w:p>
      <w:pPr>
        <w:pStyle w:val="Heading2"/>
      </w:pPr>
      <w:r>
        <w:t>File: src\controllers\auth.controller.ts</w:t>
      </w:r>
    </w:p>
    <w:p>
      <w:r>
        <w:rPr>
          <w:rFonts w:ascii="Courier New" w:hAnsi="Courier New"/>
          <w:sz w:val="16"/>
        </w:rPr>
        <w:t>import { Request, Response } from "express";</w:t>
        <w:br/>
        <w:br/>
        <w:t>import {</w:t>
        <w:br/>
        <w:t xml:space="preserve">  getCurrentUser,</w:t>
        <w:br/>
        <w:t xml:space="preserve">  login,</w:t>
        <w:br/>
        <w:t xml:space="preserve">  registerStudent,</w:t>
        <w:br/>
        <w:t xml:space="preserve">  requestEmailVerificationOtp,</w:t>
        <w:br/>
        <w:t xml:space="preserve">  requestPasswordResetOtp,</w:t>
        <w:br/>
        <w:t xml:space="preserve">  resetPassword,</w:t>
        <w:br/>
        <w:t xml:space="preserve">  verifyEmailOtp</w:t>
        <w:br/>
        <w:t>} from "../services/auth.service";</w:t>
        <w:br/>
        <w:br/>
        <w:t>export const registerController = async (req: Request, res: Response) =&gt; {</w:t>
        <w:br/>
        <w:t xml:space="preserve">  const result = await registerStudent(req.body);</w:t>
        <w:br/>
        <w:t xml:space="preserve">  res.status(201).json(result);</w:t>
        <w:br/>
        <w:t>};</w:t>
        <w:br/>
        <w:br/>
        <w:t>export const loginController = async (req: Request, res: Response) =&gt; {</w:t>
        <w:br/>
        <w:t xml:space="preserve">  const result = await login(req.body);</w:t>
        <w:br/>
        <w:t xml:space="preserve">  res.status(200).json(result);</w:t>
        <w:br/>
        <w:t>};</w:t>
        <w:br/>
        <w:br/>
        <w:t>export const requestEmailVerificationOtpController = async (req: Request, res: Response) =&gt; {</w:t>
        <w:br/>
        <w:t xml:space="preserve">  const result = await requestEmailVerificationOtp(req.body);</w:t>
        <w:br/>
        <w:t xml:space="preserve">  res.status(200).json(result);</w:t>
        <w:br/>
        <w:t>};</w:t>
        <w:br/>
        <w:br/>
        <w:t>export const verifyEmailOtpController = async (req: Request, res: Response) =&gt; {</w:t>
        <w:br/>
        <w:t xml:space="preserve">  const result = await verifyEmailOtp(req.body);</w:t>
        <w:br/>
        <w:t xml:space="preserve">  res.status(200).json(result);</w:t>
        <w:br/>
        <w:t>};</w:t>
        <w:br/>
        <w:br/>
        <w:t>export const requestPasswordResetOtpController = async (req: Request, res: Response) =&gt; {</w:t>
        <w:br/>
        <w:t xml:space="preserve">  const result = await requestPasswordResetOtp(req.body);</w:t>
        <w:br/>
        <w:t xml:space="preserve">  res.status(200).json(result);</w:t>
        <w:br/>
        <w:t>};</w:t>
        <w:br/>
        <w:br/>
        <w:t>export const resetPasswordController = async (req: Request, res: Response) =&gt; {</w:t>
        <w:br/>
        <w:t xml:space="preserve">  const result = await resetPassword(req.body);</w:t>
        <w:br/>
        <w:t xml:space="preserve">  res.status(200).json(result);</w:t>
        <w:br/>
        <w:t>};</w:t>
        <w:br/>
        <w:br/>
        <w:t>export const getCurrentUserController = async (req: Request, res: Response) =&gt; {</w:t>
        <w:br/>
        <w:t xml:space="preserve">  const user = await getCurrentUser(req.user!.id);</w:t>
        <w:br/>
        <w:t xml:space="preserve">  res.status(200).json(user);</w:t>
        <w:br/>
        <w:t>};</w:t>
        <w:br/>
      </w:r>
    </w:p>
    <w:p>
      <w:pPr>
        <w:pStyle w:val="Heading2"/>
      </w:pPr>
      <w:r>
        <w:t>File: src\controllers\coordinator.controller.ts</w:t>
      </w:r>
    </w:p>
    <w:p>
      <w:r>
        <w:rPr>
          <w:rFonts w:ascii="Courier New" w:hAnsi="Courier New"/>
          <w:sz w:val="16"/>
        </w:rPr>
        <w:t>import { Request, Response } from "express";</w:t>
        <w:br/>
        <w:br/>
        <w:t>import {</w:t>
        <w:br/>
        <w:t xml:space="preserve">  listCoordinatorAssignedEvents,</w:t>
        <w:br/>
        <w:t xml:space="preserve">  listEventRegistrationsForManager,</w:t>
        <w:br/>
        <w:t xml:space="preserve">  reviewEventRegistration</w:t>
        <w:br/>
        <w:t>} from "../services/coordinator.service";</w:t>
        <w:br/>
        <w:br/>
        <w:t>export const listCoordinatorEventsController = async (req: Request, res: Response) =&gt; {</w:t>
        <w:br/>
        <w:t xml:space="preserve">  const events = await listCoordinatorAssignedEvents(req.user!.id);</w:t>
        <w:br/>
        <w:t xml:space="preserve">  res.status(200).json(events);</w:t>
        <w:br/>
        <w:t>};</w:t>
        <w:br/>
        <w:br/>
        <w:t>export const listManageableRegistrationsController = async (req: Request, res: Response) =&gt; {</w:t>
        <w:br/>
        <w:t xml:space="preserve">  const registrations = await listEventRegistrationsForManager(</w:t>
        <w:br/>
        <w:t xml:space="preserve">    String(req.params.eventId),</w:t>
        <w:br/>
        <w:t xml:space="preserve">    req.user!.id</w:t>
        <w:br/>
        <w:t xml:space="preserve">  );</w:t>
        <w:br/>
        <w:t xml:space="preserve">  res.status(200).json(registrations);</w:t>
        <w:br/>
        <w:t>};</w:t>
        <w:br/>
        <w:br/>
        <w:t>export const reviewRegistrationController = async (req: Request, res: Response) =&gt; {</w:t>
        <w:br/>
        <w:t xml:space="preserve">  const registration = await reviewEventRegistration(</w:t>
        <w:br/>
        <w:t xml:space="preserve">    String(req.params.registrationId),</w:t>
        <w:br/>
        <w:t xml:space="preserve">    req.user!.id,</w:t>
        <w:br/>
        <w:t xml:space="preserve">    req.body</w:t>
        <w:br/>
        <w:t xml:space="preserve">  );</w:t>
        <w:br/>
        <w:t xml:space="preserve">  res.status(200).json(registration);</w:t>
        <w:br/>
        <w:t>};</w:t>
        <w:br/>
      </w:r>
    </w:p>
    <w:p>
      <w:pPr>
        <w:pStyle w:val="Heading2"/>
      </w:pPr>
      <w:r>
        <w:t>File: src\controllers\event.controller.ts</w:t>
      </w:r>
    </w:p>
    <w:p>
      <w:r>
        <w:rPr>
          <w:rFonts w:ascii="Courier New" w:hAnsi="Courier New"/>
          <w:sz w:val="16"/>
        </w:rPr>
        <w:t>import { Request, Response } from "express";</w:t>
        <w:br/>
        <w:br/>
        <w:t>import {</w:t>
        <w:br/>
        <w:t xml:space="preserve">  cancelEventRegistration,</w:t>
        <w:br/>
        <w:t xml:space="preserve">  getEventById,</w:t>
        <w:br/>
        <w:t xml:space="preserve">  getEventGroupById,</w:t>
        <w:br/>
        <w:t xml:space="preserve">  listEventGroups,</w:t>
        <w:br/>
        <w:t xml:space="preserve">  listEvents,</w:t>
        <w:br/>
        <w:t xml:space="preserve">  registerForSoloEvent,</w:t>
        <w:br/>
        <w:t xml:space="preserve">  registerTeamForEvent,</w:t>
        <w:br/>
        <w:t xml:space="preserve">  joinTeamForEvent,</w:t>
        <w:br/>
        <w:t xml:space="preserve">  removeTeamMember</w:t>
        <w:br/>
        <w:t>} from "../services/event.service";</w:t>
        <w:br/>
        <w:br/>
        <w:t>export const listEventsController = async (req: Request, res: Response) =&gt; {</w:t>
        <w:br/>
        <w:t xml:space="preserve">  const events = await listEvents(req.user?.id, req.query as never);</w:t>
        <w:br/>
        <w:t xml:space="preserve">  res.status(200).json(events);</w:t>
        <w:br/>
        <w:t>};</w:t>
        <w:br/>
        <w:br/>
        <w:t>export const listEventGroupsController = async (req: Request, res: Response) =&gt; {</w:t>
        <w:br/>
        <w:t xml:space="preserve">  const groups = await listEventGroups(req.user?.id);</w:t>
        <w:br/>
        <w:t xml:space="preserve">  res.status(200).json(groups);</w:t>
        <w:br/>
        <w:t>};</w:t>
        <w:br/>
        <w:br/>
        <w:t>export const getEventGroupByIdController = async (req: Request, res: Response) =&gt; {</w:t>
        <w:br/>
        <w:t xml:space="preserve">  const group = await getEventGroupById(String(req.params.groupId), req.user?.id);</w:t>
        <w:br/>
        <w:t xml:space="preserve">  res.status(200).json(group);</w:t>
        <w:br/>
        <w:t>};</w:t>
        <w:br/>
        <w:br/>
        <w:t>export const getEventByIdController = async (req: Request, res: Response) =&gt; {</w:t>
        <w:br/>
        <w:t xml:space="preserve">  const event = await getEventById(String(req.params.eventId), req.user?.id);</w:t>
        <w:br/>
        <w:t xml:space="preserve">  res.status(200).json(event);</w:t>
        <w:br/>
        <w:t>};</w:t>
        <w:br/>
        <w:br/>
        <w:t>export const registerForSoloEventController = async (req: Request, res: Response) =&gt; {</w:t>
        <w:br/>
        <w:t xml:space="preserve">  const registration = await registerForSoloEvent(String(req.params.eventId), req.user!.id);</w:t>
        <w:br/>
        <w:t xml:space="preserve">  res.status(201).json(registration);</w:t>
        <w:br/>
        <w:t>};</w:t>
        <w:br/>
        <w:br/>
        <w:t>export const registerTeamForEventController = async (req: Request, res: Response) =&gt; {</w:t>
        <w:br/>
        <w:t xml:space="preserve">  const registration = await registerTeamForEvent(String(req.params.eventId), req.user!.id, req.body);</w:t>
        <w:br/>
        <w:t xml:space="preserve">  res.status(201).json(registration);</w:t>
        <w:br/>
        <w:t>};</w:t>
        <w:br/>
        <w:br/>
        <w:t>export const cancelEventRegistrationController = async (req: Request, res: Response) =&gt; {</w:t>
        <w:br/>
        <w:t xml:space="preserve">  const registration = await cancelEventRegistration(String(req.params.eventId), req.user!.id);</w:t>
        <w:br/>
        <w:t xml:space="preserve">  res.status(200).json(registration);</w:t>
        <w:br/>
        <w:t>};</w:t>
        <w:br/>
        <w:br/>
        <w:t>export const joinTeamForEventController = async (req: Request, res: Response) =&gt; {</w:t>
        <w:br/>
        <w:t xml:space="preserve">  const { teamCode } = req.body;</w:t>
        <w:br/>
        <w:t xml:space="preserve">  const teamMember = await joinTeamForEvent(String(req.params.eventId), req.user!.id, teamCode);</w:t>
        <w:br/>
        <w:t xml:space="preserve">  res.status(201).json(teamMember);</w:t>
        <w:br/>
        <w:t>};</w:t>
        <w:br/>
        <w:br/>
        <w:t>export const removeTeamMemberController = async (req: Request, res: Response) =&gt; {</w:t>
        <w:br/>
        <w:t xml:space="preserve">  const { eventId, userId } = req.params;</w:t>
        <w:br/>
        <w:t xml:space="preserve">  const response = await removeTeamMember(String(eventId), req.user!.id, String(userId));</w:t>
        <w:br/>
        <w:t xml:space="preserve">  res.status(200).json(response);</w:t>
        <w:br/>
        <w:t>};</w:t>
        <w:br/>
      </w:r>
    </w:p>
    <w:p>
      <w:pPr>
        <w:pStyle w:val="Heading2"/>
      </w:pPr>
      <w:r>
        <w:t>File: src\controllers\profile.controller.ts</w:t>
      </w:r>
    </w:p>
    <w:p>
      <w:r>
        <w:rPr>
          <w:rFonts w:ascii="Courier New" w:hAnsi="Courier New"/>
          <w:sz w:val="16"/>
        </w:rPr>
        <w:t>import { Request, Response } from "express";</w:t>
        <w:br/>
        <w:br/>
        <w:t>import {</w:t>
        <w:br/>
        <w:t xml:space="preserve">  deleteMyAccount,</w:t>
        <w:br/>
        <w:t xml:space="preserve">  getMyProfile,</w:t>
        <w:br/>
        <w:t xml:space="preserve">  requestDeleteMyAccountOtp,</w:t>
        <w:br/>
        <w:t xml:space="preserve">  submitUniversityDetails</w:t>
        <w:br/>
        <w:t>} from "../services/user.service";</w:t>
        <w:br/>
        <w:br/>
        <w:t>export const getMyProfileController = async (req: Request, res: Response) =&gt; {</w:t>
        <w:br/>
        <w:t xml:space="preserve">  const profile = await getMyProfile(req.user!.id);</w:t>
        <w:br/>
        <w:t xml:space="preserve">  res.status(200).json(profile);</w:t>
        <w:br/>
        <w:t>};</w:t>
        <w:br/>
        <w:br/>
        <w:t>export const submitUniversityDetailsController = async (req: Request, res: Response) =&gt; {</w:t>
        <w:br/>
        <w:t xml:space="preserve">  const profile = await submitUniversityDetails(req.user!.id, req.body);</w:t>
        <w:br/>
        <w:t xml:space="preserve">  res.status(200).json(profile);</w:t>
        <w:br/>
        <w:t>};</w:t>
        <w:br/>
        <w:br/>
        <w:t>export const deleteMyAccountController = async (req: Request, res: Response) =&gt; {</w:t>
        <w:br/>
        <w:t xml:space="preserve">  const result = await deleteMyAccount(req.user!.id, req.body);</w:t>
        <w:br/>
        <w:t xml:space="preserve">  res.status(200).json(result);</w:t>
        <w:br/>
        <w:t>};</w:t>
        <w:br/>
        <w:br/>
        <w:t>export const requestDeleteMyAccountOtpController = async (req: Request, res: Response) =&gt; {</w:t>
        <w:br/>
        <w:t xml:space="preserve">  const result = await requestDeleteMyAccountOtp(req.user!.id);</w:t>
        <w:br/>
        <w:t xml:space="preserve">  res.status(200).json(result);</w:t>
        <w:br/>
        <w:t>};</w:t>
        <w:br/>
      </w:r>
    </w:p>
    <w:p>
      <w:pPr>
        <w:pStyle w:val="Heading2"/>
      </w:pPr>
      <w:r>
        <w:t>File: src\controllers\site.controller.ts</w:t>
      </w:r>
    </w:p>
    <w:p>
      <w:r>
        <w:rPr>
          <w:rFonts w:ascii="Courier New" w:hAnsi="Courier New"/>
          <w:sz w:val="16"/>
        </w:rPr>
        <w:t>import { Request, Response } from "express";</w:t>
        <w:br/>
        <w:br/>
        <w:t>import { getSiteContent } from "../services/site.service";</w:t>
        <w:br/>
        <w:br/>
        <w:t>export const getPublicSiteContentController = async (_req: Request, res: Response) =&gt; {</w:t>
        <w:br/>
        <w:t xml:space="preserve">  const content = await getSiteContent();</w:t>
        <w:br/>
        <w:t xml:space="preserve">  res.status(200).json(content);</w:t>
        <w:br/>
        <w:t>};</w:t>
        <w:br/>
      </w:r>
    </w:p>
    <w:p>
      <w:pPr>
        <w:pStyle w:val="Heading2"/>
      </w:pPr>
      <w:r>
        <w:t>File: src\middlewares\auth.middleware.ts</w:t>
      </w:r>
    </w:p>
    <w:p>
      <w:r>
        <w:rPr>
          <w:rFonts w:ascii="Courier New" w:hAnsi="Courier New"/>
          <w:sz w:val="16"/>
        </w:rPr>
        <w:t>import { NextFunction, Request, Response } from "express";</w:t>
        <w:br/>
        <w:br/>
        <w:t>import { prisma } from "../config/prisma";</w:t>
        <w:br/>
        <w:t>import { ApiError } from "../utils/api-error";</w:t>
        <w:br/>
        <w:t>import { verifyAccessToken } from "../utils/jwt";</w:t>
        <w:br/>
        <w:br/>
        <w:t>const extractBearerToken = (authorization?: string) =&gt; {</w:t>
        <w:br/>
        <w:t xml:space="preserve">  if (!authorization?.startsWith("Bearer ")) {</w:t>
        <w:br/>
        <w:t xml:space="preserve">    return null;</w:t>
        <w:br/>
        <w:t xml:space="preserve">  }</w:t>
        <w:br/>
        <w:br/>
        <w:t xml:space="preserve">  return authorization.slice("Bearer ".length).trim();</w:t>
        <w:br/>
        <w:t>};</w:t>
        <w:br/>
        <w:br/>
        <w:t>const attachUserFromToken = async (token: string, req: Request) =&gt; {</w:t>
        <w:br/>
        <w:t xml:space="preserve">  const payload = verifyAccessToken(token);</w:t>
        <w:br/>
        <w:br/>
        <w:t xml:space="preserve">  const user = await prisma.user.findUnique({</w:t>
        <w:br/>
        <w:t xml:space="preserve">    where: { id: payload.sub },</w:t>
        <w:br/>
        <w:t xml:space="preserve">    select: {</w:t>
        <w:br/>
        <w:t xml:space="preserve">      id: true,</w:t>
        <w:br/>
        <w:t xml:space="preserve">      email: true,</w:t>
        <w:br/>
        <w:t xml:space="preserve">      role: true,</w:t>
        <w:br/>
        <w:t xml:space="preserve">      isActive: true</w:t>
        <w:br/>
        <w:t xml:space="preserve">    }</w:t>
        <w:br/>
        <w:t xml:space="preserve">  });</w:t>
        <w:br/>
        <w:br/>
        <w:t xml:space="preserve">  if (!user || !user.isActive) {</w:t>
        <w:br/>
        <w:t xml:space="preserve">    throw new ApiError(401, "User account is inactive");</w:t>
        <w:br/>
        <w:t xml:space="preserve">  }</w:t>
        <w:br/>
        <w:br/>
        <w:t xml:space="preserve">  req.user = {</w:t>
        <w:br/>
        <w:t xml:space="preserve">    id: user.id,</w:t>
        <w:br/>
        <w:t xml:space="preserve">    email: user.email,</w:t>
        <w:br/>
        <w:t xml:space="preserve">    role: user.role</w:t>
        <w:br/>
        <w:t xml:space="preserve">  };</w:t>
        <w:br/>
        <w:t>};</w:t>
        <w:br/>
        <w:br/>
        <w:t>export const optionalAuth = async (req: Request, _res: Response, next: NextFunction) =&gt; {</w:t>
        <w:br/>
        <w:t xml:space="preserve">  try {</w:t>
        <w:br/>
        <w:t xml:space="preserve">    const token = extractBearerToken(req.headers.authorization);</w:t>
        <w:br/>
        <w:br/>
        <w:t xml:space="preserve">    if (!token) {</w:t>
        <w:br/>
        <w:t xml:space="preserve">      return next();</w:t>
        <w:br/>
        <w:t xml:space="preserve">    }</w:t>
        <w:br/>
        <w:br/>
        <w:t xml:space="preserve">    await attachUserFromToken(token, req);</w:t>
        <w:br/>
        <w:t xml:space="preserve">    return next();</w:t>
        <w:br/>
        <w:t xml:space="preserve">  } catch {</w:t>
        <w:br/>
        <w:t xml:space="preserve">    return next();</w:t>
        <w:br/>
        <w:t xml:space="preserve">  }</w:t>
        <w:br/>
        <w:t>};</w:t>
        <w:br/>
        <w:br/>
        <w:t>export const requireAuth = async (req: Request, _res: Response, next: NextFunction) =&gt; {</w:t>
        <w:br/>
        <w:t xml:space="preserve">  const token = extractBearerToken(req.headers.authorization);</w:t>
        <w:br/>
        <w:br/>
        <w:t xml:space="preserve">  if (!token) {</w:t>
        <w:br/>
        <w:t xml:space="preserve">    return next(new ApiError(401, "Authentication token is required"));</w:t>
        <w:br/>
        <w:t xml:space="preserve">  }</w:t>
        <w:br/>
        <w:br/>
        <w:t xml:space="preserve">  try {</w:t>
        <w:br/>
        <w:t xml:space="preserve">    await attachUserFromToken(token, req);</w:t>
        <w:br/>
        <w:t xml:space="preserve">    return next();</w:t>
        <w:br/>
        <w:t xml:space="preserve">  } catch (error) {</w:t>
        <w:br/>
        <w:t xml:space="preserve">    return next(new ApiError(401, "Invalid or expired token", error));</w:t>
        <w:br/>
        <w:t xml:space="preserve">  }</w:t>
        <w:br/>
        <w:t>};</w:t>
        <w:br/>
        <w:br/>
      </w:r>
    </w:p>
    <w:p>
      <w:pPr>
        <w:pStyle w:val="Heading2"/>
      </w:pPr>
      <w:r>
        <w:t>File: src\middlewares\error.middleware.ts</w:t>
      </w:r>
    </w:p>
    <w:p>
      <w:r>
        <w:rPr>
          <w:rFonts w:ascii="Courier New" w:hAnsi="Courier New"/>
          <w:sz w:val="16"/>
        </w:rPr>
        <w:t>import { NextFunction, Request, Response } from "express";</w:t>
        <w:br/>
        <w:t>import { Prisma } from "@prisma/client";</w:t>
        <w:br/>
        <w:t>import { ZodError } from "zod";</w:t>
        <w:br/>
        <w:br/>
        <w:t>import { isProduction } from "../config/env";</w:t>
        <w:br/>
        <w:t>import { ApiError } from "../utils/api-error";</w:t>
        <w:br/>
        <w:br/>
        <w:t>export const notFoundHandler = (_req: Request, _res: Response, next: NextFunction) =&gt; {</w:t>
        <w:br/>
        <w:t xml:space="preserve">  next(new ApiError(404, "Route not found"));</w:t>
        <w:br/>
        <w:t>};</w:t>
        <w:br/>
        <w:br/>
        <w:t>export const errorHandler = (</w:t>
        <w:br/>
        <w:t xml:space="preserve">  error: unknown,</w:t>
        <w:br/>
        <w:t xml:space="preserve">  _req: Request,</w:t>
        <w:br/>
        <w:t xml:space="preserve">  res: Response,</w:t>
        <w:br/>
        <w:t xml:space="preserve">  _next: NextFunction</w:t>
        <w:br/>
        <w:t>) =&gt; {</w:t>
        <w:br/>
        <w:t xml:space="preserve">  if (error instanceof ZodError) {</w:t>
        <w:br/>
        <w:t xml:space="preserve">    return res.status(400).json({</w:t>
        <w:br/>
        <w:t xml:space="preserve">      message: "Validation failed",</w:t>
        <w:br/>
        <w:t xml:space="preserve">      errors: error.flatten()</w:t>
        <w:br/>
        <w:t xml:space="preserve">    });</w:t>
        <w:br/>
        <w:t xml:space="preserve">  }</w:t>
        <w:br/>
        <w:br/>
        <w:t xml:space="preserve">  if (error instanceof ApiError) {</w:t>
        <w:br/>
        <w:t xml:space="preserve">    return res.status(error.statusCode).json({</w:t>
        <w:br/>
        <w:t xml:space="preserve">      message: error.message,</w:t>
        <w:br/>
        <w:t xml:space="preserve">      details: error.details</w:t>
        <w:br/>
        <w:t xml:space="preserve">    });</w:t>
        <w:br/>
        <w:t xml:space="preserve">  }</w:t>
        <w:br/>
        <w:br/>
        <w:t xml:space="preserve">  if (error instanceof Prisma.PrismaClientKnownRequestError) {</w:t>
        <w:br/>
        <w:t xml:space="preserve">    return res.status(400).json({</w:t>
        <w:br/>
        <w:t xml:space="preserve">      message: "Database request failed",</w:t>
        <w:br/>
        <w:t xml:space="preserve">      code: error.code,</w:t>
        <w:br/>
        <w:t xml:space="preserve">      meta: error.meta</w:t>
        <w:br/>
        <w:t xml:space="preserve">    });</w:t>
        <w:br/>
        <w:t xml:space="preserve">  }</w:t>
        <w:br/>
        <w:br/>
        <w:t xml:space="preserve">  return res.status(500).json({</w:t>
        <w:br/>
        <w:t xml:space="preserve">    message: "Internal server error",</w:t>
        <w:br/>
        <w:t xml:space="preserve">    ...(isProduction</w:t>
        <w:br/>
        <w:t xml:space="preserve">      ? {}</w:t>
        <w:br/>
        <w:t xml:space="preserve">      : {</w:t>
        <w:br/>
        <w:t xml:space="preserve">          error: error instanceof Error ? { message: error.message, stack: error.stack } : String(error)</w:t>
        <w:br/>
        <w:t xml:space="preserve">        })</w:t>
        <w:br/>
        <w:t xml:space="preserve">  });</w:t>
        <w:br/>
        <w:t>};</w:t>
        <w:br/>
        <w:br/>
      </w:r>
    </w:p>
    <w:p>
      <w:pPr>
        <w:pStyle w:val="Heading2"/>
      </w:pPr>
      <w:r>
        <w:t>File: src\middlewares\role.middleware.ts</w:t>
      </w:r>
    </w:p>
    <w:p>
      <w:r>
        <w:rPr>
          <w:rFonts w:ascii="Courier New" w:hAnsi="Courier New"/>
          <w:sz w:val="16"/>
        </w:rPr>
        <w:t>import { UserRole } from "@prisma/client";</w:t>
        <w:br/>
        <w:t>import { NextFunction, Request, Response } from "express";</w:t>
        <w:br/>
        <w:br/>
        <w:t>import { ApiError } from "../utils/api-error";</w:t>
        <w:br/>
        <w:br/>
        <w:t>export const requireRoles =</w:t>
        <w:br/>
        <w:t xml:space="preserve">  (...roles: UserRole[]) =&gt;</w:t>
        <w:br/>
        <w:t xml:space="preserve">  (req: Request, _res: Response, next: NextFunction) =&gt; {</w:t>
        <w:br/>
        <w:t xml:space="preserve">    if (!req.user) {</w:t>
        <w:br/>
        <w:t xml:space="preserve">      return next(new ApiError(401, "Authentication required"));</w:t>
        <w:br/>
        <w:t xml:space="preserve">    }</w:t>
        <w:br/>
        <w:br/>
        <w:t xml:space="preserve">    if (!roles.includes(req.user.role)) {</w:t>
        <w:br/>
        <w:t xml:space="preserve">      return next(new ApiError(403, "You are not allowed to perform this action"));</w:t>
        <w:br/>
        <w:t xml:space="preserve">    }</w:t>
        <w:br/>
        <w:br/>
        <w:t xml:space="preserve">    return next();</w:t>
        <w:br/>
        <w:t xml:space="preserve">  };</w:t>
        <w:br/>
      </w:r>
    </w:p>
    <w:p>
      <w:pPr>
        <w:pStyle w:val="Heading2"/>
      </w:pPr>
      <w:r>
        <w:t>File: src\middlewares\validate.middleware.ts</w:t>
      </w:r>
    </w:p>
    <w:p>
      <w:r>
        <w:rPr>
          <w:rFonts w:ascii="Courier New" w:hAnsi="Courier New"/>
          <w:sz w:val="16"/>
        </w:rPr>
        <w:t>import { NextFunction, Request, Response } from "express";</w:t>
        <w:br/>
        <w:t>import { ZodTypeAny } from "zod";</w:t>
        <w:br/>
        <w:br/>
        <w:t>export const validate =</w:t>
        <w:br/>
        <w:t xml:space="preserve">  (schema: { body?: ZodTypeAny; query?: ZodTypeAny; params?: ZodTypeAny }) =&gt;</w:t>
        <w:br/>
        <w:t xml:space="preserve">  (req: Request, _res: Response, next: NextFunction) =&gt; {</w:t>
        <w:br/>
        <w:t xml:space="preserve">    if (schema.body) {</w:t>
        <w:br/>
        <w:t xml:space="preserve">      Object.defineProperty(req, "body", {</w:t>
        <w:br/>
        <w:t xml:space="preserve">        value: schema.body.parse(req.body),</w:t>
        <w:br/>
        <w:t xml:space="preserve">        enumerable: true</w:t>
        <w:br/>
        <w:t xml:space="preserve">      });</w:t>
        <w:br/>
        <w:t xml:space="preserve">    }</w:t>
        <w:br/>
        <w:br/>
        <w:t xml:space="preserve">    if (schema.query) {</w:t>
        <w:br/>
        <w:t xml:space="preserve">      Object.defineProperty(req, "query", {</w:t>
        <w:br/>
        <w:t xml:space="preserve">        value: schema.query.parse(req.query),</w:t>
        <w:br/>
        <w:t xml:space="preserve">        enumerable: true</w:t>
        <w:br/>
        <w:t xml:space="preserve">      });</w:t>
        <w:br/>
        <w:t xml:space="preserve">    }</w:t>
        <w:br/>
        <w:br/>
        <w:t xml:space="preserve">    if (schema.params) {</w:t>
        <w:br/>
        <w:t xml:space="preserve">      Object.defineProperty(req, "params", {</w:t>
        <w:br/>
        <w:t xml:space="preserve">        value: schema.params.parse(req.params),</w:t>
        <w:br/>
        <w:t xml:space="preserve">        enumerable: true</w:t>
        <w:br/>
        <w:t xml:space="preserve">      });</w:t>
        <w:br/>
        <w:t xml:space="preserve">    }</w:t>
        <w:br/>
        <w:br/>
        <w:t xml:space="preserve">    next();</w:t>
        <w:br/>
        <w:t xml:space="preserve">  };</w:t>
        <w:br/>
      </w:r>
    </w:p>
    <w:p>
      <w:pPr>
        <w:pStyle w:val="Heading2"/>
      </w:pPr>
      <w:r>
        <w:t>File: src\routes\admin.routes.ts</w:t>
      </w:r>
    </w:p>
    <w:p>
      <w:r>
        <w:rPr>
          <w:rFonts w:ascii="Courier New" w:hAnsi="Courier New"/>
          <w:sz w:val="16"/>
        </w:rPr>
        <w:t>import { UserRole } from "@prisma/client";</w:t>
        <w:br/>
        <w:t>import { Router } from "express";</w:t>
        <w:br/>
        <w:br/>
        <w:t>import {</w:t>
        <w:br/>
        <w:t xml:space="preserve">  activateUserController,</w:t>
        <w:br/>
        <w:t xml:space="preserve">  assignCoordinatorController,</w:t>
        <w:br/>
        <w:t xml:space="preserve">  createAdminController,</w:t>
        <w:br/>
        <w:t xml:space="preserve">  createEventController,</w:t>
        <w:br/>
        <w:t xml:space="preserve">  createEventGroupController,</w:t>
        <w:br/>
        <w:t xml:space="preserve">  deactivateCoordinatorAssignmentController,</w:t>
        <w:br/>
        <w:t xml:space="preserve">  deactivateUserController,</w:t>
        <w:br/>
        <w:t xml:space="preserve">  deleteEventController,</w:t>
        <w:br/>
        <w:t xml:space="preserve">  deleteEventGroupController,</w:t>
        <w:br/>
        <w:t xml:space="preserve">  getSiteContentController,</w:t>
        <w:br/>
        <w:t xml:space="preserve">  listAdminEventGroupsController,</w:t>
        <w:br/>
        <w:t xml:space="preserve">  listAdminEventsController,</w:t>
        <w:br/>
        <w:t xml:space="preserve">  listUsersController,</w:t>
        <w:br/>
        <w:t xml:space="preserve">  promoteToAdminController,</w:t>
        <w:br/>
        <w:t xml:space="preserve">  reviewUniversityBadgeController,</w:t>
        <w:br/>
        <w:t xml:space="preserve">  updateEventController,</w:t>
        <w:br/>
        <w:t xml:space="preserve">  updateEventGroupController,</w:t>
        <w:br/>
        <w:t xml:space="preserve">  updateSiteContentController</w:t>
        <w:br/>
        <w:t>} from "../controllers/admin.controller";</w:t>
        <w:br/>
        <w:t>import { requireAuth } from "../middlewares/auth.middleware";</w:t>
        <w:br/>
        <w:t>import { requireRoles } from "../middlewares/role.middleware";</w:t>
        <w:br/>
        <w:t>import { validate } from "../middlewares/validate.middleware";</w:t>
        <w:br/>
        <w:t>import { asyncHandler } from "../utils/async-handler";</w:t>
        <w:br/>
        <w:t>import {</w:t>
        <w:br/>
        <w:t xml:space="preserve">  assignCoordinatorSchema,</w:t>
        <w:br/>
        <w:t xml:space="preserve">  assignmentIdParamsSchema</w:t>
        <w:br/>
        <w:t>} from "../validators/coordinator.validators";</w:t>
        <w:br/>
        <w:t>import {</w:t>
        <w:br/>
        <w:t xml:space="preserve">  createEventGroupSchema,</w:t>
        <w:br/>
        <w:t xml:space="preserve">  createEventSchema,</w:t>
        <w:br/>
        <w:t xml:space="preserve">  eventIdParamsSchema,</w:t>
        <w:br/>
        <w:t xml:space="preserve">  groupIdParamsSchema,</w:t>
        <w:br/>
        <w:t xml:space="preserve">  updateEventGroupSchema,</w:t>
        <w:br/>
        <w:t xml:space="preserve">  updateEventSchema</w:t>
        <w:br/>
        <w:t>} from "../validators/event.validators";</w:t>
        <w:br/>
        <w:t>import {</w:t>
        <w:br/>
        <w:t xml:space="preserve">  adminUserParamsSchema,</w:t>
        <w:br/>
        <w:t xml:space="preserve">  createAdminSchema,</w:t>
        <w:br/>
        <w:t xml:space="preserve">  reviewUniversityBadgeSchema</w:t>
        <w:br/>
        <w:t>} from "../validators/profile.validators";</w:t>
        <w:br/>
        <w:t>import { updateSiteContentSchema } from "../validators/site.validators";</w:t>
        <w:br/>
        <w:br/>
        <w:t>const router = Router();</w:t>
        <w:br/>
        <w:br/>
        <w:t>router.use(requireAuth, requireRoles(UserRole.ADMIN));</w:t>
        <w:br/>
        <w:br/>
        <w:t>router.get("/site-content", asyncHandler(getSiteContentController));</w:t>
        <w:br/>
        <w:t>router.patch(</w:t>
        <w:br/>
        <w:t xml:space="preserve">  "/site-content",</w:t>
        <w:br/>
        <w:t xml:space="preserve">  validate({ body: updateSiteContentSchema }),</w:t>
        <w:br/>
        <w:t xml:space="preserve">  asyncHandler(updateSiteContentController)</w:t>
        <w:br/>
        <w:t>);</w:t>
        <w:br/>
        <w:br/>
        <w:t>router.get("/users", asyncHandler(listUsersController));</w:t>
        <w:br/>
        <w:t>router.get("/events", asyncHandler(listAdminEventsController));</w:t>
        <w:br/>
        <w:t>router.get("/event-groups", asyncHandler(listAdminEventGroupsController));</w:t>
        <w:br/>
        <w:br/>
        <w:t>router.post(</w:t>
        <w:br/>
        <w:t xml:space="preserve">  "/create-admin",</w:t>
        <w:br/>
        <w:t xml:space="preserve">  validate({ body: createAdminSchema }),</w:t>
        <w:br/>
        <w:t xml:space="preserve">  asyncHandler(createAdminController)</w:t>
        <w:br/>
        <w:t>);</w:t>
        <w:br/>
        <w:br/>
        <w:t>router.post(</w:t>
        <w:br/>
        <w:t xml:space="preserve">  "/users/:userId/make-admin",</w:t>
        <w:br/>
        <w:t xml:space="preserve">  validate({ params: adminUserParamsSchema }),</w:t>
        <w:br/>
        <w:t xml:space="preserve">  asyncHandler(promoteToAdminController)</w:t>
        <w:br/>
        <w:t>);</w:t>
        <w:br/>
        <w:br/>
        <w:t>router.patch(</w:t>
        <w:br/>
        <w:t xml:space="preserve">  "/users/:userId/activate",</w:t>
        <w:br/>
        <w:t xml:space="preserve">  validate({ params: adminUserParamsSchema }),</w:t>
        <w:br/>
        <w:t xml:space="preserve">  asyncHandler(activateUserController)</w:t>
        <w:br/>
        <w:t>);</w:t>
        <w:br/>
        <w:br/>
        <w:t>router.patch(</w:t>
        <w:br/>
        <w:t xml:space="preserve">  "/users/:userId/deactivate",</w:t>
        <w:br/>
        <w:t xml:space="preserve">  validate({ params: adminUserParamsSchema }),</w:t>
        <w:br/>
        <w:t xml:space="preserve">  asyncHandler(deactivateUserController)</w:t>
        <w:br/>
        <w:t>);</w:t>
        <w:br/>
        <w:br/>
        <w:t>router.patch(</w:t>
        <w:br/>
        <w:t xml:space="preserve">  "/users/:userId/university-badge",</w:t>
        <w:br/>
        <w:t xml:space="preserve">  validate({ params: adminUserParamsSchema, body: reviewUniversityBadgeSchema }),</w:t>
        <w:br/>
        <w:t xml:space="preserve">  asyncHandler(reviewUniversityBadgeController)</w:t>
        <w:br/>
        <w:t>);</w:t>
        <w:br/>
        <w:br/>
        <w:t>router.post(</w:t>
        <w:br/>
        <w:t xml:space="preserve">  "/event-groups",</w:t>
        <w:br/>
        <w:t xml:space="preserve">  validate({ body: createEventGroupSchema }),</w:t>
        <w:br/>
        <w:t xml:space="preserve">  asyncHandler(createEventGroupController)</w:t>
        <w:br/>
        <w:t>);</w:t>
        <w:br/>
        <w:br/>
        <w:t>router.patch(</w:t>
        <w:br/>
        <w:t xml:space="preserve">  "/event-groups/:groupId",</w:t>
        <w:br/>
        <w:t xml:space="preserve">  validate({ params: groupIdParamsSchema, body: updateEventGroupSchema }),</w:t>
        <w:br/>
        <w:t xml:space="preserve">  asyncHandler(updateEventGroupController)</w:t>
        <w:br/>
        <w:t>);</w:t>
        <w:br/>
        <w:br/>
        <w:t>router.delete(</w:t>
        <w:br/>
        <w:t xml:space="preserve">  "/event-groups/:groupId",</w:t>
        <w:br/>
        <w:t xml:space="preserve">  validate({ params: groupIdParamsSchema }),</w:t>
        <w:br/>
        <w:t xml:space="preserve">  asyncHandler(deleteEventGroupController)</w:t>
        <w:br/>
        <w:t>);</w:t>
        <w:br/>
        <w:br/>
        <w:t>router.post(</w:t>
        <w:br/>
        <w:t xml:space="preserve">  "/events",</w:t>
        <w:br/>
        <w:t xml:space="preserve">  validate({ body: createEventSchema }),</w:t>
        <w:br/>
        <w:t xml:space="preserve">  asyncHandler(createEventController)</w:t>
        <w:br/>
        <w:t>);</w:t>
        <w:br/>
        <w:br/>
        <w:t>router.patch(</w:t>
        <w:br/>
        <w:t xml:space="preserve">  "/events/:eventId",</w:t>
        <w:br/>
        <w:t xml:space="preserve">  validate({ params: eventIdParamsSchema, body: updateEventSchema }),</w:t>
        <w:br/>
        <w:t xml:space="preserve">  asyncHandler(updateEventController)</w:t>
        <w:br/>
        <w:t>);</w:t>
        <w:br/>
        <w:br/>
        <w:t>router.delete(</w:t>
        <w:br/>
        <w:t xml:space="preserve">  "/events/:eventId",</w:t>
        <w:br/>
        <w:t xml:space="preserve">  validate({ params: eventIdParamsSchema }),</w:t>
        <w:br/>
        <w:t xml:space="preserve">  asyncHandler(deleteEventController)</w:t>
        <w:br/>
        <w:t>);</w:t>
        <w:br/>
        <w:br/>
        <w:t>router.post(</w:t>
        <w:br/>
        <w:t xml:space="preserve">  "/events/:eventId/coordinators",</w:t>
        <w:br/>
        <w:t xml:space="preserve">  validate({ params: eventIdParamsSchema, body: assignCoordinatorSchema }),</w:t>
        <w:br/>
        <w:t xml:space="preserve">  asyncHandler(assignCoordinatorController)</w:t>
        <w:br/>
        <w:t>);</w:t>
        <w:br/>
        <w:br/>
        <w:t>router.patch(</w:t>
        <w:br/>
        <w:t xml:space="preserve">  "/coordinator-assignments/:assignmentId/deactivate",</w:t>
        <w:br/>
        <w:t xml:space="preserve">  validate({ params: assignmentIdParamsSchema }),</w:t>
        <w:br/>
        <w:t xml:space="preserve">  asyncHandler(deactivateCoordinatorAssignmentController)</w:t>
        <w:br/>
        <w:t>);</w:t>
        <w:br/>
        <w:br/>
        <w:t>export default router;</w:t>
        <w:br/>
      </w:r>
    </w:p>
    <w:p>
      <w:pPr>
        <w:pStyle w:val="Heading2"/>
      </w:pPr>
      <w:r>
        <w:t>File: src\routes\auth.routes.ts</w:t>
      </w:r>
    </w:p>
    <w:p>
      <w:r>
        <w:rPr>
          <w:rFonts w:ascii="Courier New" w:hAnsi="Courier New"/>
          <w:sz w:val="16"/>
        </w:rPr>
        <w:t>import { Router } from "express";</w:t>
        <w:br/>
        <w:br/>
        <w:t>import {</w:t>
        <w:br/>
        <w:t xml:space="preserve">  getCurrentUserController,</w:t>
        <w:br/>
        <w:t xml:space="preserve">  loginController,</w:t>
        <w:br/>
        <w:t xml:space="preserve">  registerController,</w:t>
        <w:br/>
        <w:t xml:space="preserve">  requestEmailVerificationOtpController,</w:t>
        <w:br/>
        <w:t xml:space="preserve">  requestPasswordResetOtpController,</w:t>
        <w:br/>
        <w:t xml:space="preserve">  resetPasswordController,</w:t>
        <w:br/>
        <w:t xml:space="preserve">  verifyEmailOtpController</w:t>
        <w:br/>
        <w:t>} from "../controllers/auth.controller";</w:t>
        <w:br/>
        <w:t>import { requireAuth } from "../middlewares/auth.middleware";</w:t>
        <w:br/>
        <w:t>import { validate } from "../middlewares/validate.middleware";</w:t>
        <w:br/>
        <w:t>import { asyncHandler } from "../utils/async-handler";</w:t>
        <w:br/>
        <w:t>import {</w:t>
        <w:br/>
        <w:t xml:space="preserve">  emailOnlySchema,</w:t>
        <w:br/>
        <w:t xml:space="preserve">  loginSchema,</w:t>
        <w:br/>
        <w:t xml:space="preserve">  registerSchema,</w:t>
        <w:br/>
        <w:t xml:space="preserve">  resetPasswordSchema,</w:t>
        <w:br/>
        <w:t xml:space="preserve">  verifyEmailOtpSchema</w:t>
        <w:br/>
        <w:t>} from "../validators/auth.validators";</w:t>
        <w:br/>
        <w:br/>
        <w:t>const router = Router();</w:t>
        <w:br/>
        <w:br/>
        <w:t>router.post("/register", validate({ body: registerSchema }), asyncHandler(registerController));</w:t>
        <w:br/>
        <w:br/>
        <w:t>router.post("/login", validate({ body: loginSchema }), asyncHandler(loginController));</w:t>
        <w:br/>
        <w:br/>
        <w:t>router.post(</w:t>
        <w:br/>
        <w:t xml:space="preserve">  "/request-verification-otp",</w:t>
        <w:br/>
        <w:t xml:space="preserve">  validate({ body: emailOnlySchema }),</w:t>
        <w:br/>
        <w:t xml:space="preserve">  asyncHandler(requestEmailVerificationOtpController)</w:t>
        <w:br/>
        <w:t>);</w:t>
        <w:br/>
        <w:br/>
        <w:t>router.post(</w:t>
        <w:br/>
        <w:t xml:space="preserve">  "/verify-email",</w:t>
        <w:br/>
        <w:t xml:space="preserve">  validate({ body: verifyEmailOtpSchema }),</w:t>
        <w:br/>
        <w:t xml:space="preserve">  asyncHandler(verifyEmailOtpController)</w:t>
        <w:br/>
        <w:t>);</w:t>
        <w:br/>
        <w:br/>
        <w:t>router.post(</w:t>
        <w:br/>
        <w:t xml:space="preserve">  "/request-password-reset-otp",</w:t>
        <w:br/>
        <w:t xml:space="preserve">  validate({ body: emailOnlySchema }),</w:t>
        <w:br/>
        <w:t xml:space="preserve">  asyncHandler(requestPasswordResetOtpController)</w:t>
        <w:br/>
        <w:t>);</w:t>
        <w:br/>
        <w:br/>
        <w:t>router.post(</w:t>
        <w:br/>
        <w:t xml:space="preserve">  "/reset-password",</w:t>
        <w:br/>
        <w:t xml:space="preserve">  validate({ body: resetPasswordSchema }),</w:t>
        <w:br/>
        <w:t xml:space="preserve">  asyncHandler(resetPasswordController)</w:t>
        <w:br/>
        <w:t>);</w:t>
        <w:br/>
        <w:br/>
        <w:t>router.get("/me", requireAuth, asyncHandler(getCurrentUserController));</w:t>
        <w:br/>
        <w:br/>
        <w:t>export default router;</w:t>
        <w:br/>
      </w:r>
    </w:p>
    <w:p>
      <w:pPr>
        <w:pStyle w:val="Heading2"/>
      </w:pPr>
      <w:r>
        <w:t>File: src\routes\coordinator.routes.ts</w:t>
      </w:r>
    </w:p>
    <w:p>
      <w:r>
        <w:rPr>
          <w:rFonts w:ascii="Courier New" w:hAnsi="Courier New"/>
          <w:sz w:val="16"/>
        </w:rPr>
        <w:t>import { Router } from "express";</w:t>
        <w:br/>
        <w:br/>
        <w:t>import {</w:t>
        <w:br/>
        <w:t xml:space="preserve">  listCoordinatorEventsController,</w:t>
        <w:br/>
        <w:t xml:space="preserve">  listManageableRegistrationsController,</w:t>
        <w:br/>
        <w:t xml:space="preserve">  reviewRegistrationController</w:t>
        <w:br/>
        <w:t>} from "../controllers/coordinator.controller";</w:t>
        <w:br/>
        <w:t>import { requireAuth } from "../middlewares/auth.middleware";</w:t>
        <w:br/>
        <w:t>import { validate } from "../middlewares/validate.middleware";</w:t>
        <w:br/>
        <w:t>import { asyncHandler } from "../utils/async-handler";</w:t>
        <w:br/>
        <w:t>import {</w:t>
        <w:br/>
        <w:t xml:space="preserve">  registrationIdParamsSchema,</w:t>
        <w:br/>
        <w:t xml:space="preserve">  reviewRegistrationSchema</w:t>
        <w:br/>
        <w:t>} from "../validators/coordinator.validators";</w:t>
        <w:br/>
        <w:t>import { eventIdParamsSchema } from "../validators/event.validators";</w:t>
        <w:br/>
        <w:br/>
        <w:t>const router = Router();</w:t>
        <w:br/>
        <w:br/>
        <w:t>router.use(requireAuth);</w:t>
        <w:br/>
        <w:br/>
        <w:t>router.get("/events", asyncHandler(listCoordinatorEventsController));</w:t>
        <w:br/>
        <w:br/>
        <w:t>router.get(</w:t>
        <w:br/>
        <w:t xml:space="preserve">  "/events/:eventId/registrations",</w:t>
        <w:br/>
        <w:t xml:space="preserve">  validate({ params: eventIdParamsSchema }),</w:t>
        <w:br/>
        <w:t xml:space="preserve">  asyncHandler(listManageableRegistrationsController)</w:t>
        <w:br/>
        <w:t>);</w:t>
        <w:br/>
        <w:br/>
        <w:t>router.patch(</w:t>
        <w:br/>
        <w:t xml:space="preserve">  "/registrations/:registrationId/review",</w:t>
        <w:br/>
        <w:t xml:space="preserve">  validate({ params: registrationIdParamsSchema, body: reviewRegistrationSchema }),</w:t>
        <w:br/>
        <w:t xml:space="preserve">  asyncHandler(reviewRegistrationController)</w:t>
        <w:br/>
        <w:t>);</w:t>
        <w:br/>
        <w:br/>
        <w:t>export default router;</w:t>
        <w:br/>
      </w:r>
    </w:p>
    <w:p>
      <w:pPr>
        <w:pStyle w:val="Heading2"/>
      </w:pPr>
      <w:r>
        <w:t>File: src\routes\event.routes.ts</w:t>
      </w:r>
    </w:p>
    <w:p>
      <w:r>
        <w:rPr>
          <w:rFonts w:ascii="Courier New" w:hAnsi="Courier New"/>
          <w:sz w:val="16"/>
        </w:rPr>
        <w:t>import { Router } from "express";</w:t>
        <w:br/>
        <w:br/>
        <w:t>import {</w:t>
        <w:br/>
        <w:t xml:space="preserve">  cancelEventRegistrationController,</w:t>
        <w:br/>
        <w:t xml:space="preserve">  getEventByIdController,</w:t>
        <w:br/>
        <w:t xml:space="preserve">  getEventGroupByIdController,</w:t>
        <w:br/>
        <w:t xml:space="preserve">  listEventGroupsController,</w:t>
        <w:br/>
        <w:t xml:space="preserve">  listEventsController,</w:t>
        <w:br/>
        <w:t xml:space="preserve">  registerForSoloEventController,</w:t>
        <w:br/>
        <w:t xml:space="preserve">  registerTeamForEventController,</w:t>
        <w:br/>
        <w:t xml:space="preserve">  joinTeamForEventController,</w:t>
        <w:br/>
        <w:t xml:space="preserve">  removeTeamMemberController</w:t>
        <w:br/>
        <w:t>} from "../controllers/event.controller";</w:t>
        <w:br/>
        <w:t>import { optionalAuth, requireAuth } from "../middlewares/auth.middleware";</w:t>
        <w:br/>
        <w:t>import { validate } from "../middlewares/validate.middleware";</w:t>
        <w:br/>
        <w:t>import { asyncHandler } from "../utils/async-handler";</w:t>
        <w:br/>
        <w:t>import {</w:t>
        <w:br/>
        <w:t xml:space="preserve">  eventIdParamsSchema,</w:t>
        <w:br/>
        <w:t xml:space="preserve">  groupIdParamsSchema,</w:t>
        <w:br/>
        <w:t xml:space="preserve">  listEventsQuerySchema,</w:t>
        <w:br/>
        <w:t xml:space="preserve">  soloRegistrationSchema,</w:t>
        <w:br/>
        <w:t xml:space="preserve">  teamRegistrationSchema,</w:t>
        <w:br/>
        <w:t xml:space="preserve">  joinTeamSchema,</w:t>
        <w:br/>
        <w:t xml:space="preserve">  removeTeamMemberSchema</w:t>
        <w:br/>
        <w:t>} from "../validators/event.validators";</w:t>
        <w:br/>
        <w:br/>
        <w:t>const router = Router();</w:t>
        <w:br/>
        <w:br/>
        <w:t>router.get(</w:t>
        <w:br/>
        <w:t xml:space="preserve">  "/groups",</w:t>
        <w:br/>
        <w:t xml:space="preserve">  optionalAuth,</w:t>
        <w:br/>
        <w:t xml:space="preserve">  asyncHandler(listEventGroupsController)</w:t>
        <w:br/>
        <w:t>);</w:t>
        <w:br/>
        <w:br/>
        <w:t>router.get(</w:t>
        <w:br/>
        <w:t xml:space="preserve">  "/groups/:groupId",</w:t>
        <w:br/>
        <w:t xml:space="preserve">  optionalAuth,</w:t>
        <w:br/>
        <w:t xml:space="preserve">  validate({ params: groupIdParamsSchema }),</w:t>
        <w:br/>
        <w:t xml:space="preserve">  asyncHandler(getEventGroupByIdController)</w:t>
        <w:br/>
        <w:t>);</w:t>
        <w:br/>
        <w:br/>
        <w:t>router.get(</w:t>
        <w:br/>
        <w:t xml:space="preserve">  "/",</w:t>
        <w:br/>
        <w:t xml:space="preserve">  optionalAuth,</w:t>
        <w:br/>
        <w:t xml:space="preserve">  validate({ query: listEventsQuerySchema }),</w:t>
        <w:br/>
        <w:t xml:space="preserve">  asyncHandler(listEventsController)</w:t>
        <w:br/>
        <w:t>);</w:t>
        <w:br/>
        <w:br/>
        <w:t>router.get(</w:t>
        <w:br/>
        <w:t xml:space="preserve">  "/:eventId",</w:t>
        <w:br/>
        <w:t xml:space="preserve">  optionalAuth,</w:t>
        <w:br/>
        <w:t xml:space="preserve">  validate({ params: eventIdParamsSchema }),</w:t>
        <w:br/>
        <w:t xml:space="preserve">  asyncHandler(getEventByIdController)</w:t>
        <w:br/>
        <w:t>);</w:t>
        <w:br/>
        <w:br/>
        <w:t>router.post(</w:t>
        <w:br/>
        <w:t xml:space="preserve">  "/:eventId/register",</w:t>
        <w:br/>
        <w:t xml:space="preserve">  requireAuth,</w:t>
        <w:br/>
        <w:t xml:space="preserve">  validate({ params: eventIdParamsSchema, body: soloRegistrationSchema }),</w:t>
        <w:br/>
        <w:t xml:space="preserve">  asyncHandler(registerForSoloEventController)</w:t>
        <w:br/>
        <w:t>);</w:t>
        <w:br/>
        <w:br/>
        <w:t>router.post(</w:t>
        <w:br/>
        <w:t xml:space="preserve">  "/:eventId/register-team",</w:t>
        <w:br/>
        <w:t xml:space="preserve">  requireAuth,</w:t>
        <w:br/>
        <w:t xml:space="preserve">  validate({ params: eventIdParamsSchema, body: teamRegistrationSchema }),</w:t>
        <w:br/>
        <w:t xml:space="preserve">  asyncHandler(registerTeamForEventController)</w:t>
        <w:br/>
        <w:t>);</w:t>
        <w:br/>
        <w:br/>
        <w:t>router.post(</w:t>
        <w:br/>
        <w:t xml:space="preserve">  "/:eventId/join-team",</w:t>
        <w:br/>
        <w:t xml:space="preserve">  requireAuth,</w:t>
        <w:br/>
        <w:t xml:space="preserve">  validate({ params: eventIdParamsSchema, body: joinTeamSchema }),</w:t>
        <w:br/>
        <w:t xml:space="preserve">  asyncHandler(joinTeamForEventController)</w:t>
        <w:br/>
        <w:t>);</w:t>
        <w:br/>
        <w:br/>
        <w:t>router.delete(</w:t>
        <w:br/>
        <w:t xml:space="preserve">  "/:eventId/register",</w:t>
        <w:br/>
        <w:t xml:space="preserve">  requireAuth,</w:t>
        <w:br/>
        <w:t xml:space="preserve">  validate({ params: eventIdParamsSchema }),</w:t>
        <w:br/>
        <w:t xml:space="preserve">  asyncHandler(cancelEventRegistrationController)</w:t>
        <w:br/>
        <w:t>);</w:t>
        <w:br/>
        <w:br/>
        <w:t>router.delete(</w:t>
        <w:br/>
        <w:t xml:space="preserve">  "/:eventId/team/members/:userId",</w:t>
        <w:br/>
        <w:t xml:space="preserve">  requireAuth,</w:t>
        <w:br/>
        <w:t xml:space="preserve">  validate({ params: removeTeamMemberSchema }),</w:t>
        <w:br/>
        <w:t xml:space="preserve">  asyncHandler(removeTeamMemberController)</w:t>
        <w:br/>
        <w:t>);</w:t>
        <w:br/>
        <w:br/>
        <w:t>export default router;</w:t>
        <w:br/>
      </w:r>
    </w:p>
    <w:p>
      <w:pPr>
        <w:pStyle w:val="Heading2"/>
      </w:pPr>
      <w:r>
        <w:t>File: src\routes\index.ts</w:t>
      </w:r>
    </w:p>
    <w:p>
      <w:r>
        <w:rPr>
          <w:rFonts w:ascii="Courier New" w:hAnsi="Courier New"/>
          <w:sz w:val="16"/>
        </w:rPr>
        <w:t>import { Router } from "express";</w:t>
        <w:br/>
        <w:br/>
        <w:t>import adminRoutes from "./admin.routes";</w:t>
        <w:br/>
        <w:t>import authRoutes from "./auth.routes";</w:t>
        <w:br/>
        <w:t>import coordinatorRoutes from "./coordinator.routes";</w:t>
        <w:br/>
        <w:t>import eventRoutes from "./event.routes";</w:t>
        <w:br/>
        <w:t>import profileRoutes from "./profile.routes";</w:t>
        <w:br/>
        <w:t>import siteRoutes from "./site.routes";</w:t>
        <w:br/>
        <w:t>import uploadRoutes from "./upload.routes";</w:t>
        <w:br/>
        <w:br/>
        <w:t>const router = Router();</w:t>
        <w:br/>
        <w:br/>
        <w:t>router.get("/health", (_req, res) =&gt; {</w:t>
        <w:br/>
        <w:t xml:space="preserve">  res.status(200).json({</w:t>
        <w:br/>
        <w:t xml:space="preserve">    message: "Backend is running"</w:t>
        <w:br/>
        <w:t xml:space="preserve">  });</w:t>
        <w:br/>
        <w:t>});</w:t>
        <w:br/>
        <w:br/>
        <w:t>router.use("/auth", authRoutes);</w:t>
        <w:br/>
        <w:t>router.use("/profile", profileRoutes);</w:t>
        <w:br/>
        <w:t>router.use("/admin", adminRoutes);</w:t>
        <w:br/>
        <w:t>router.use("/site-content", siteRoutes);</w:t>
        <w:br/>
        <w:t>router.use("/coordinator", coordinatorRoutes);</w:t>
        <w:br/>
        <w:t>router.use("/events", eventRoutes);</w:t>
        <w:br/>
        <w:t>router.use("/upload", uploadRoutes);</w:t>
        <w:br/>
        <w:br/>
        <w:t>export default router;</w:t>
        <w:br/>
      </w:r>
    </w:p>
    <w:p>
      <w:pPr>
        <w:pStyle w:val="Heading2"/>
      </w:pPr>
      <w:r>
        <w:t>File: src\routes\profile.routes.ts</w:t>
      </w:r>
    </w:p>
    <w:p>
      <w:r>
        <w:rPr>
          <w:rFonts w:ascii="Courier New" w:hAnsi="Courier New"/>
          <w:sz w:val="16"/>
        </w:rPr>
        <w:t>import { Router } from "express";</w:t>
        <w:br/>
        <w:br/>
        <w:t>import {</w:t>
        <w:br/>
        <w:t xml:space="preserve">  deleteMyAccountController,</w:t>
        <w:br/>
        <w:t xml:space="preserve">  getMyProfileController,</w:t>
        <w:br/>
        <w:t xml:space="preserve">  requestDeleteMyAccountOtpController,</w:t>
        <w:br/>
        <w:t xml:space="preserve">  submitUniversityDetailsController</w:t>
        <w:br/>
        <w:t>} from "../controllers/profile.controller";</w:t>
        <w:br/>
        <w:t>import { requireAuth } from "../middlewares/auth.middleware";</w:t>
        <w:br/>
        <w:t>import { validate } from "../middlewares/validate.middleware";</w:t>
        <w:br/>
        <w:t>import { asyncHandler } from "../utils/async-handler";</w:t>
        <w:br/>
        <w:t>import {</w:t>
        <w:br/>
        <w:t xml:space="preserve">  deleteMyAccountSchema,</w:t>
        <w:br/>
        <w:t xml:space="preserve">  submitUniversityProfileSchema</w:t>
        <w:br/>
        <w:t>} from "../validators/profile.validators";</w:t>
        <w:br/>
        <w:br/>
        <w:t>const router = Router();</w:t>
        <w:br/>
        <w:br/>
        <w:t>router.use(requireAuth);</w:t>
        <w:br/>
        <w:br/>
        <w:t>router.get(</w:t>
        <w:br/>
        <w:t xml:space="preserve">  "/me",</w:t>
        <w:br/>
        <w:t xml:space="preserve">  asyncHandler(getMyProfileController)</w:t>
        <w:br/>
        <w:t>);</w:t>
        <w:br/>
        <w:br/>
        <w:t>router.post(</w:t>
        <w:br/>
        <w:t xml:space="preserve">  "/me/request-delete-otp",</w:t>
        <w:br/>
        <w:t xml:space="preserve">  asyncHandler(requestDeleteMyAccountOtpController)</w:t>
        <w:br/>
        <w:t>);</w:t>
        <w:br/>
        <w:br/>
        <w:t>router.delete(</w:t>
        <w:br/>
        <w:t xml:space="preserve">  "/me",</w:t>
        <w:br/>
        <w:t xml:space="preserve">  validate({ body: deleteMyAccountSchema }),</w:t>
        <w:br/>
        <w:t xml:space="preserve">  asyncHandler(deleteMyAccountController)</w:t>
        <w:br/>
        <w:t>);</w:t>
        <w:br/>
        <w:br/>
        <w:t>router.patch(</w:t>
        <w:br/>
        <w:t xml:space="preserve">  "/university",</w:t>
        <w:br/>
        <w:t xml:space="preserve">  validate({ body: submitUniversityProfileSchema }),</w:t>
        <w:br/>
        <w:t xml:space="preserve">  asyncHandler(submitUniversityDetailsController)</w:t>
        <w:br/>
        <w:t>);</w:t>
        <w:br/>
        <w:br/>
        <w:t>export default router;</w:t>
        <w:br/>
      </w:r>
    </w:p>
    <w:p>
      <w:pPr>
        <w:pStyle w:val="Heading2"/>
      </w:pPr>
      <w:r>
        <w:t>File: src\routes\site.routes.ts</w:t>
      </w:r>
    </w:p>
    <w:p>
      <w:r>
        <w:rPr>
          <w:rFonts w:ascii="Courier New" w:hAnsi="Courier New"/>
          <w:sz w:val="16"/>
        </w:rPr>
        <w:t>import { Router } from "express";</w:t>
        <w:br/>
        <w:br/>
        <w:t>import { getPublicSiteContentController } from "../controllers/site.controller";</w:t>
        <w:br/>
        <w:t>import { asyncHandler } from "../utils/async-handler";</w:t>
        <w:br/>
        <w:br/>
        <w:t>const router = Router();</w:t>
        <w:br/>
        <w:br/>
        <w:t>router.get("/", asyncHandler(getPublicSiteContentController));</w:t>
        <w:br/>
        <w:br/>
        <w:t>export default router;</w:t>
        <w:br/>
      </w:r>
    </w:p>
    <w:p>
      <w:pPr>
        <w:pStyle w:val="Heading2"/>
      </w:pPr>
      <w:r>
        <w:t>File: src\routes\upload.routes.ts</w:t>
      </w:r>
    </w:p>
    <w:p>
      <w:r>
        <w:rPr>
          <w:rFonts w:ascii="Courier New" w:hAnsi="Courier New"/>
          <w:sz w:val="16"/>
        </w:rPr>
        <w:t>import { Router } from "express";</w:t>
        <w:br/>
        <w:t>import multer from "multer";</w:t>
        <w:br/>
        <w:t>import { v2 as cloudinary } from "cloudinary";</w:t>
        <w:br/>
        <w:t>import { CloudinaryStorage } from "multer-storage-cloudinary";</w:t>
        <w:br/>
        <w:br/>
        <w:t>import { env } from "../config/env";</w:t>
        <w:br/>
        <w:br/>
        <w:t>import { requireAuth } from "../middlewares/auth.middleware";</w:t>
        <w:br/>
        <w:t>import { requireRoles } from "../middlewares/role.middleware";</w:t>
        <w:br/>
        <w:t>import { UserRole } from "@prisma/client";</w:t>
        <w:br/>
        <w:br/>
        <w:t>// Configure Cloudinary with env variables</w:t>
        <w:br/>
        <w:t>cloudinary.config({</w:t>
        <w:br/>
        <w:t xml:space="preserve">  cloud_name: env.CLOUDINARY_CLOUD_NAME,</w:t>
        <w:br/>
        <w:t xml:space="preserve">  api_key: env.CLOUDINARY_API_KEY,</w:t>
        <w:br/>
        <w:t xml:space="preserve">  api_secret: env.CLOUDINARY_API_SECRET,</w:t>
        <w:br/>
        <w:t>});</w:t>
        <w:br/>
        <w:br/>
        <w:t>const storage = new CloudinaryStorage({</w:t>
        <w:br/>
        <w:t xml:space="preserve">  cloudinary: cloudinary,</w:t>
        <w:br/>
        <w:t xml:space="preserve">  params: {</w:t>
        <w:br/>
        <w:t xml:space="preserve">    folder: "eventyy_uploads",</w:t>
        <w:br/>
        <w:t xml:space="preserve">    allowed_formats: ["jpg", "jpeg", "png", "webp", "gif"],</w:t>
        <w:br/>
        <w:t xml:space="preserve">  } as any,</w:t>
        <w:br/>
        <w:t>});</w:t>
        <w:br/>
        <w:br/>
        <w:t>const upload = multer({</w:t>
        <w:br/>
        <w:t xml:space="preserve">  storage,</w:t>
        <w:br/>
        <w:t xml:space="preserve">  limits: { fileSize: 5 * 1024 * 1024 } // 5MB limit</w:t>
        <w:br/>
        <w:t>});</w:t>
        <w:br/>
        <w:br/>
        <w:t>const router = Router();</w:t>
        <w:br/>
        <w:br/>
        <w:t>router.use(requireAuth, requireRoles(UserRole.ADMIN));</w:t>
        <w:br/>
        <w:br/>
        <w:t>router.post("/", upload.single("image"), (req, res) =&gt; {</w:t>
        <w:br/>
        <w:t xml:space="preserve">  if (!req.file) {</w:t>
        <w:br/>
        <w:t xml:space="preserve">    return res.status(400).json({ message: "No image file provided" });</w:t>
        <w:br/>
        <w:t xml:space="preserve">  }</w:t>
        <w:br/>
        <w:br/>
        <w:t xml:space="preserve">  // Cloudinary returns the secure URL in req.file.path</w:t>
        <w:br/>
        <w:t xml:space="preserve">  res.status(201).json({ url: req.file.path });</w:t>
        <w:br/>
        <w:t>});</w:t>
        <w:br/>
        <w:br/>
        <w:t>export default router;</w:t>
        <w:br/>
      </w:r>
    </w:p>
    <w:p>
      <w:pPr>
        <w:pStyle w:val="Heading2"/>
      </w:pPr>
      <w:r>
        <w:t>File: src\services\auth.service.ts</w:t>
      </w:r>
    </w:p>
    <w:p>
      <w:r>
        <w:rPr>
          <w:rFonts w:ascii="Courier New" w:hAnsi="Courier New"/>
          <w:sz w:val="16"/>
        </w:rPr>
        <w:t>import { OtpPurpose, OtpStatus, RegistrationStatus, UniversityBadgeStatus, UserRole } from "@prisma/client";</w:t>
        <w:br/>
        <w:br/>
        <w:t>import { env, isProduction } from "../config/env";</w:t>
        <w:br/>
        <w:t>import { prisma } from "../config/prisma";</w:t>
        <w:br/>
        <w:t>import { ApiError } from "../utils/api-error";</w:t>
        <w:br/>
        <w:t>import { signAccessToken } from "../utils/jwt";</w:t>
        <w:br/>
        <w:t>import { compareOtpCode, generateOtpCode, hashOtpCode } from "../utils/otp";</w:t>
        <w:br/>
        <w:t>import { comparePassword, hashPassword } from "../utils/password";</w:t>
        <w:br/>
        <w:t>import { sendPasswordResetOtpEmail, sendVerificationOtpEmail } from "./mail.service";</w:t>
        <w:br/>
        <w:br/>
        <w:t>type RegisterInput = {</w:t>
        <w:br/>
        <w:t xml:space="preserve">  email: string;</w:t>
        <w:br/>
        <w:t xml:space="preserve">  password: string;</w:t>
        <w:br/>
        <w:t xml:space="preserve">  fullName: string;</w:t>
        <w:br/>
        <w:t xml:space="preserve">  phone?: string;</w:t>
        <w:br/>
        <w:t>};</w:t>
        <w:br/>
        <w:br/>
        <w:t>type LoginInput = {</w:t>
        <w:br/>
        <w:t xml:space="preserve">  email: string;</w:t>
        <w:br/>
        <w:t xml:space="preserve">  password: string;</w:t>
        <w:br/>
        <w:t>};</w:t>
        <w:br/>
        <w:br/>
        <w:t>type RequestOtpInput = {</w:t>
        <w:br/>
        <w:t xml:space="preserve">  email: string;</w:t>
        <w:br/>
        <w:t>};</w:t>
        <w:br/>
        <w:br/>
        <w:t>type VerifyEmailOtpInput = {</w:t>
        <w:br/>
        <w:t xml:space="preserve">  email: string;</w:t>
        <w:br/>
        <w:t xml:space="preserve">  code: string;</w:t>
        <w:br/>
        <w:t>};</w:t>
        <w:br/>
        <w:br/>
        <w:t>type ResetPasswordInput = {</w:t>
        <w:br/>
        <w:t xml:space="preserve">  email: string;</w:t>
        <w:br/>
        <w:t xml:space="preserve">  code: string;</w:t>
        <w:br/>
        <w:t xml:space="preserve">  newPassword: string;</w:t>
        <w:br/>
        <w:t>};</w:t>
        <w:br/>
        <w:br/>
        <w:t>const buildUserSnapshot = async (userId: string) =&gt; {</w:t>
        <w:br/>
        <w:t xml:space="preserve">  const now = new Date();</w:t>
        <w:br/>
        <w:t xml:space="preserve">  const user = await prisma.user.findUnique({</w:t>
        <w:br/>
        <w:t xml:space="preserve">    where: { id: userId },</w:t>
        <w:br/>
        <w:t xml:space="preserve">    select: {</w:t>
        <w:br/>
        <w:t xml:space="preserve">      id: true,</w:t>
        <w:br/>
        <w:t xml:space="preserve">      email: true,</w:t>
        <w:br/>
        <w:t xml:space="preserve">      phone: true,</w:t>
        <w:br/>
        <w:t xml:space="preserve">      fullName: true,</w:t>
        <w:br/>
        <w:t xml:space="preserve">      role: true,</w:t>
        <w:br/>
        <w:t xml:space="preserve">      isEmailVerified: true,</w:t>
        <w:br/>
        <w:t xml:space="preserve">      emailVerifiedAt: true,</w:t>
        <w:br/>
        <w:t xml:space="preserve">      universityBadgeStatus: true,</w:t>
        <w:br/>
        <w:t xml:space="preserve">      coordinatorAssignments: {</w:t>
        <w:br/>
        <w:t xml:space="preserve">        where: {</w:t>
        <w:br/>
        <w:t xml:space="preserve">          isActive: true,</w:t>
        <w:br/>
        <w:t xml:space="preserve">          startsAt: {</w:t>
        <w:br/>
        <w:t xml:space="preserve">            lte: now</w:t>
        <w:br/>
        <w:t xml:space="preserve">          },</w:t>
        <w:br/>
        <w:t xml:space="preserve">          endsAt: {</w:t>
        <w:br/>
        <w:t xml:space="preserve">            gte: now</w:t>
        <w:br/>
        <w:t xml:space="preserve">          }</w:t>
        <w:br/>
        <w:t xml:space="preserve">        },</w:t>
        <w:br/>
        <w:t xml:space="preserve">        select: {</w:t>
        <w:br/>
        <w:t xml:space="preserve">          id: true,</w:t>
        <w:br/>
        <w:t xml:space="preserve">          startsAt: true,</w:t>
        <w:br/>
        <w:t xml:space="preserve">          endsAt: true,</w:t>
        <w:br/>
        <w:t xml:space="preserve">          event: {</w:t>
        <w:br/>
        <w:t xml:space="preserve">            select: {</w:t>
        <w:br/>
        <w:t xml:space="preserve">              id: true,</w:t>
        <w:br/>
        <w:t xml:space="preserve">              title: true,</w:t>
        <w:br/>
        <w:t xml:space="preserve">              slug: true,</w:t>
        <w:br/>
        <w:t xml:space="preserve">              group: {</w:t>
        <w:br/>
        <w:t xml:space="preserve">                select: {</w:t>
        <w:br/>
        <w:t xml:space="preserve">                  id: true,</w:t>
        <w:br/>
        <w:t xml:space="preserve">                  title: true,</w:t>
        <w:br/>
        <w:t xml:space="preserve">                  slug: true</w:t>
        <w:br/>
        <w:t xml:space="preserve">                }</w:t>
        <w:br/>
        <w:t xml:space="preserve">              }</w:t>
        <w:br/>
        <w:t xml:space="preserve">            }</w:t>
        <w:br/>
        <w:t xml:space="preserve">          }</w:t>
        <w:br/>
        <w:t xml:space="preserve">        }</w:t>
        <w:br/>
        <w:t xml:space="preserve">      },</w:t>
        <w:br/>
        <w:t xml:space="preserve">      registrations: {</w:t>
        <w:br/>
        <w:t xml:space="preserve">        where: {</w:t>
        <w:br/>
        <w:t xml:space="preserve">          status: {</w:t>
        <w:br/>
        <w:t xml:space="preserve">            notIn: [RegistrationStatus.CANCELLED, RegistrationStatus.REJECTED]</w:t>
        <w:br/>
        <w:t xml:space="preserve">          }</w:t>
        <w:br/>
        <w:t xml:space="preserve">        },</w:t>
        <w:br/>
        <w:t xml:space="preserve">        select: {</w:t>
        <w:br/>
        <w:t xml:space="preserve">          id: true,</w:t>
        <w:br/>
        <w:t xml:space="preserve">          eventId: true</w:t>
        <w:br/>
        <w:t xml:space="preserve">        },</w:t>
        <w:br/>
        <w:t xml:space="preserve">        orderBy: {</w:t>
        <w:br/>
        <w:t xml:space="preserve">          createdAt: "desc"</w:t>
        <w:br/>
        <w:t xml:space="preserve">        },</w:t>
        <w:br/>
        <w:t xml:space="preserve">        take: 1</w:t>
        <w:br/>
        <w:t xml:space="preserve">      }</w:t>
        <w:br/>
        <w:t xml:space="preserve">    }</w:t>
        <w:br/>
        <w:t xml:space="preserve">  });</w:t>
        <w:br/>
        <w:br/>
        <w:t xml:space="preserve">  if (!user) {</w:t>
        <w:br/>
        <w:t xml:space="preserve">    throw new ApiError(404, "User not found");</w:t>
        <w:br/>
        <w:t xml:space="preserve">  }</w:t>
        <w:br/>
        <w:br/>
        <w:t xml:space="preserve">  const effectiveRoles: string[] = [user.role];</w:t>
        <w:br/>
        <w:br/>
        <w:t xml:space="preserve">  if (user.coordinatorAssignments.length &gt; 0) {</w:t>
        <w:br/>
        <w:t xml:space="preserve">    effectiveRoles.push("COORDINATOR");</w:t>
        <w:br/>
        <w:t xml:space="preserve">  }</w:t>
        <w:br/>
        <w:br/>
        <w:t xml:space="preserve">  return {</w:t>
        <w:br/>
        <w:t xml:space="preserve">    id: user.id,</w:t>
        <w:br/>
        <w:t xml:space="preserve">    email: user.email,</w:t>
        <w:br/>
        <w:t xml:space="preserve">    phone: user.phone,</w:t>
        <w:br/>
        <w:t xml:space="preserve">    fullName: user.fullName,</w:t>
        <w:br/>
        <w:t xml:space="preserve">    role: user.role,</w:t>
        <w:br/>
        <w:t xml:space="preserve">    effectiveRoles,</w:t>
        <w:br/>
        <w:t xml:space="preserve">    isEmailVerified: user.isEmailVerified,</w:t>
        <w:br/>
        <w:t xml:space="preserve">    emailVerifiedAt: user.emailVerifiedAt,</w:t>
        <w:br/>
        <w:t xml:space="preserve">    universityBadgeStatus: user.universityBadgeStatus,</w:t>
        <w:br/>
        <w:t xml:space="preserve">    isUniversityVerified: user.universityBadgeStatus === UniversityBadgeStatus.VERIFIED,</w:t>
        <w:br/>
        <w:t xml:space="preserve">    coordinatorAssignments: user.coordinatorAssignments,</w:t>
        <w:br/>
        <w:t xml:space="preserve">    isCoordinator: user.coordinatorAssignments.length &gt; 0,</w:t>
        <w:br/>
        <w:t xml:space="preserve">    hasActiveRegistration: user.registrations.length &gt; 0,</w:t>
        <w:br/>
        <w:t xml:space="preserve">    activeRegistrationEventId: user.registrations[0]?.eventId</w:t>
        <w:br/>
        <w:t xml:space="preserve">  };</w:t>
        <w:br/>
        <w:t>};</w:t>
        <w:br/>
        <w:br/>
        <w:t>const createOtp = async (email: string, purpose: OtpPurpose, userId?: string) =&gt; {</w:t>
        <w:br/>
        <w:t xml:space="preserve">  const code = generateOtpCode();</w:t>
        <w:br/>
        <w:t xml:space="preserve">  const codeHash = await hashOtpCode(code);</w:t>
        <w:br/>
        <w:t xml:space="preserve">  const expiresAt = new Date(Date.now() + env.OTP_TTL_MINUTES * 60 * 1000);</w:t>
        <w:br/>
        <w:br/>
        <w:t xml:space="preserve">  const otpEntry = await prisma.$transaction(async (tx) =&gt; {</w:t>
        <w:br/>
        <w:t xml:space="preserve">    await tx.otpCode.updateMany({</w:t>
        <w:br/>
        <w:t xml:space="preserve">      where: {</w:t>
        <w:br/>
        <w:t xml:space="preserve">        email,</w:t>
        <w:br/>
        <w:t xml:space="preserve">        purpose,</w:t>
        <w:br/>
        <w:t xml:space="preserve">        status: OtpStatus.PENDING</w:t>
        <w:br/>
        <w:t xml:space="preserve">      },</w:t>
        <w:br/>
        <w:t xml:space="preserve">      data: {</w:t>
        <w:br/>
        <w:t xml:space="preserve">        status: OtpStatus.EXPIRED</w:t>
        <w:br/>
        <w:t xml:space="preserve">      }</w:t>
        <w:br/>
        <w:t xml:space="preserve">    });</w:t>
        <w:br/>
        <w:br/>
        <w:t xml:space="preserve">    return tx.otpCode.create({</w:t>
        <w:br/>
        <w:t xml:space="preserve">      data: {</w:t>
        <w:br/>
        <w:t xml:space="preserve">        email,</w:t>
        <w:br/>
        <w:t xml:space="preserve">        codeHash,</w:t>
        <w:br/>
        <w:t xml:space="preserve">        purpose,</w:t>
        <w:br/>
        <w:t xml:space="preserve">        expiresAt,</w:t>
        <w:br/>
        <w:t xml:space="preserve">        userId</w:t>
        <w:br/>
        <w:t xml:space="preserve">      }</w:t>
        <w:br/>
        <w:t xml:space="preserve">    });</w:t>
        <w:br/>
        <w:t xml:space="preserve">  });</w:t>
        <w:br/>
        <w:br/>
        <w:t xml:space="preserve">  return { code, expiresAt, otpEntry };</w:t>
        <w:br/>
        <w:t>};</w:t>
        <w:br/>
        <w:br/>
        <w:t>const validateOtp = async (email: string, purpose: OtpPurpose, code: string) =&gt; {</w:t>
        <w:br/>
        <w:t xml:space="preserve">  const otpEntry = await prisma.otpCode.findFirst({</w:t>
        <w:br/>
        <w:t xml:space="preserve">    where: {</w:t>
        <w:br/>
        <w:t xml:space="preserve">      email,</w:t>
        <w:br/>
        <w:t xml:space="preserve">      purpose,</w:t>
        <w:br/>
        <w:t xml:space="preserve">      status: OtpStatus.PENDING</w:t>
        <w:br/>
        <w:t xml:space="preserve">    },</w:t>
        <w:br/>
        <w:t xml:space="preserve">    orderBy: {</w:t>
        <w:br/>
        <w:t xml:space="preserve">      createdAt: "desc"</w:t>
        <w:br/>
        <w:t xml:space="preserve">    }</w:t>
        <w:br/>
        <w:t xml:space="preserve">  });</w:t>
        <w:br/>
        <w:br/>
        <w:t xml:space="preserve">  if (!otpEntry) {</w:t>
        <w:br/>
        <w:t xml:space="preserve">    throw new ApiError(400, "No active OTP was found for this email");</w:t>
        <w:br/>
        <w:t xml:space="preserve">  }</w:t>
        <w:br/>
        <w:br/>
        <w:t xml:space="preserve">  if (otpEntry.expiresAt &lt; new Date()) {</w:t>
        <w:br/>
        <w:t xml:space="preserve">    await prisma.otpCode.update({</w:t>
        <w:br/>
        <w:t xml:space="preserve">      where: { id: otpEntry.id },</w:t>
        <w:br/>
        <w:t xml:space="preserve">      data: {</w:t>
        <w:br/>
        <w:t xml:space="preserve">        status: OtpStatus.EXPIRED</w:t>
        <w:br/>
        <w:t xml:space="preserve">      }</w:t>
        <w:br/>
        <w:t xml:space="preserve">    });</w:t>
        <w:br/>
        <w:br/>
        <w:t xml:space="preserve">    throw new ApiError(400, "OTP has expired");</w:t>
        <w:br/>
        <w:t xml:space="preserve">  }</w:t>
        <w:br/>
        <w:br/>
        <w:t xml:space="preserve">  const isValid = await compareOtpCode(code, otpEntry.codeHash);</w:t>
        <w:br/>
        <w:br/>
        <w:t xml:space="preserve">  if (!isValid) {</w:t>
        <w:br/>
        <w:t xml:space="preserve">    await prisma.otpCode.update({</w:t>
        <w:br/>
        <w:t xml:space="preserve">      where: { id: otpEntry.id },</w:t>
        <w:br/>
        <w:t xml:space="preserve">      data: {</w:t>
        <w:br/>
        <w:t xml:space="preserve">        attempts: {</w:t>
        <w:br/>
        <w:t xml:space="preserve">          increment: 1</w:t>
        <w:br/>
        <w:t xml:space="preserve">        }</w:t>
        <w:br/>
        <w:t xml:space="preserve">      }</w:t>
        <w:br/>
        <w:t xml:space="preserve">    });</w:t>
        <w:br/>
        <w:br/>
        <w:t xml:space="preserve">    throw new ApiError(400, "Invalid OTP code");</w:t>
        <w:br/>
        <w:t xml:space="preserve">  }</w:t>
        <w:br/>
        <w:br/>
        <w:t xml:space="preserve">  return otpEntry;</w:t>
        <w:br/>
        <w:t>};</w:t>
        <w:br/>
        <w:br/>
        <w:t>const consumeOtp = async (otpId: string) =&gt; {</w:t>
        <w:br/>
        <w:t xml:space="preserve">  await prisma.otpCode.update({</w:t>
        <w:br/>
        <w:t xml:space="preserve">    where: { id: otpId },</w:t>
        <w:br/>
        <w:t xml:space="preserve">    data: {</w:t>
        <w:br/>
        <w:t xml:space="preserve">      status: OtpStatus.VERIFIED,</w:t>
        <w:br/>
        <w:t xml:space="preserve">      consumedAt: new Date()</w:t>
        <w:br/>
        <w:t xml:space="preserve">    }</w:t>
        <w:br/>
        <w:t xml:space="preserve">  });</w:t>
        <w:br/>
        <w:t>};</w:t>
        <w:br/>
        <w:br/>
        <w:t>const buildAuthResponse = async (userId: string) =&gt; {</w:t>
        <w:br/>
        <w:t xml:space="preserve">  const user = await prisma.user.findUnique({</w:t>
        <w:br/>
        <w:t xml:space="preserve">    where: { id: userId },</w:t>
        <w:br/>
        <w:t xml:space="preserve">    select: {</w:t>
        <w:br/>
        <w:t xml:space="preserve">      id: true,</w:t>
        <w:br/>
        <w:t xml:space="preserve">      email: true,</w:t>
        <w:br/>
        <w:t xml:space="preserve">      role: true</w:t>
        <w:br/>
        <w:t xml:space="preserve">    }</w:t>
        <w:br/>
        <w:t xml:space="preserve">  });</w:t>
        <w:br/>
        <w:br/>
        <w:t xml:space="preserve">  if (!user) {</w:t>
        <w:br/>
        <w:t xml:space="preserve">    throw new ApiError(404, "User not found");</w:t>
        <w:br/>
        <w:t xml:space="preserve">  }</w:t>
        <w:br/>
        <w:br/>
        <w:t xml:space="preserve">  const token = signAccessToken({</w:t>
        <w:br/>
        <w:t xml:space="preserve">    sub: user.id,</w:t>
        <w:br/>
        <w:t xml:space="preserve">    email: user.email,</w:t>
        <w:br/>
        <w:t xml:space="preserve">    role: user.role</w:t>
        <w:br/>
        <w:t xml:space="preserve">  });</w:t>
        <w:br/>
        <w:br/>
        <w:t xml:space="preserve">  return {</w:t>
        <w:br/>
        <w:t xml:space="preserve">    token,</w:t>
        <w:br/>
        <w:t xml:space="preserve">    user: await buildUserSnapshot(user.id)</w:t>
        <w:br/>
        <w:t xml:space="preserve">  };</w:t>
        <w:br/>
        <w:t>};</w:t>
        <w:br/>
        <w:br/>
        <w:t>export const registerStudent = async (input: RegisterInput) =&gt; {</w:t>
        <w:br/>
        <w:t xml:space="preserve">  const existingUser = await prisma.user.findUnique({</w:t>
        <w:br/>
        <w:t xml:space="preserve">    where: {</w:t>
        <w:br/>
        <w:t xml:space="preserve">      email: input.email</w:t>
        <w:br/>
        <w:t xml:space="preserve">    }</w:t>
        <w:br/>
        <w:t xml:space="preserve">  });</w:t>
        <w:br/>
        <w:br/>
        <w:t xml:space="preserve">  if (existingUser) {</w:t>
        <w:br/>
        <w:t xml:space="preserve">    throw new ApiError(409, "An account with this email already exists");</w:t>
        <w:br/>
        <w:t xml:space="preserve">  }</w:t>
        <w:br/>
        <w:br/>
        <w:t xml:space="preserve">  const passwordHash = await hashPassword(input.password);</w:t>
        <w:br/>
        <w:br/>
        <w:t xml:space="preserve">  const user = await prisma.user.create({</w:t>
        <w:br/>
        <w:t xml:space="preserve">    data: {</w:t>
        <w:br/>
        <w:t xml:space="preserve">      email: input.email,</w:t>
        <w:br/>
        <w:t xml:space="preserve">      passwordHash,</w:t>
        <w:br/>
        <w:t xml:space="preserve">      phone: input.phone,</w:t>
        <w:br/>
        <w:t xml:space="preserve">      fullName: input.fullName,</w:t>
        <w:br/>
        <w:t xml:space="preserve">      role: UserRole.STUDENT</w:t>
        <w:br/>
        <w:t xml:space="preserve">    }</w:t>
        <w:br/>
        <w:t xml:space="preserve">  });</w:t>
        <w:br/>
        <w:br/>
        <w:t xml:space="preserve">  const { code, expiresAt, otpEntry } = await createOtp(</w:t>
        <w:br/>
        <w:t xml:space="preserve">    user.email,</w:t>
        <w:br/>
        <w:t xml:space="preserve">    OtpPurpose.EMAIL_VERIFICATION,</w:t>
        <w:br/>
        <w:t xml:space="preserve">    user.id</w:t>
        <w:br/>
        <w:t xml:space="preserve">  );</w:t>
        <w:br/>
        <w:br/>
        <w:t xml:space="preserve">  try {</w:t>
        <w:br/>
        <w:t xml:space="preserve">    await sendVerificationOtpEmail(user.email, code, env.OTP_TTL_MINUTES);</w:t>
        <w:br/>
        <w:t xml:space="preserve">  } catch (error) {</w:t>
        <w:br/>
        <w:t xml:space="preserve">    await prisma.otpCode.update({</w:t>
        <w:br/>
        <w:t xml:space="preserve">      where: { id: otpEntry.id },</w:t>
        <w:br/>
        <w:t xml:space="preserve">      data: {</w:t>
        <w:br/>
        <w:t xml:space="preserve">        status: OtpStatus.EXPIRED</w:t>
        <w:br/>
        <w:t xml:space="preserve">      }</w:t>
        <w:br/>
        <w:t xml:space="preserve">    });</w:t>
        <w:br/>
        <w:br/>
        <w:t xml:space="preserve">    throw new ApiError(500, "Failed to send verification OTP email", error);</w:t>
        <w:br/>
        <w:t xml:space="preserve">  }</w:t>
        <w:br/>
        <w:br/>
        <w:t xml:space="preserve">  return {</w:t>
        <w:br/>
        <w:t xml:space="preserve">    message: "Account created. Please verify your email with the OTP we sent.",</w:t>
        <w:br/>
        <w:t xml:space="preserve">    email: user.email,</w:t>
        <w:br/>
        <w:t xml:space="preserve">    expiresAt,</w:t>
        <w:br/>
        <w:t xml:space="preserve">    ...(isProduction ? {} : { devOtpCode: code })</w:t>
        <w:br/>
        <w:t xml:space="preserve">  };</w:t>
        <w:br/>
        <w:t>};</w:t>
        <w:br/>
        <w:br/>
        <w:t>export const login = async (input: LoginInput) =&gt; {</w:t>
        <w:br/>
        <w:t xml:space="preserve">  const user = await prisma.user.findUnique({</w:t>
        <w:br/>
        <w:t xml:space="preserve">    where: {</w:t>
        <w:br/>
        <w:t xml:space="preserve">      email: input.email</w:t>
        <w:br/>
        <w:t xml:space="preserve">    }</w:t>
        <w:br/>
        <w:t xml:space="preserve">  });</w:t>
        <w:br/>
        <w:br/>
        <w:t xml:space="preserve">  if (!user || !user.passwordHash) {</w:t>
        <w:br/>
        <w:t xml:space="preserve">    throw new ApiError(401, "Invalid email or password");</w:t>
        <w:br/>
        <w:t xml:space="preserve">  }</w:t>
        <w:br/>
        <w:br/>
        <w:t xml:space="preserve">  const passwordMatches = await comparePassword(input.password, user.passwordHash);</w:t>
        <w:br/>
        <w:br/>
        <w:t xml:space="preserve">  if (!passwordMatches) {</w:t>
        <w:br/>
        <w:t xml:space="preserve">    throw new ApiError(401, "Invalid email or password");</w:t>
        <w:br/>
        <w:t xml:space="preserve">  }</w:t>
        <w:br/>
        <w:br/>
        <w:t xml:space="preserve">  if (!user.isActive) {</w:t>
        <w:br/>
        <w:t xml:space="preserve">    throw new ApiError(403, "User account is inactive");</w:t>
        <w:br/>
        <w:t xml:space="preserve">  }</w:t>
        <w:br/>
        <w:br/>
        <w:t xml:space="preserve">  if (!user.isEmailVerified) {</w:t>
        <w:br/>
        <w:t xml:space="preserve">    throw new ApiError(403, "Please verify your email before logging in");</w:t>
        <w:br/>
        <w:t xml:space="preserve">  }</w:t>
        <w:br/>
        <w:br/>
        <w:t xml:space="preserve">  return buildAuthResponse(user.id);</w:t>
        <w:br/>
        <w:t>};</w:t>
        <w:br/>
        <w:br/>
        <w:t>export const requestEmailVerificationOtp = async (input: RequestOtpInput) =&gt; {</w:t>
        <w:br/>
        <w:t xml:space="preserve">  const user = await prisma.user.findUnique({</w:t>
        <w:br/>
        <w:t xml:space="preserve">    where: {</w:t>
        <w:br/>
        <w:t xml:space="preserve">      email: input.email</w:t>
        <w:br/>
        <w:t xml:space="preserve">    }</w:t>
        <w:br/>
        <w:t xml:space="preserve">  });</w:t>
        <w:br/>
        <w:br/>
        <w:t xml:space="preserve">  if (!user) {</w:t>
        <w:br/>
        <w:t xml:space="preserve">    throw new ApiError(404, "No account was found for this email");</w:t>
        <w:br/>
        <w:t xml:space="preserve">  }</w:t>
        <w:br/>
        <w:br/>
        <w:t xml:space="preserve">  if (user.isEmailVerified) {</w:t>
        <w:br/>
        <w:t xml:space="preserve">    throw new ApiError(400, "Email is already verified");</w:t>
        <w:br/>
        <w:t xml:space="preserve">  }</w:t>
        <w:br/>
        <w:br/>
        <w:t xml:space="preserve">  const { code, expiresAt, otpEntry } = await createOtp(</w:t>
        <w:br/>
        <w:t xml:space="preserve">    user.email,</w:t>
        <w:br/>
        <w:t xml:space="preserve">    OtpPurpose.EMAIL_VERIFICATION,</w:t>
        <w:br/>
        <w:t xml:space="preserve">    user.id</w:t>
        <w:br/>
        <w:t xml:space="preserve">  );</w:t>
        <w:br/>
        <w:br/>
        <w:t xml:space="preserve">  try {</w:t>
        <w:br/>
        <w:t xml:space="preserve">    await sendVerificationOtpEmail(user.email, code, env.OTP_TTL_MINUTES);</w:t>
        <w:br/>
        <w:t xml:space="preserve">  } catch (error) {</w:t>
        <w:br/>
        <w:t xml:space="preserve">    await prisma.otpCode.update({</w:t>
        <w:br/>
        <w:t xml:space="preserve">      where: { id: otpEntry.id },</w:t>
        <w:br/>
        <w:t xml:space="preserve">      data: {</w:t>
        <w:br/>
        <w:t xml:space="preserve">        status: OtpStatus.EXPIRED</w:t>
        <w:br/>
        <w:t xml:space="preserve">      }</w:t>
        <w:br/>
        <w:t xml:space="preserve">    });</w:t>
        <w:br/>
        <w:br/>
        <w:t xml:space="preserve">    throw new ApiError(500, "Failed to send verification OTP email", error);</w:t>
        <w:br/>
        <w:t xml:space="preserve">  }</w:t>
        <w:br/>
        <w:br/>
        <w:t xml:space="preserve">  return {</w:t>
        <w:br/>
        <w:t xml:space="preserve">    message: "Verification OTP sent successfully",</w:t>
        <w:br/>
        <w:t xml:space="preserve">    expiresAt,</w:t>
        <w:br/>
        <w:t xml:space="preserve">    ...(isProduction ? {} : { devOtpCode: code })</w:t>
        <w:br/>
        <w:t xml:space="preserve">  };</w:t>
        <w:br/>
        <w:t>};</w:t>
        <w:br/>
        <w:br/>
        <w:t>export const verifyEmailOtp = async (input: VerifyEmailOtpInput) =&gt; {</w:t>
        <w:br/>
        <w:t xml:space="preserve">  const user = await prisma.user.findUnique({</w:t>
        <w:br/>
        <w:t xml:space="preserve">    where: {</w:t>
        <w:br/>
        <w:t xml:space="preserve">      email: input.email</w:t>
        <w:br/>
        <w:t xml:space="preserve">    }</w:t>
        <w:br/>
        <w:t xml:space="preserve">  });</w:t>
        <w:br/>
        <w:br/>
        <w:t xml:space="preserve">  if (!user) {</w:t>
        <w:br/>
        <w:t xml:space="preserve">    throw new ApiError(404, "No account was found for this email");</w:t>
        <w:br/>
        <w:t xml:space="preserve">  }</w:t>
        <w:br/>
        <w:br/>
        <w:t xml:space="preserve">  const otpEntry = await validateOtp(input.email, OtpPurpose.EMAIL_VERIFICATION, input.code);</w:t>
        <w:br/>
        <w:br/>
        <w:t xml:space="preserve">  await prisma.user.update({</w:t>
        <w:br/>
        <w:t xml:space="preserve">    where: {</w:t>
        <w:br/>
        <w:t xml:space="preserve">      id: user.id</w:t>
        <w:br/>
        <w:t xml:space="preserve">    },</w:t>
        <w:br/>
        <w:t xml:space="preserve">    data: {</w:t>
        <w:br/>
        <w:t xml:space="preserve">      isEmailVerified: true,</w:t>
        <w:br/>
        <w:t xml:space="preserve">      emailVerifiedAt: new Date()</w:t>
        <w:br/>
        <w:t xml:space="preserve">    }</w:t>
        <w:br/>
        <w:t xml:space="preserve">  });</w:t>
        <w:br/>
        <w:br/>
        <w:t xml:space="preserve">  await consumeOtp(otpEntry.id);</w:t>
        <w:br/>
        <w:br/>
        <w:t xml:space="preserve">  return buildAuthResponse(user.id);</w:t>
        <w:br/>
        <w:t>};</w:t>
        <w:br/>
        <w:br/>
        <w:t>export const requestPasswordResetOtp = async (input: RequestOtpInput) =&gt; {</w:t>
        <w:br/>
        <w:t xml:space="preserve">  const user = await prisma.user.findUnique({</w:t>
        <w:br/>
        <w:t xml:space="preserve">    where: {</w:t>
        <w:br/>
        <w:t xml:space="preserve">      email: input.email</w:t>
        <w:br/>
        <w:t xml:space="preserve">    }</w:t>
        <w:br/>
        <w:t xml:space="preserve">  });</w:t>
        <w:br/>
        <w:br/>
        <w:t xml:space="preserve">  if (!user) {</w:t>
        <w:br/>
        <w:t xml:space="preserve">    return {</w:t>
        <w:br/>
        <w:t xml:space="preserve">      message: "If an account exists with this email, a password reset OTP has been sent."</w:t>
        <w:br/>
        <w:t xml:space="preserve">    };</w:t>
        <w:br/>
        <w:t xml:space="preserve">  }</w:t>
        <w:br/>
        <w:br/>
        <w:t xml:space="preserve">  const { code, expiresAt, otpEntry } = await createOtp(</w:t>
        <w:br/>
        <w:t xml:space="preserve">    user.email,</w:t>
        <w:br/>
        <w:t xml:space="preserve">    OtpPurpose.PASSWORD_RESET,</w:t>
        <w:br/>
        <w:t xml:space="preserve">    user.id</w:t>
        <w:br/>
        <w:t xml:space="preserve">  );</w:t>
        <w:br/>
        <w:br/>
        <w:t xml:space="preserve">  try {</w:t>
        <w:br/>
        <w:t xml:space="preserve">    await sendPasswordResetOtpEmail(user.email, code, env.OTP_TTL_MINUTES);</w:t>
        <w:br/>
        <w:t xml:space="preserve">  } catch (error) {</w:t>
        <w:br/>
        <w:t xml:space="preserve">    await prisma.otpCode.update({</w:t>
        <w:br/>
        <w:t xml:space="preserve">      where: { id: otpEntry.id },</w:t>
        <w:br/>
        <w:t xml:space="preserve">      data: {</w:t>
        <w:br/>
        <w:t xml:space="preserve">        status: OtpStatus.EXPIRED</w:t>
        <w:br/>
        <w:t xml:space="preserve">      }</w:t>
        <w:br/>
        <w:t xml:space="preserve">    });</w:t>
        <w:br/>
        <w:br/>
        <w:t xml:space="preserve">    throw new ApiError(500, "Failed to send password reset OTP email", error);</w:t>
        <w:br/>
        <w:t xml:space="preserve">  }</w:t>
        <w:br/>
        <w:br/>
        <w:t xml:space="preserve">  return {</w:t>
        <w:br/>
        <w:t xml:space="preserve">    message: "If an account exists with this email, a password reset OTP has been sent.",</w:t>
        <w:br/>
        <w:t xml:space="preserve">    expiresAt,</w:t>
        <w:br/>
        <w:t xml:space="preserve">    ...(isProduction ? {} : { devOtpCode: code })</w:t>
        <w:br/>
        <w:t xml:space="preserve">  };</w:t>
        <w:br/>
        <w:t>};</w:t>
        <w:br/>
        <w:br/>
        <w:t>export const resetPassword = async (input: ResetPasswordInput) =&gt; {</w:t>
        <w:br/>
        <w:t xml:space="preserve">  const user = await prisma.user.findUnique({</w:t>
        <w:br/>
        <w:t xml:space="preserve">    where: {</w:t>
        <w:br/>
        <w:t xml:space="preserve">      email: input.email</w:t>
        <w:br/>
        <w:t xml:space="preserve">    }</w:t>
        <w:br/>
        <w:t xml:space="preserve">  });</w:t>
        <w:br/>
        <w:br/>
        <w:t xml:space="preserve">  if (!user) {</w:t>
        <w:br/>
        <w:t xml:space="preserve">    throw new ApiError(404, "No account was found for this email");</w:t>
        <w:br/>
        <w:t xml:space="preserve">  }</w:t>
        <w:br/>
        <w:br/>
        <w:t xml:space="preserve">  const otpEntry = await validateOtp(input.email, OtpPurpose.PASSWORD_RESET, input.code);</w:t>
        <w:br/>
        <w:t xml:space="preserve">  const passwordHash = await hashPassword(input.newPassword);</w:t>
        <w:br/>
        <w:br/>
        <w:t xml:space="preserve">  await prisma.$transaction(async (tx) =&gt; {</w:t>
        <w:br/>
        <w:t xml:space="preserve">    await tx.user.update({</w:t>
        <w:br/>
        <w:t xml:space="preserve">      where: {</w:t>
        <w:br/>
        <w:t xml:space="preserve">        id: user.id</w:t>
        <w:br/>
        <w:t xml:space="preserve">      },</w:t>
        <w:br/>
        <w:t xml:space="preserve">      data: {</w:t>
        <w:br/>
        <w:t xml:space="preserve">        passwordHash</w:t>
        <w:br/>
        <w:t xml:space="preserve">      }</w:t>
        <w:br/>
        <w:t xml:space="preserve">    });</w:t>
        <w:br/>
        <w:br/>
        <w:t xml:space="preserve">    await tx.otpCode.update({</w:t>
        <w:br/>
        <w:t xml:space="preserve">      where: { id: otpEntry.id },</w:t>
        <w:br/>
        <w:t xml:space="preserve">      data: {</w:t>
        <w:br/>
        <w:t xml:space="preserve">        status: OtpStatus.VERIFIED,</w:t>
        <w:br/>
        <w:t xml:space="preserve">        consumedAt: new Date()</w:t>
        <w:br/>
        <w:t xml:space="preserve">      }</w:t>
        <w:br/>
        <w:t xml:space="preserve">    });</w:t>
        <w:br/>
        <w:br/>
        <w:t xml:space="preserve">    await tx.otpCode.updateMany({</w:t>
        <w:br/>
        <w:t xml:space="preserve">      where: {</w:t>
        <w:br/>
        <w:t xml:space="preserve">        email: input.email,</w:t>
        <w:br/>
        <w:t xml:space="preserve">        purpose: OtpPurpose.PASSWORD_RESET,</w:t>
        <w:br/>
        <w:t xml:space="preserve">        status: OtpStatus.PENDING</w:t>
        <w:br/>
        <w:t xml:space="preserve">      },</w:t>
        <w:br/>
        <w:t xml:space="preserve">      data: {</w:t>
        <w:br/>
        <w:t xml:space="preserve">        status: OtpStatus.EXPIRED</w:t>
        <w:br/>
        <w:t xml:space="preserve">      }</w:t>
        <w:br/>
        <w:t xml:space="preserve">    });</w:t>
        <w:br/>
        <w:t xml:space="preserve">  });</w:t>
        <w:br/>
        <w:br/>
        <w:t xml:space="preserve">  return {</w:t>
        <w:br/>
        <w:t xml:space="preserve">    message: "Password reset successfully"</w:t>
        <w:br/>
        <w:t xml:space="preserve">  };</w:t>
        <w:br/>
        <w:t>};</w:t>
        <w:br/>
        <w:br/>
        <w:t>export const getCurrentUser = async (userId: string) =&gt; buildUserSnapshot(userId);</w:t>
        <w:br/>
      </w:r>
    </w:p>
    <w:p>
      <w:pPr>
        <w:pStyle w:val="Heading2"/>
      </w:pPr>
      <w:r>
        <w:t>File: src\services\coordinator.service.ts</w:t>
      </w:r>
    </w:p>
    <w:p>
      <w:r>
        <w:rPr>
          <w:rFonts w:ascii="Courier New" w:hAnsi="Courier New"/>
          <w:sz w:val="16"/>
        </w:rPr>
        <w:t>import { Prisma, RegistrationStatus, UserRole } from "@prisma/client";</w:t>
        <w:br/>
        <w:br/>
        <w:t>import { prisma } from "../config/prisma";</w:t>
        <w:br/>
        <w:t>import { ApiError } from "../utils/api-error";</w:t>
        <w:br/>
        <w:br/>
        <w:t>type AssignCoordinatorInput = {</w:t>
        <w:br/>
        <w:t xml:space="preserve">  userId: string;</w:t>
        <w:br/>
        <w:t xml:space="preserve">  startsAt: string;</w:t>
        <w:br/>
        <w:t xml:space="preserve">  endsAt: string;</w:t>
        <w:br/>
        <w:t xml:space="preserve">  permissions?: Record&lt;string, unknown&gt;;</w:t>
        <w:br/>
        <w:t>};</w:t>
        <w:br/>
        <w:br/>
        <w:t>type ReviewRegistrationInput = {</w:t>
        <w:br/>
        <w:t xml:space="preserve">  status: "CONFIRMED" | "REJECTED";</w:t>
        <w:br/>
        <w:t xml:space="preserve">  reviewNote?: string;</w:t>
        <w:br/>
        <w:t>};</w:t>
        <w:br/>
        <w:br/>
        <w:t>const baseUserSelect = {</w:t>
        <w:br/>
        <w:t xml:space="preserve">  id: true,</w:t>
        <w:br/>
        <w:t xml:space="preserve">  fullName: true,</w:t>
        <w:br/>
        <w:t xml:space="preserve">  email: true,</w:t>
        <w:br/>
        <w:t xml:space="preserve">  role: true</w:t>
        <w:br/>
        <w:t>} satisfies Prisma.UserSelect;</w:t>
        <w:br/>
        <w:br/>
        <w:t>const eventSummarySelect = {</w:t>
        <w:br/>
        <w:t xml:space="preserve">  id: true,</w:t>
        <w:br/>
        <w:t xml:space="preserve">  title: true,</w:t>
        <w:br/>
        <w:t xml:space="preserve">  slug: true,</w:t>
        <w:br/>
        <w:t xml:space="preserve">  bannerImageUrl: true,</w:t>
        <w:br/>
        <w:t xml:space="preserve">  participationType: true,</w:t>
        <w:br/>
        <w:t xml:space="preserve">  audienceScope: true,</w:t>
        <w:br/>
        <w:t xml:space="preserve">  status: true,</w:t>
        <w:br/>
        <w:t xml:space="preserve">  requiresApproval: true,</w:t>
        <w:br/>
        <w:t xml:space="preserve">  venue: true,</w:t>
        <w:br/>
        <w:t xml:space="preserve">  startsAt: true,</w:t>
        <w:br/>
        <w:t xml:space="preserve">  endsAt: true,</w:t>
        <w:br/>
        <w:t xml:space="preserve">  group: {</w:t>
        <w:br/>
        <w:t xml:space="preserve">    select: {</w:t>
        <w:br/>
        <w:t xml:space="preserve">      id: true,</w:t>
        <w:br/>
        <w:t xml:space="preserve">      title: true,</w:t>
        <w:br/>
        <w:t xml:space="preserve">      slug: true,</w:t>
        <w:br/>
        <w:t xml:space="preserve">      bannerImageUrl: true,</w:t>
        <w:br/>
        <w:t xml:space="preserve">      status: true</w:t>
        <w:br/>
        <w:t xml:space="preserve">    }</w:t>
        <w:br/>
        <w:t xml:space="preserve">  }</w:t>
        <w:br/>
        <w:t>} satisfies Prisma.EventSelect;</w:t>
        <w:br/>
        <w:br/>
        <w:t>const registrationInclude = {</w:t>
        <w:br/>
        <w:t xml:space="preserve">  event: {</w:t>
        <w:br/>
        <w:t xml:space="preserve">    select: eventSummarySelect</w:t>
        <w:br/>
        <w:t xml:space="preserve">  },</w:t>
        <w:br/>
        <w:t xml:space="preserve">  user: {</w:t>
        <w:br/>
        <w:t xml:space="preserve">    select: baseUserSelect</w:t>
        <w:br/>
        <w:t xml:space="preserve">  },</w:t>
        <w:br/>
        <w:t xml:space="preserve">  team: {</w:t>
        <w:br/>
        <w:t xml:space="preserve">    select: {</w:t>
        <w:br/>
        <w:t xml:space="preserve">      id: true,</w:t>
        <w:br/>
        <w:t xml:space="preserve">      name: true,</w:t>
        <w:br/>
        <w:t xml:space="preserve">      captainId: true,</w:t>
        <w:br/>
        <w:t xml:space="preserve">      captain: {</w:t>
        <w:br/>
        <w:t xml:space="preserve">        select: baseUserSelect</w:t>
        <w:br/>
        <w:t xml:space="preserve">      },</w:t>
        <w:br/>
        <w:t xml:space="preserve">      members: {</w:t>
        <w:br/>
        <w:t xml:space="preserve">        select: {</w:t>
        <w:br/>
        <w:t xml:space="preserve">          id: true,</w:t>
        <w:br/>
        <w:t xml:space="preserve">          role: true,</w:t>
        <w:br/>
        <w:t xml:space="preserve">          user: {</w:t>
        <w:br/>
        <w:t xml:space="preserve">            select: baseUserSelect</w:t>
        <w:br/>
        <w:t xml:space="preserve">          }</w:t>
        <w:br/>
        <w:t xml:space="preserve">        }</w:t>
        <w:br/>
        <w:t xml:space="preserve">      }</w:t>
        <w:br/>
        <w:t xml:space="preserve">    }</w:t>
        <w:br/>
        <w:t xml:space="preserve">  },</w:t>
        <w:br/>
        <w:t xml:space="preserve">  reviewedBy: {</w:t>
        <w:br/>
        <w:t xml:space="preserve">    select: baseUserSelect</w:t>
        <w:br/>
        <w:t xml:space="preserve">  }</w:t>
        <w:br/>
        <w:t>} satisfies Prisma.EventRegistrationInclude;</w:t>
        <w:br/>
        <w:br/>
        <w:t>const parseDate = (value: string) =&gt; new Date(value);</w:t>
        <w:br/>
        <w:br/>
        <w:t>const assertValidAssignmentWindow = (startsAt: Date, endsAt: Date) =&gt; {</w:t>
        <w:br/>
        <w:t xml:space="preserve">  if (endsAt &lt;= startsAt) {</w:t>
        <w:br/>
        <w:t xml:space="preserve">    throw new ApiError(400, "endsAt must be later than startsAt");</w:t>
        <w:br/>
        <w:t xml:space="preserve">  }</w:t>
        <w:br/>
        <w:t>};</w:t>
        <w:br/>
        <w:br/>
        <w:t>const ensureEventManagerAccess = async (userId: string, eventId: string) =&gt; {</w:t>
        <w:br/>
        <w:t xml:space="preserve">  const user = await prisma.user.findUnique({</w:t>
        <w:br/>
        <w:t xml:space="preserve">    where: { id: userId },</w:t>
        <w:br/>
        <w:t xml:space="preserve">    select: {</w:t>
        <w:br/>
        <w:t xml:space="preserve">      role: true</w:t>
        <w:br/>
        <w:t xml:space="preserve">    }</w:t>
        <w:br/>
        <w:t xml:space="preserve">  });</w:t>
        <w:br/>
        <w:br/>
        <w:t xml:space="preserve">  if (!user) {</w:t>
        <w:br/>
        <w:t xml:space="preserve">    throw new ApiError(404, "User not found");</w:t>
        <w:br/>
        <w:t xml:space="preserve">  }</w:t>
        <w:br/>
        <w:br/>
        <w:t xml:space="preserve">  if (user.role === UserRole.ADMIN) {</w:t>
        <w:br/>
        <w:t xml:space="preserve">    return true;</w:t>
        <w:br/>
        <w:t xml:space="preserve">  }</w:t>
        <w:br/>
        <w:br/>
        <w:t xml:space="preserve">  const now = new Date();</w:t>
        <w:br/>
        <w:t xml:space="preserve">  const assignment = await prisma.coordinatorAssignment.findFirst({</w:t>
        <w:br/>
        <w:t xml:space="preserve">    where: {</w:t>
        <w:br/>
        <w:t xml:space="preserve">      userId,</w:t>
        <w:br/>
        <w:t xml:space="preserve">      eventId,</w:t>
        <w:br/>
        <w:t xml:space="preserve">      isActive: true,</w:t>
        <w:br/>
        <w:t xml:space="preserve">      startsAt: {</w:t>
        <w:br/>
        <w:t xml:space="preserve">        lte: now</w:t>
        <w:br/>
        <w:t xml:space="preserve">      },</w:t>
        <w:br/>
        <w:t xml:space="preserve">      endsAt: {</w:t>
        <w:br/>
        <w:t xml:space="preserve">        gte: now</w:t>
        <w:br/>
        <w:t xml:space="preserve">      }</w:t>
        <w:br/>
        <w:t xml:space="preserve">    }</w:t>
        <w:br/>
        <w:t xml:space="preserve">  });</w:t>
        <w:br/>
        <w:br/>
        <w:t xml:space="preserve">  if (!assignment) {</w:t>
        <w:br/>
        <w:t xml:space="preserve">    throw new ApiError(403, "You are not allowed to manage this event");</w:t>
        <w:br/>
        <w:t xml:space="preserve">  }</w:t>
        <w:br/>
        <w:br/>
        <w:t xml:space="preserve">  return true;</w:t>
        <w:br/>
        <w:t>};</w:t>
        <w:br/>
        <w:br/>
        <w:t>export const assignCoordinator = async (</w:t>
        <w:br/>
        <w:t xml:space="preserve">  adminId: string,</w:t>
        <w:br/>
        <w:t xml:space="preserve">  eventId: string,</w:t>
        <w:br/>
        <w:t xml:space="preserve">  input: AssignCoordinatorInput</w:t>
        <w:br/>
        <w:t>) =&gt; {</w:t>
        <w:br/>
        <w:t xml:space="preserve">  const event = await prisma.event.findUnique({</w:t>
        <w:br/>
        <w:t xml:space="preserve">    where: { id: eventId },</w:t>
        <w:br/>
        <w:t xml:space="preserve">    select: {</w:t>
        <w:br/>
        <w:t xml:space="preserve">      id: true</w:t>
        <w:br/>
        <w:t xml:space="preserve">    }</w:t>
        <w:br/>
        <w:t xml:space="preserve">  });</w:t>
        <w:br/>
        <w:br/>
        <w:t xml:space="preserve">  if (!event) {</w:t>
        <w:br/>
        <w:t xml:space="preserve">    throw new ApiError(404, "Event not found");</w:t>
        <w:br/>
        <w:t xml:space="preserve">  }</w:t>
        <w:br/>
        <w:br/>
        <w:t xml:space="preserve">  const coordinator = await prisma.user.findUnique({</w:t>
        <w:br/>
        <w:t xml:space="preserve">    where: { id: input.userId },</w:t>
        <w:br/>
        <w:t xml:space="preserve">    select: {</w:t>
        <w:br/>
        <w:t xml:space="preserve">      id: true,</w:t>
        <w:br/>
        <w:t xml:space="preserve">      role: true,</w:t>
        <w:br/>
        <w:t xml:space="preserve">      isActive: true,</w:t>
        <w:br/>
        <w:t xml:space="preserve">      isEmailVerified: true</w:t>
        <w:br/>
        <w:t xml:space="preserve">    }</w:t>
        <w:br/>
        <w:t xml:space="preserve">  });</w:t>
        <w:br/>
        <w:br/>
        <w:t xml:space="preserve">  if (!coordinator) {</w:t>
        <w:br/>
        <w:t xml:space="preserve">    throw new ApiError(404, "Coordinator user not found");</w:t>
        <w:br/>
        <w:t xml:space="preserve">  }</w:t>
        <w:br/>
        <w:br/>
        <w:t xml:space="preserve">  if (!coordinator.isActive) {</w:t>
        <w:br/>
        <w:t xml:space="preserve">    throw new ApiError(400, "Inactive users cannot be assigned as coordinators");</w:t>
        <w:br/>
        <w:t xml:space="preserve">  }</w:t>
        <w:br/>
        <w:br/>
        <w:t xml:space="preserve">  if (coordinator.role !== UserRole.STUDENT) {</w:t>
        <w:br/>
        <w:t xml:space="preserve">    throw new ApiError(400, "Only student accounts can be assigned as coordinators");</w:t>
        <w:br/>
        <w:t xml:space="preserve">  }</w:t>
        <w:br/>
        <w:br/>
        <w:t xml:space="preserve">  if (!coordinator.isEmailVerified) {</w:t>
        <w:br/>
        <w:t xml:space="preserve">    throw new ApiError(400, "Only email-verified users can be assigned as coordinators");</w:t>
        <w:br/>
        <w:t xml:space="preserve">  }</w:t>
        <w:br/>
        <w:br/>
        <w:t xml:space="preserve">  const startsAt = parseDate(input.startsAt);</w:t>
        <w:br/>
        <w:t xml:space="preserve">  const endsAt = parseDate(input.endsAt);</w:t>
        <w:br/>
        <w:t xml:space="preserve">  assertValidAssignmentWindow(startsAt, endsAt);</w:t>
        <w:br/>
        <w:br/>
        <w:t xml:space="preserve">  const existingAssignment = await prisma.coordinatorAssignment.findFirst({</w:t>
        <w:br/>
        <w:t xml:space="preserve">    where: {</w:t>
        <w:br/>
        <w:t xml:space="preserve">      userId: input.userId,</w:t>
        <w:br/>
        <w:t xml:space="preserve">      isActive: true,</w:t>
        <w:br/>
        <w:t xml:space="preserve">      endsAt: {</w:t>
        <w:br/>
        <w:t xml:space="preserve">        gte: new Date()</w:t>
        <w:br/>
        <w:t xml:space="preserve">      }</w:t>
        <w:br/>
        <w:t xml:space="preserve">    }</w:t>
        <w:br/>
        <w:t xml:space="preserve">  });</w:t>
        <w:br/>
        <w:br/>
        <w:t xml:space="preserve">  if (existingAssignment) {</w:t>
        <w:br/>
        <w:t xml:space="preserve">    throw new ApiError(409, "A student can coordinate only one event at a time");</w:t>
        <w:br/>
        <w:t xml:space="preserve">  }</w:t>
        <w:br/>
        <w:br/>
        <w:t xml:space="preserve">  return prisma.coordinatorAssignment.create({</w:t>
        <w:br/>
        <w:t xml:space="preserve">    data: {</w:t>
        <w:br/>
        <w:t xml:space="preserve">      userId: input.userId,</w:t>
        <w:br/>
        <w:t xml:space="preserve">      eventId,</w:t>
        <w:br/>
        <w:t xml:space="preserve">      assignedById: adminId,</w:t>
        <w:br/>
        <w:t xml:space="preserve">      startsAt,</w:t>
        <w:br/>
        <w:t xml:space="preserve">      endsAt,</w:t>
        <w:br/>
        <w:t xml:space="preserve">      permissions: (input.permissions ?? {</w:t>
        <w:br/>
        <w:t xml:space="preserve">        canReviewRegistrations: true</w:t>
        <w:br/>
        <w:t xml:space="preserve">      }) as Prisma.InputJsonValue</w:t>
        <w:br/>
        <w:t xml:space="preserve">    },</w:t>
        <w:br/>
        <w:t xml:space="preserve">    select: {</w:t>
        <w:br/>
        <w:t xml:space="preserve">      id: true,</w:t>
        <w:br/>
        <w:t xml:space="preserve">      startsAt: true,</w:t>
        <w:br/>
        <w:t xml:space="preserve">      endsAt: true,</w:t>
        <w:br/>
        <w:t xml:space="preserve">      isActive: true,</w:t>
        <w:br/>
        <w:t xml:space="preserve">      user: {</w:t>
        <w:br/>
        <w:t xml:space="preserve">        select: baseUserSelect</w:t>
        <w:br/>
        <w:t xml:space="preserve">      },</w:t>
        <w:br/>
        <w:t xml:space="preserve">      event: {</w:t>
        <w:br/>
        <w:t xml:space="preserve">        select: eventSummarySelect</w:t>
        <w:br/>
        <w:t xml:space="preserve">      },</w:t>
        <w:br/>
        <w:t xml:space="preserve">      assignedBy: {</w:t>
        <w:br/>
        <w:t xml:space="preserve">        select: baseUserSelect</w:t>
        <w:br/>
        <w:t xml:space="preserve">      }</w:t>
        <w:br/>
        <w:t xml:space="preserve">    }</w:t>
        <w:br/>
        <w:t xml:space="preserve">  });</w:t>
        <w:br/>
        <w:t>};</w:t>
        <w:br/>
        <w:br/>
        <w:t>export const deactivateCoordinatorAssignment = async (assignmentId: string) =&gt; {</w:t>
        <w:br/>
        <w:t xml:space="preserve">  const assignment = await prisma.coordinatorAssignment.findUnique({</w:t>
        <w:br/>
        <w:t xml:space="preserve">    where: { id: assignmentId }</w:t>
        <w:br/>
        <w:t xml:space="preserve">  });</w:t>
        <w:br/>
        <w:br/>
        <w:t xml:space="preserve">  if (!assignment) {</w:t>
        <w:br/>
        <w:t xml:space="preserve">    throw new ApiError(404, "Coordinator assignment not found");</w:t>
        <w:br/>
        <w:t xml:space="preserve">  }</w:t>
        <w:br/>
        <w:br/>
        <w:t xml:space="preserve">  if (!assignment.isActive) {</w:t>
        <w:br/>
        <w:t xml:space="preserve">    throw new ApiError(400, "Coordinator assignment is already inactive");</w:t>
        <w:br/>
        <w:t xml:space="preserve">  }</w:t>
        <w:br/>
        <w:br/>
        <w:t xml:space="preserve">  return prisma.coordinatorAssignment.update({</w:t>
        <w:br/>
        <w:t xml:space="preserve">    where: { id: assignmentId },</w:t>
        <w:br/>
        <w:t xml:space="preserve">    data: {</w:t>
        <w:br/>
        <w:t xml:space="preserve">      isActive: false,</w:t>
        <w:br/>
        <w:t xml:space="preserve">      endsAt: assignment.endsAt &lt; new Date() ? assignment.endsAt : new Date()</w:t>
        <w:br/>
        <w:t xml:space="preserve">    },</w:t>
        <w:br/>
        <w:t xml:space="preserve">    select: {</w:t>
        <w:br/>
        <w:t xml:space="preserve">      id: true,</w:t>
        <w:br/>
        <w:t xml:space="preserve">      startsAt: true,</w:t>
        <w:br/>
        <w:t xml:space="preserve">      endsAt: true,</w:t>
        <w:br/>
        <w:t xml:space="preserve">      isActive: true,</w:t>
        <w:br/>
        <w:t xml:space="preserve">      user: {</w:t>
        <w:br/>
        <w:t xml:space="preserve">        select: baseUserSelect</w:t>
        <w:br/>
        <w:t xml:space="preserve">      },</w:t>
        <w:br/>
        <w:t xml:space="preserve">      event: {</w:t>
        <w:br/>
        <w:t xml:space="preserve">        select: eventSummarySelect</w:t>
        <w:br/>
        <w:t xml:space="preserve">      }</w:t>
        <w:br/>
        <w:t xml:space="preserve">    }</w:t>
        <w:br/>
        <w:t xml:space="preserve">  });</w:t>
        <w:br/>
        <w:t>};</w:t>
        <w:br/>
        <w:br/>
        <w:t>export const listCoordinatorAssignedEvents = async (userId: string) =&gt; {</w:t>
        <w:br/>
        <w:t xml:space="preserve">  const now = new Date();</w:t>
        <w:br/>
        <w:br/>
        <w:t xml:space="preserve">  return prisma.coordinatorAssignment.findMany({</w:t>
        <w:br/>
        <w:t xml:space="preserve">    where: {</w:t>
        <w:br/>
        <w:t xml:space="preserve">      userId,</w:t>
        <w:br/>
        <w:t xml:space="preserve">      isActive: true,</w:t>
        <w:br/>
        <w:t xml:space="preserve">      startsAt: {</w:t>
        <w:br/>
        <w:t xml:space="preserve">        lte: now</w:t>
        <w:br/>
        <w:t xml:space="preserve">      },</w:t>
        <w:br/>
        <w:t xml:space="preserve">      endsAt: {</w:t>
        <w:br/>
        <w:t xml:space="preserve">        gte: now</w:t>
        <w:br/>
        <w:t xml:space="preserve">      }</w:t>
        <w:br/>
        <w:t xml:space="preserve">    },</w:t>
        <w:br/>
        <w:t xml:space="preserve">    select: {</w:t>
        <w:br/>
        <w:t xml:space="preserve">      id: true,</w:t>
        <w:br/>
        <w:t xml:space="preserve">      startsAt: true,</w:t>
        <w:br/>
        <w:t xml:space="preserve">      endsAt: true,</w:t>
        <w:br/>
        <w:t xml:space="preserve">      permissions: true,</w:t>
        <w:br/>
        <w:t xml:space="preserve">      event: {</w:t>
        <w:br/>
        <w:t xml:space="preserve">        select: {</w:t>
        <w:br/>
        <w:t xml:space="preserve">          ...eventSummarySelect,</w:t>
        <w:br/>
        <w:t xml:space="preserve">          _count: {</w:t>
        <w:br/>
        <w:t xml:space="preserve">            select: {</w:t>
        <w:br/>
        <w:t xml:space="preserve">              registrations: {</w:t>
        <w:br/>
        <w:t xml:space="preserve">                where: {</w:t>
        <w:br/>
        <w:t xml:space="preserve">                  status: RegistrationStatus.PENDING</w:t>
        <w:br/>
        <w:t xml:space="preserve">                }</w:t>
        <w:br/>
        <w:t xml:space="preserve">              }</w:t>
        <w:br/>
        <w:t xml:space="preserve">            }</w:t>
        <w:br/>
        <w:t xml:space="preserve">          }</w:t>
        <w:br/>
        <w:t xml:space="preserve">        }</w:t>
        <w:br/>
        <w:t xml:space="preserve">      }</w:t>
        <w:br/>
        <w:t xml:space="preserve">    },</w:t>
        <w:br/>
        <w:t xml:space="preserve">    orderBy: {</w:t>
        <w:br/>
        <w:t xml:space="preserve">      startsAt: "asc"</w:t>
        <w:br/>
        <w:t xml:space="preserve">    }</w:t>
        <w:br/>
        <w:t xml:space="preserve">  });</w:t>
        <w:br/>
        <w:t>};</w:t>
        <w:br/>
        <w:br/>
        <w:t>export const listEventRegistrationsForManager = async (eventId: string, userId: string) =&gt; {</w:t>
        <w:br/>
        <w:t xml:space="preserve">  await ensureEventManagerAccess(userId, eventId);</w:t>
        <w:br/>
        <w:br/>
        <w:t xml:space="preserve">  const event = await prisma.event.findUnique({</w:t>
        <w:br/>
        <w:t xml:space="preserve">    where: { id: eventId },</w:t>
        <w:br/>
        <w:t xml:space="preserve">    select: eventSummarySelect</w:t>
        <w:br/>
        <w:t xml:space="preserve">  });</w:t>
        <w:br/>
        <w:br/>
        <w:t xml:space="preserve">  if (!event) {</w:t>
        <w:br/>
        <w:t xml:space="preserve">    throw new ApiError(404, "Event not found");</w:t>
        <w:br/>
        <w:t xml:space="preserve">  }</w:t>
        <w:br/>
        <w:br/>
        <w:t xml:space="preserve">  const registrations = await prisma.eventRegistration.findMany({</w:t>
        <w:br/>
        <w:t xml:space="preserve">    where: {</w:t>
        <w:br/>
        <w:t xml:space="preserve">      eventId,</w:t>
        <w:br/>
        <w:t xml:space="preserve">      status: {</w:t>
        <w:br/>
        <w:t xml:space="preserve">        not: RegistrationStatus.CANCELLED</w:t>
        <w:br/>
        <w:t xml:space="preserve">      }</w:t>
        <w:br/>
        <w:t xml:space="preserve">    },</w:t>
        <w:br/>
        <w:t xml:space="preserve">    include: registrationInclude,</w:t>
        <w:br/>
        <w:t xml:space="preserve">    orderBy: [{ status: "asc" }, { createdAt: "desc" }]</w:t>
        <w:br/>
        <w:t xml:space="preserve">  });</w:t>
        <w:br/>
        <w:br/>
        <w:t xml:space="preserve">  return {</w:t>
        <w:br/>
        <w:t xml:space="preserve">    event,</w:t>
        <w:br/>
        <w:t xml:space="preserve">    registrations</w:t>
        <w:br/>
        <w:t xml:space="preserve">  };</w:t>
        <w:br/>
        <w:t>};</w:t>
        <w:br/>
        <w:br/>
        <w:t>export const reviewEventRegistration = async (</w:t>
        <w:br/>
        <w:t xml:space="preserve">  registrationId: string,</w:t>
        <w:br/>
        <w:t xml:space="preserve">  reviewerId: string,</w:t>
        <w:br/>
        <w:t xml:space="preserve">  input: ReviewRegistrationInput</w:t>
        <w:br/>
        <w:t>) =&gt; {</w:t>
        <w:br/>
        <w:t xml:space="preserve">  const registration = await prisma.eventRegistration.findUnique({</w:t>
        <w:br/>
        <w:t xml:space="preserve">    where: { id: registrationId },</w:t>
        <w:br/>
        <w:t xml:space="preserve">    include: {</w:t>
        <w:br/>
        <w:t xml:space="preserve">      event: {</w:t>
        <w:br/>
        <w:t xml:space="preserve">        select: {</w:t>
        <w:br/>
        <w:t xml:space="preserve">          id: true,</w:t>
        <w:br/>
        <w:t xml:space="preserve">          status: true</w:t>
        <w:br/>
        <w:t xml:space="preserve">        }</w:t>
        <w:br/>
        <w:t xml:space="preserve">      }</w:t>
        <w:br/>
        <w:t xml:space="preserve">    }</w:t>
        <w:br/>
        <w:t xml:space="preserve">  });</w:t>
        <w:br/>
        <w:br/>
        <w:t xml:space="preserve">  if (!registration) {</w:t>
        <w:br/>
        <w:t xml:space="preserve">    throw new ApiError(404, "Registration not found");</w:t>
        <w:br/>
        <w:t xml:space="preserve">  }</w:t>
        <w:br/>
        <w:br/>
        <w:t xml:space="preserve">  await ensureEventManagerAccess(reviewerId, registration.event.id);</w:t>
        <w:br/>
        <w:br/>
        <w:t xml:space="preserve">  if (registration.status === RegistrationStatus.CANCELLED) {</w:t>
        <w:br/>
        <w:t xml:space="preserve">    throw new ApiError(400, "Cancelled registrations cannot be reviewed");</w:t>
        <w:br/>
        <w:t xml:space="preserve">  }</w:t>
        <w:br/>
        <w:br/>
        <w:t xml:space="preserve">  if (registration.status === RegistrationStatus.CHECKED_IN) {</w:t>
        <w:br/>
        <w:t xml:space="preserve">    throw new ApiError(400, "Checked-in registrations cannot be reviewed");</w:t>
        <w:br/>
        <w:t xml:space="preserve">  }</w:t>
        <w:br/>
        <w:br/>
        <w:t xml:space="preserve">  if (registration.event.status === "COMPLETED") {</w:t>
        <w:br/>
        <w:t xml:space="preserve">    throw new ApiError(400, "Completed event registrations cannot be reviewed");</w:t>
        <w:br/>
        <w:t xml:space="preserve">  }</w:t>
        <w:br/>
        <w:br/>
        <w:t xml:space="preserve">  return prisma.eventRegistration.update({</w:t>
        <w:br/>
        <w:t xml:space="preserve">    where: { id: registrationId },</w:t>
        <w:br/>
        <w:t xml:space="preserve">    data: {</w:t>
        <w:br/>
        <w:t xml:space="preserve">      status: input.status,</w:t>
        <w:br/>
        <w:t xml:space="preserve">      reviewedById: reviewerId,</w:t>
        <w:br/>
        <w:t xml:space="preserve">      reviewedAt: new Date(),</w:t>
        <w:br/>
        <w:t xml:space="preserve">      reviewNote: input.reviewNote</w:t>
        <w:br/>
        <w:t xml:space="preserve">    },</w:t>
        <w:br/>
        <w:t xml:space="preserve">    include: registrationInclude</w:t>
        <w:br/>
        <w:t xml:space="preserve">  });</w:t>
        <w:br/>
        <w:t>};</w:t>
        <w:br/>
      </w:r>
    </w:p>
    <w:p>
      <w:pPr>
        <w:pStyle w:val="Heading2"/>
      </w:pPr>
      <w:r>
        <w:t>File: src\services\event.service.ts</w:t>
      </w:r>
    </w:p>
    <w:p>
      <w:r>
        <w:rPr>
          <w:rFonts w:ascii="Courier New" w:hAnsi="Courier New"/>
          <w:sz w:val="16"/>
        </w:rPr>
        <w:t>import {</w:t>
        <w:br/>
        <w:t xml:space="preserve">  AudienceScope,</w:t>
        <w:br/>
        <w:t xml:space="preserve">  EventStatus,</w:t>
        <w:br/>
        <w:t xml:space="preserve">  EventType,</w:t>
        <w:br/>
        <w:t xml:space="preserve">  PaymentStatus,</w:t>
        <w:br/>
        <w:t xml:space="preserve">  ParticipationType,</w:t>
        <w:br/>
        <w:t xml:space="preserve">  Prisma,</w:t>
        <w:br/>
        <w:t xml:space="preserve">  RegistrationStatus,</w:t>
        <w:br/>
        <w:t xml:space="preserve">  TeamMemberRole,</w:t>
        <w:br/>
        <w:t xml:space="preserve">  UserRole,</w:t>
        <w:br/>
        <w:t xml:space="preserve">  UniversityBadgeStatus</w:t>
        <w:br/>
        <w:t>} from "@prisma/client";</w:t>
        <w:br/>
        <w:br/>
        <w:t>import { prisma } from "../config/prisma";</w:t>
        <w:br/>
        <w:t>import { ApiError } from "../utils/api-error";</w:t>
        <w:br/>
        <w:t>import { slugify } from "../utils/slug";</w:t>
        <w:br/>
        <w:br/>
        <w:t>type EventGroupMutationInput = {</w:t>
        <w:br/>
        <w:t xml:space="preserve">  title: string;</w:t>
        <w:br/>
        <w:t xml:space="preserve">  subtitle?: string;</w:t>
        <w:br/>
        <w:t xml:space="preserve">  description?: string;</w:t>
        <w:br/>
        <w:t xml:space="preserve">  bannerImageUrl?: string;</w:t>
        <w:br/>
        <w:t xml:space="preserve">  venue?: string;</w:t>
        <w:br/>
        <w:t xml:space="preserve">  startsAt?: string;</w:t>
        <w:br/>
        <w:t xml:space="preserve">  endsAt?: string;</w:t>
        <w:br/>
        <w:t xml:space="preserve">  audienceScope: AudienceScope;</w:t>
        <w:br/>
        <w:t xml:space="preserve">  status: EventStatus;</w:t>
        <w:br/>
        <w:t xml:space="preserve">  metadata?: Record&lt;string, unknown&gt;;</w:t>
        <w:br/>
        <w:t>};</w:t>
        <w:br/>
        <w:br/>
        <w:t>type EventMutationInput = {</w:t>
        <w:br/>
        <w:t xml:space="preserve">  groupId?: string;</w:t>
        <w:br/>
        <w:t xml:space="preserve">  title: string;</w:t>
        <w:br/>
        <w:t xml:space="preserve">  description?: string;</w:t>
        <w:br/>
        <w:t xml:space="preserve">  bannerImageUrl?: string;</w:t>
        <w:br/>
        <w:t xml:space="preserve">  backgroundImageUrl?: string;</w:t>
        <w:br/>
        <w:t xml:space="preserve">  participationType: ParticipationType;</w:t>
        <w:br/>
        <w:t xml:space="preserve">  audienceScope: AudienceScope;</w:t>
        <w:br/>
        <w:t xml:space="preserve">  status: EventStatus;</w:t>
        <w:br/>
        <w:t xml:space="preserve">  requiresApproval: boolean;</w:t>
        <w:br/>
        <w:t xml:space="preserve">  requiresPayment: boolean;</w:t>
        <w:br/>
        <w:t xml:space="preserve">  entryFee?: number;</w:t>
        <w:br/>
        <w:t xml:space="preserve">  venue?: string;</w:t>
        <w:br/>
        <w:t xml:space="preserve">  startsAt?: string;</w:t>
        <w:br/>
        <w:t xml:space="preserve">  endsAt?: string;</w:t>
        <w:br/>
        <w:t xml:space="preserve">  registrationOpensAt?: string;</w:t>
        <w:br/>
        <w:t xml:space="preserve">  registrationClosesAt?: string;</w:t>
        <w:br/>
        <w:t xml:space="preserve">  maxParticipants?: number;</w:t>
        <w:br/>
        <w:t xml:space="preserve">  teamSizeMin?: number;</w:t>
        <w:br/>
        <w:t xml:space="preserve">  teamSizeMax?: number;</w:t>
        <w:br/>
        <w:t xml:space="preserve">  metadata?: Record&lt;string, unknown&gt;;</w:t>
        <w:br/>
        <w:t>};</w:t>
        <w:br/>
        <w:br/>
        <w:t>type CreateEventGroupInput = EventGroupMutationInput;</w:t>
        <w:br/>
        <w:t>type UpdateEventGroupInput = Partial&lt;EventGroupMutationInput&gt;;</w:t>
        <w:br/>
        <w:t>type CreateEventInput = EventMutationInput;</w:t>
        <w:br/>
        <w:t>type UpdateEventInput = Partial&lt;EventMutationInput&gt;;</w:t>
        <w:br/>
        <w:br/>
        <w:t>const baseUserSelect = {</w:t>
        <w:br/>
        <w:t xml:space="preserve">  id: true,</w:t>
        <w:br/>
        <w:t xml:space="preserve">  fullName: true,</w:t>
        <w:br/>
        <w:t xml:space="preserve">  email: true,</w:t>
        <w:br/>
        <w:t xml:space="preserve">  role: true</w:t>
        <w:br/>
        <w:t>} satisfies Prisma.UserSelect;</w:t>
        <w:br/>
        <w:br/>
        <w:t>const activeCoordinatorWhere = (): Prisma.CoordinatorAssignmentWhereInput =&gt; ({</w:t>
        <w:br/>
        <w:t xml:space="preserve">  isActive: true,</w:t>
        <w:br/>
        <w:t>});</w:t>
        <w:br/>
        <w:br/>
        <w:t>const eventSummarySelect = {</w:t>
        <w:br/>
        <w:t xml:space="preserve">  id: true,</w:t>
        <w:br/>
        <w:t xml:space="preserve">  title: true,</w:t>
        <w:br/>
        <w:t xml:space="preserve">  slug: true,</w:t>
        <w:br/>
        <w:t xml:space="preserve">  description: true,</w:t>
        <w:br/>
        <w:t xml:space="preserve">  bannerImageUrl: true,</w:t>
        <w:br/>
        <w:t xml:space="preserve">  backgroundImageUrl: true,</w:t>
        <w:br/>
        <w:t xml:space="preserve">  participationType: true,</w:t>
        <w:br/>
        <w:t xml:space="preserve">  audienceScope: true,</w:t>
        <w:br/>
        <w:t xml:space="preserve">  status: true,</w:t>
        <w:br/>
        <w:t xml:space="preserve">  requiresApproval: true,</w:t>
        <w:br/>
        <w:t xml:space="preserve">  requiresPayment: true,</w:t>
        <w:br/>
        <w:t xml:space="preserve">  entryFee: true,</w:t>
        <w:br/>
        <w:t xml:space="preserve">  venue: true,</w:t>
        <w:br/>
        <w:t xml:space="preserve">  startsAt: true,</w:t>
        <w:br/>
        <w:t xml:space="preserve">  endsAt: true,</w:t>
        <w:br/>
        <w:t xml:space="preserve">  registrationOpensAt: true,</w:t>
        <w:br/>
        <w:t xml:space="preserve">  registrationClosesAt: true,</w:t>
        <w:br/>
        <w:t xml:space="preserve">  maxParticipants: true,</w:t>
        <w:br/>
        <w:t xml:space="preserve">  teamSizeMin: true,</w:t>
        <w:br/>
        <w:t xml:space="preserve">  teamSizeMax: true,</w:t>
        <w:br/>
        <w:t xml:space="preserve">  metadata: true,</w:t>
        <w:br/>
        <w:t xml:space="preserve">  createdAt: true,</w:t>
        <w:br/>
        <w:t xml:space="preserve">  updatedAt: true,</w:t>
        <w:br/>
        <w:t xml:space="preserve">  createdById: true,</w:t>
        <w:br/>
        <w:t xml:space="preserve">  group: {</w:t>
        <w:br/>
        <w:t xml:space="preserve">    select: {</w:t>
        <w:br/>
        <w:t xml:space="preserve">      id: true,</w:t>
        <w:br/>
        <w:t xml:space="preserve">      title: true,</w:t>
        <w:br/>
        <w:t xml:space="preserve">      slug: true,</w:t>
        <w:br/>
        <w:t xml:space="preserve">      subtitle: true,</w:t>
        <w:br/>
        <w:t xml:space="preserve">      bannerImageUrl: true,</w:t>
        <w:br/>
        <w:t xml:space="preserve">      venue: true,</w:t>
        <w:br/>
        <w:t xml:space="preserve">      startsAt: true,</w:t>
        <w:br/>
        <w:t xml:space="preserve">      endsAt: true,</w:t>
        <w:br/>
        <w:t xml:space="preserve">      audienceScope: true,</w:t>
        <w:br/>
        <w:t xml:space="preserve">      status: true</w:t>
        <w:br/>
        <w:t xml:space="preserve">    }</w:t>
        <w:br/>
        <w:t xml:space="preserve">  },</w:t>
        <w:br/>
        <w:t xml:space="preserve">  createdBy: {</w:t>
        <w:br/>
        <w:t xml:space="preserve">    select: baseUserSelect</w:t>
        <w:br/>
        <w:t xml:space="preserve">  },</w:t>
        <w:br/>
        <w:t xml:space="preserve">  coordinatorAssignments: {</w:t>
        <w:br/>
        <w:t xml:space="preserve">    where: activeCoordinatorWhere(),</w:t>
        <w:br/>
        <w:t xml:space="preserve">    select: {</w:t>
        <w:br/>
        <w:t xml:space="preserve">      id: true,</w:t>
        <w:br/>
        <w:t xml:space="preserve">      startsAt: true,</w:t>
        <w:br/>
        <w:t xml:space="preserve">      endsAt: true,</w:t>
        <w:br/>
        <w:t xml:space="preserve">      user: {</w:t>
        <w:br/>
        <w:t xml:space="preserve">        select: baseUserSelect</w:t>
        <w:br/>
        <w:t xml:space="preserve">      }</w:t>
        <w:br/>
        <w:t xml:space="preserve">    }</w:t>
        <w:br/>
        <w:t xml:space="preserve">  },</w:t>
        <w:br/>
        <w:t xml:space="preserve">  _count: {</w:t>
        <w:br/>
        <w:t xml:space="preserve">    select: {</w:t>
        <w:br/>
        <w:t xml:space="preserve">      registrations: {</w:t>
        <w:br/>
        <w:t xml:space="preserve">        where: {</w:t>
        <w:br/>
        <w:t xml:space="preserve">          status: {</w:t>
        <w:br/>
        <w:t xml:space="preserve">            notIn: [RegistrationStatus.CANCELLED, RegistrationStatus.REJECTED]</w:t>
        <w:br/>
        <w:t xml:space="preserve">          }</w:t>
        <w:br/>
        <w:t xml:space="preserve">        }</w:t>
        <w:br/>
        <w:t xml:space="preserve">      }</w:t>
        <w:br/>
        <w:t xml:space="preserve">    }</w:t>
        <w:br/>
        <w:t xml:space="preserve">  }</w:t>
        <w:br/>
        <w:t>} satisfies Prisma.EventSelect;</w:t>
        <w:br/>
        <w:br/>
        <w:t>const managerRegistrationSelect = {</w:t>
        <w:br/>
        <w:t xml:space="preserve">  id: true,</w:t>
        <w:br/>
        <w:t xml:space="preserve">  status: true,</w:t>
        <w:br/>
        <w:t xml:space="preserve">  paymentStatus: true,</w:t>
        <w:br/>
        <w:t xml:space="preserve">  createdAt: true,</w:t>
        <w:br/>
        <w:t xml:space="preserve">  reviewedAt: true,</w:t>
        <w:br/>
        <w:t xml:space="preserve">  reviewNote: true,</w:t>
        <w:br/>
        <w:t xml:space="preserve">  user: {</w:t>
        <w:br/>
        <w:t xml:space="preserve">    select: baseUserSelect</w:t>
        <w:br/>
        <w:t xml:space="preserve">  },</w:t>
        <w:br/>
        <w:t xml:space="preserve">  team: {</w:t>
        <w:br/>
        <w:t xml:space="preserve">    select: {</w:t>
        <w:br/>
        <w:t xml:space="preserve">      id: true,</w:t>
        <w:br/>
        <w:t xml:space="preserve">      name: true,</w:t>
        <w:br/>
        <w:t xml:space="preserve">      captainId: true,</w:t>
        <w:br/>
        <w:t xml:space="preserve">      members: {</w:t>
        <w:br/>
        <w:t xml:space="preserve">        select: {</w:t>
        <w:br/>
        <w:t xml:space="preserve">          id: true,</w:t>
        <w:br/>
        <w:t xml:space="preserve">          role: true,</w:t>
        <w:br/>
        <w:t xml:space="preserve">          user: {</w:t>
        <w:br/>
        <w:t xml:space="preserve">            select: baseUserSelect</w:t>
        <w:br/>
        <w:t xml:space="preserve">          }</w:t>
        <w:br/>
        <w:t xml:space="preserve">        }</w:t>
        <w:br/>
        <w:t xml:space="preserve">      }</w:t>
        <w:br/>
        <w:t xml:space="preserve">    }</w:t>
        <w:br/>
        <w:t xml:space="preserve">  },</w:t>
        <w:br/>
        <w:t xml:space="preserve">  reviewedBy: {</w:t>
        <w:br/>
        <w:t xml:space="preserve">    select: baseUserSelect</w:t>
        <w:br/>
        <w:t xml:space="preserve">  }</w:t>
        <w:br/>
        <w:t>} satisfies Prisma.EventRegistrationSelect;</w:t>
        <w:br/>
        <w:br/>
        <w:t>const adminEventSelect = {</w:t>
        <w:br/>
        <w:t xml:space="preserve">  ...eventSummarySelect,</w:t>
        <w:br/>
        <w:t xml:space="preserve">  registrations: {</w:t>
        <w:br/>
        <w:t xml:space="preserve">    where: {</w:t>
        <w:br/>
        <w:t xml:space="preserve">      status: {</w:t>
        <w:br/>
        <w:t xml:space="preserve">        not: RegistrationStatus.CANCELLED</w:t>
        <w:br/>
        <w:t xml:space="preserve">      }</w:t>
        <w:br/>
        <w:t xml:space="preserve">    },</w:t>
        <w:br/>
        <w:t xml:space="preserve">    select: managerRegistrationSelect,</w:t>
        <w:br/>
        <w:t xml:space="preserve">    orderBy: {</w:t>
        <w:br/>
        <w:t xml:space="preserve">      createdAt: "desc" as const</w:t>
        <w:br/>
        <w:t xml:space="preserve">    }</w:t>
        <w:br/>
        <w:t xml:space="preserve">  }</w:t>
        <w:br/>
        <w:t>} satisfies Prisma.EventSelect;</w:t>
        <w:br/>
        <w:br/>
        <w:t>const publicGroupSelect = (userCanSeeUniversityOnly: boolean) =&gt;</w:t>
        <w:br/>
        <w:t xml:space="preserve">  ({</w:t>
        <w:br/>
        <w:t xml:space="preserve">    id: true,</w:t>
        <w:br/>
        <w:t xml:space="preserve">    title: true,</w:t>
        <w:br/>
        <w:t xml:space="preserve">    slug: true,</w:t>
        <w:br/>
        <w:t xml:space="preserve">    subtitle: true,</w:t>
        <w:br/>
        <w:t xml:space="preserve">    description: true,</w:t>
        <w:br/>
        <w:t xml:space="preserve">    bannerImageUrl: true,</w:t>
        <w:br/>
        <w:t xml:space="preserve">    venue: true,</w:t>
        <w:br/>
        <w:t xml:space="preserve">    startsAt: true,</w:t>
        <w:br/>
        <w:t xml:space="preserve">    endsAt: true,</w:t>
        <w:br/>
        <w:t xml:space="preserve">    audienceScope: true,</w:t>
        <w:br/>
        <w:t xml:space="preserve">    status: true,</w:t>
        <w:br/>
        <w:t xml:space="preserve">    createdAt: true,</w:t>
        <w:br/>
        <w:t xml:space="preserve">    updatedAt: true,</w:t>
        <w:br/>
        <w:t xml:space="preserve">    events: {</w:t>
        <w:br/>
        <w:t xml:space="preserve">      where: {</w:t>
        <w:br/>
        <w:t xml:space="preserve">        status: EventStatus.PUBLISHED,</w:t>
        <w:br/>
        <w:t xml:space="preserve">        ...(userCanSeeUniversityOnly ? {} : { audienceScope: AudienceScope.OPEN })</w:t>
        <w:br/>
        <w:t xml:space="preserve">      },</w:t>
        <w:br/>
        <w:t xml:space="preserve">      select: eventSummarySelect,</w:t>
        <w:br/>
        <w:t xml:space="preserve">      orderBy: [{ startsAt: "asc" as const }, { createdAt: "desc" as const }]</w:t>
        <w:br/>
        <w:t xml:space="preserve">    }</w:t>
        <w:br/>
        <w:t xml:space="preserve">  }) satisfies Prisma.EventGroupSelect;</w:t>
        <w:br/>
        <w:br/>
        <w:t>const adminGroupSelect = {</w:t>
        <w:br/>
        <w:t xml:space="preserve">  id: true,</w:t>
        <w:br/>
        <w:t xml:space="preserve">  title: true,</w:t>
        <w:br/>
        <w:t xml:space="preserve">  slug: true,</w:t>
        <w:br/>
        <w:t xml:space="preserve">  subtitle: true,</w:t>
        <w:br/>
        <w:t xml:space="preserve">  description: true,</w:t>
        <w:br/>
        <w:t xml:space="preserve">  bannerImageUrl: true,</w:t>
        <w:br/>
        <w:t xml:space="preserve">  venue: true,</w:t>
        <w:br/>
        <w:t xml:space="preserve">  startsAt: true,</w:t>
        <w:br/>
        <w:t xml:space="preserve">  endsAt: true,</w:t>
        <w:br/>
        <w:t xml:space="preserve">  audienceScope: true,</w:t>
        <w:br/>
        <w:t xml:space="preserve">  status: true,</w:t>
        <w:br/>
        <w:t xml:space="preserve">  metadata: true,</w:t>
        <w:br/>
        <w:t xml:space="preserve">  createdAt: true,</w:t>
        <w:br/>
        <w:t xml:space="preserve">  updatedAt: true,</w:t>
        <w:br/>
        <w:t xml:space="preserve">  createdBy: {</w:t>
        <w:br/>
        <w:t xml:space="preserve">    select: baseUserSelect</w:t>
        <w:br/>
        <w:t xml:space="preserve">  },</w:t>
        <w:br/>
        <w:t xml:space="preserve">  events: {</w:t>
        <w:br/>
        <w:t xml:space="preserve">    select: eventSummarySelect,</w:t>
        <w:br/>
        <w:t xml:space="preserve">    orderBy: [{ startsAt: "asc" as const }, { createdAt: "desc" as const }]</w:t>
        <w:br/>
        <w:t xml:space="preserve">  }</w:t>
        <w:br/>
        <w:t>} satisfies Prisma.EventGroupSelect;</w:t>
        <w:br/>
        <w:br/>
        <w:t>const registrationInclude = {</w:t>
        <w:br/>
        <w:t xml:space="preserve">  event: {</w:t>
        <w:br/>
        <w:t xml:space="preserve">    select: eventSummarySelect</w:t>
        <w:br/>
        <w:t xml:space="preserve">  },</w:t>
        <w:br/>
        <w:t xml:space="preserve">  user: {</w:t>
        <w:br/>
        <w:t xml:space="preserve">    select: baseUserSelect</w:t>
        <w:br/>
        <w:t xml:space="preserve">  },</w:t>
        <w:br/>
        <w:t xml:space="preserve">  team: {</w:t>
        <w:br/>
        <w:t xml:space="preserve">    select: {</w:t>
        <w:br/>
        <w:t xml:space="preserve">      id: true,</w:t>
        <w:br/>
        <w:t xml:space="preserve">      name: true,</w:t>
        <w:br/>
        <w:t xml:space="preserve">      captainId: true,</w:t>
        <w:br/>
        <w:t xml:space="preserve">      captain: {</w:t>
        <w:br/>
        <w:t xml:space="preserve">        select: baseUserSelect</w:t>
        <w:br/>
        <w:t xml:space="preserve">      },</w:t>
        <w:br/>
        <w:t xml:space="preserve">      members: {</w:t>
        <w:br/>
        <w:t xml:space="preserve">        select: {</w:t>
        <w:br/>
        <w:t xml:space="preserve">          id: true,</w:t>
        <w:br/>
        <w:t xml:space="preserve">          role: true,</w:t>
        <w:br/>
        <w:t xml:space="preserve">          user: {</w:t>
        <w:br/>
        <w:t xml:space="preserve">            select: baseUserSelect</w:t>
        <w:br/>
        <w:t xml:space="preserve">          }</w:t>
        <w:br/>
        <w:t xml:space="preserve">        }</w:t>
        <w:br/>
        <w:t xml:space="preserve">      }</w:t>
        <w:br/>
        <w:t xml:space="preserve">    }</w:t>
        <w:br/>
        <w:t xml:space="preserve">  },</w:t>
        <w:br/>
        <w:t xml:space="preserve">  reviewedBy: {</w:t>
        <w:br/>
        <w:t xml:space="preserve">    select: baseUserSelect</w:t>
        <w:br/>
        <w:t xml:space="preserve">  }</w:t>
        <w:br/>
        <w:t>} satisfies Prisma.EventRegistrationInclude;</w:t>
        <w:br/>
        <w:br/>
        <w:t>const parseOptionalDate = (value?: string) =&gt; (value ? new Date(value) : undefined);</w:t>
        <w:br/>
        <w:br/>
        <w:t>const assertDateOrder = (startsAt?: Date | null, endsAt?: Date | null, message = "endsAt must be later than startsAt") =&gt; {</w:t>
        <w:br/>
        <w:t xml:space="preserve">  if (startsAt &amp;&amp; endsAt &amp;&amp; endsAt &lt;= startsAt) {</w:t>
        <w:br/>
        <w:t xml:space="preserve">    throw new ApiError(400, message);</w:t>
        <w:br/>
        <w:t xml:space="preserve">  }</w:t>
        <w:br/>
        <w:t>};</w:t>
        <w:br/>
        <w:br/>
        <w:t>const assertValidEventGroupInput = (input: {</w:t>
        <w:br/>
        <w:t xml:space="preserve">  startsAt?: Date | null;</w:t>
        <w:br/>
        <w:t xml:space="preserve">  endsAt?: Date | null;</w:t>
        <w:br/>
        <w:t>}) =&gt; {</w:t>
        <w:br/>
        <w:t xml:space="preserve">  assertDateOrder(input.startsAt, input.endsAt);</w:t>
        <w:br/>
        <w:t>};</w:t>
        <w:br/>
        <w:br/>
        <w:t>const assertValidEventInput = (input: {</w:t>
        <w:br/>
        <w:t xml:space="preserve">  requiresPayment: boolean;</w:t>
        <w:br/>
        <w:t xml:space="preserve">  entryFee?: number | Prisma.Decimal | null;</w:t>
        <w:br/>
        <w:t xml:space="preserve">  participationType: ParticipationType;</w:t>
        <w:br/>
        <w:t xml:space="preserve">  teamSizeMin?: number | null;</w:t>
        <w:br/>
        <w:t xml:space="preserve">  teamSizeMax?: number | null;</w:t>
        <w:br/>
        <w:t xml:space="preserve">  startsAt?: Date | null;</w:t>
        <w:br/>
        <w:t xml:space="preserve">  endsAt?: Date | null;</w:t>
        <w:br/>
        <w:t xml:space="preserve">  registrationOpensAt?: Date | null;</w:t>
        <w:br/>
        <w:t xml:space="preserve">  registrationClosesAt?: Date | null;</w:t>
        <w:br/>
        <w:t>}) =&gt; {</w:t>
        <w:br/>
        <w:t xml:space="preserve">  if (input.requiresPayment &amp;&amp; !input.entryFee) {</w:t>
        <w:br/>
        <w:t xml:space="preserve">    throw new ApiError(400, "entryFee is required when requiresPayment is true");</w:t>
        <w:br/>
        <w:t xml:space="preserve">  }</w:t>
        <w:br/>
        <w:br/>
        <w:t xml:space="preserve">  if (input.participationType === ParticipationType.TEAM &amp;&amp; !input.teamSizeMax) {</w:t>
        <w:br/>
        <w:t xml:space="preserve">    throw new ApiError(400, "teamSizeMax is required for team events");</w:t>
        <w:br/>
        <w:t xml:space="preserve">  }</w:t>
        <w:br/>
        <w:br/>
        <w:t xml:space="preserve">  if (</w:t>
        <w:br/>
        <w:t xml:space="preserve">    input.participationType === ParticipationType.TEAM &amp;&amp;</w:t>
        <w:br/>
        <w:t xml:space="preserve">    input.teamSizeMin &amp;&amp;</w:t>
        <w:br/>
        <w:t xml:space="preserve">    input.teamSizeMax &amp;&amp;</w:t>
        <w:br/>
        <w:t xml:space="preserve">    input.teamSizeMin &gt; input.teamSizeMax</w:t>
        <w:br/>
        <w:t xml:space="preserve">  ) {</w:t>
        <w:br/>
        <w:t xml:space="preserve">    throw new ApiError(400, "teamSizeMin cannot be greater than teamSizeMax");</w:t>
        <w:br/>
        <w:t xml:space="preserve">  }</w:t>
        <w:br/>
        <w:br/>
        <w:t xml:space="preserve">  assertDateOrder(input.startsAt, input.endsAt);</w:t>
        <w:br/>
        <w:t xml:space="preserve">  assertDateOrder(</w:t>
        <w:br/>
        <w:t xml:space="preserve">    input.registrationOpensAt,</w:t>
        <w:br/>
        <w:t xml:space="preserve">    input.registrationClosesAt,</w:t>
        <w:br/>
        <w:t xml:space="preserve">    "registrationClosesAt must be later than registrationOpensAt"</w:t>
        <w:br/>
        <w:t xml:space="preserve">  );</w:t>
        <w:br/>
        <w:t>};</w:t>
        <w:br/>
        <w:br/>
        <w:t>const getUniqueGroupSlug = async (title: string, excludeGroupId?: string) =&gt; {</w:t>
        <w:br/>
        <w:t xml:space="preserve">  const baseSlug = slugify(title);</w:t>
        <w:br/>
        <w:t xml:space="preserve">  const matches = await prisma.eventGroup.findMany({</w:t>
        <w:br/>
        <w:t xml:space="preserve">    where: {</w:t>
        <w:br/>
        <w:t xml:space="preserve">      ...(excludeGroupId</w:t>
        <w:br/>
        <w:t xml:space="preserve">        ? {</w:t>
        <w:br/>
        <w:t xml:space="preserve">            id: {</w:t>
        <w:br/>
        <w:t xml:space="preserve">              not: excludeGroupId</w:t>
        <w:br/>
        <w:t xml:space="preserve">            }</w:t>
        <w:br/>
        <w:t xml:space="preserve">          }</w:t>
        <w:br/>
        <w:t xml:space="preserve">        : {}),</w:t>
        <w:br/>
        <w:t xml:space="preserve">      slug: {</w:t>
        <w:br/>
        <w:t xml:space="preserve">        startsWith: baseSlug</w:t>
        <w:br/>
        <w:t xml:space="preserve">      }</w:t>
        <w:br/>
        <w:t xml:space="preserve">    },</w:t>
        <w:br/>
        <w:t xml:space="preserve">    select: {</w:t>
        <w:br/>
        <w:t xml:space="preserve">      slug: true</w:t>
        <w:br/>
        <w:t xml:space="preserve">    }</w:t>
        <w:br/>
        <w:t xml:space="preserve">  });</w:t>
        <w:br/>
        <w:br/>
        <w:t xml:space="preserve">  if (matches.length === 0) {</w:t>
        <w:br/>
        <w:t xml:space="preserve">    return baseSlug;</w:t>
        <w:br/>
        <w:t xml:space="preserve">  }</w:t>
        <w:br/>
        <w:br/>
        <w:t xml:space="preserve">  return `${baseSlug}-${matches.length + 1}`;</w:t>
        <w:br/>
        <w:t>};</w:t>
        <w:br/>
        <w:br/>
        <w:t>const getUniqueEventSlug = async (title: string, excludeEventId?: string) =&gt; {</w:t>
        <w:br/>
        <w:t xml:space="preserve">  const baseSlug = slugify(title);</w:t>
        <w:br/>
        <w:t xml:space="preserve">  const matches = await prisma.event.findMany({</w:t>
        <w:br/>
        <w:t xml:space="preserve">    where: {</w:t>
        <w:br/>
        <w:t xml:space="preserve">      ...(excludeEventId</w:t>
        <w:br/>
        <w:t xml:space="preserve">        ? {</w:t>
        <w:br/>
        <w:t xml:space="preserve">            id: {</w:t>
        <w:br/>
        <w:t xml:space="preserve">              not: excludeEventId</w:t>
        <w:br/>
        <w:t xml:space="preserve">            }</w:t>
        <w:br/>
        <w:t xml:space="preserve">          }</w:t>
        <w:br/>
        <w:t xml:space="preserve">        : {}),</w:t>
        <w:br/>
        <w:t xml:space="preserve">      slug: {</w:t>
        <w:br/>
        <w:t xml:space="preserve">        startsWith: baseSlug</w:t>
        <w:br/>
        <w:t xml:space="preserve">      }</w:t>
        <w:br/>
        <w:t xml:space="preserve">    },</w:t>
        <w:br/>
        <w:t xml:space="preserve">    select: {</w:t>
        <w:br/>
        <w:t xml:space="preserve">      slug: true</w:t>
        <w:br/>
        <w:t xml:space="preserve">    }</w:t>
        <w:br/>
        <w:t xml:space="preserve">  });</w:t>
        <w:br/>
        <w:br/>
        <w:t xml:space="preserve">  if (matches.length === 0) {</w:t>
        <w:br/>
        <w:t xml:space="preserve">    return baseSlug;</w:t>
        <w:br/>
        <w:t xml:space="preserve">  }</w:t>
        <w:br/>
        <w:br/>
        <w:t xml:space="preserve">  return `${baseSlug}-${matches.length + 1}`;</w:t>
        <w:br/>
        <w:t>};</w:t>
        <w:br/>
        <w:br/>
        <w:t>const ensureDefaultEventGroup = async (adminId: string) =&gt; {</w:t>
        <w:br/>
        <w:t xml:space="preserve">  const existingGroup = await prisma.eventGroup.findFirst({</w:t>
        <w:br/>
        <w:t xml:space="preserve">    where: {</w:t>
        <w:br/>
        <w:t xml:space="preserve">      slug: "default-events"</w:t>
        <w:br/>
        <w:t xml:space="preserve">    }</w:t>
        <w:br/>
        <w:t xml:space="preserve">  });</w:t>
        <w:br/>
        <w:br/>
        <w:t xml:space="preserve">  if (existingGroup) {</w:t>
        <w:br/>
        <w:t xml:space="preserve">    return existingGroup;</w:t>
        <w:br/>
        <w:t xml:space="preserve">  }</w:t>
        <w:br/>
        <w:br/>
        <w:t xml:space="preserve">  return prisma.eventGroup.create({</w:t>
        <w:br/>
        <w:t xml:space="preserve">    data: {</w:t>
        <w:br/>
        <w:t xml:space="preserve">      title: "Default Events",</w:t>
        <w:br/>
        <w:t xml:space="preserve">      slug: "default-events",</w:t>
        <w:br/>
        <w:t xml:space="preserve">      subtitle: "System-created group for standalone event management",</w:t>
        <w:br/>
        <w:t xml:space="preserve">      description: "This group keeps the current admin event UI working while grouped fest flows evolve.",</w:t>
        <w:br/>
        <w:t xml:space="preserve">      audienceScope: AudienceScope.OPEN,</w:t>
        <w:br/>
        <w:t xml:space="preserve">      status: EventStatus.PUBLISHED,</w:t>
        <w:br/>
        <w:t xml:space="preserve">      createdById: adminId</w:t>
        <w:br/>
        <w:t xml:space="preserve">    }</w:t>
        <w:br/>
        <w:t xml:space="preserve">  });</w:t>
        <w:br/>
        <w:t>};</w:t>
        <w:br/>
        <w:br/>
        <w:t>const getVisibilityContext = async (currentUserId?: string) =&gt; {</w:t>
        <w:br/>
        <w:t xml:space="preserve">  if (!currentUserId) {</w:t>
        <w:br/>
        <w:t xml:space="preserve">    return {</w:t>
        <w:br/>
        <w:t xml:space="preserve">      isAdmin: false,</w:t>
        <w:br/>
        <w:t xml:space="preserve">      canSeeUniversityOnly: false</w:t>
        <w:br/>
        <w:t xml:space="preserve">    };</w:t>
        <w:br/>
        <w:t xml:space="preserve">  }</w:t>
        <w:br/>
        <w:br/>
        <w:t xml:space="preserve">  const user = await prisma.user.findUnique({</w:t>
        <w:br/>
        <w:t xml:space="preserve">    where: { id: currentUserId },</w:t>
        <w:br/>
        <w:t xml:space="preserve">    select: {</w:t>
        <w:br/>
        <w:t xml:space="preserve">      role: true,</w:t>
        <w:br/>
        <w:t xml:space="preserve">      universityBadgeStatus: true</w:t>
        <w:br/>
        <w:t xml:space="preserve">    }</w:t>
        <w:br/>
        <w:t xml:space="preserve">  });</w:t>
        <w:br/>
        <w:br/>
        <w:t xml:space="preserve">  return {</w:t>
        <w:br/>
        <w:t xml:space="preserve">    isAdmin: user?.role === UserRole.ADMIN,</w:t>
        <w:br/>
        <w:t xml:space="preserve">    canSeeUniversityOnly:</w:t>
        <w:br/>
        <w:t xml:space="preserve">      user?.role === UserRole.ADMIN ||</w:t>
        <w:br/>
        <w:t xml:space="preserve">      user?.universityBadgeStatus === UniversityBadgeStatus.VERIFIED</w:t>
        <w:br/>
        <w:t xml:space="preserve">  };</w:t>
        <w:br/>
        <w:t>};</w:t>
        <w:br/>
        <w:br/>
        <w:t>const ensureEventWithinGroupRules = (</w:t>
        <w:br/>
        <w:t xml:space="preserve">  group: {</w:t>
        <w:br/>
        <w:t xml:space="preserve">    startsAt: Date | null;</w:t>
        <w:br/>
        <w:t xml:space="preserve">    endsAt: Date | null;</w:t>
        <w:br/>
        <w:t xml:space="preserve">    audienceScope: AudienceScope;</w:t>
        <w:br/>
        <w:t xml:space="preserve">    status: EventStatus;</w:t>
        <w:br/>
        <w:t xml:space="preserve">  },</w:t>
        <w:br/>
        <w:t xml:space="preserve">  event: {</w:t>
        <w:br/>
        <w:t xml:space="preserve">    startsAt?: Date | null;</w:t>
        <w:br/>
        <w:t xml:space="preserve">    endsAt?: Date | null;</w:t>
        <w:br/>
        <w:t xml:space="preserve">    audienceScope: AudienceScope;</w:t>
        <w:br/>
        <w:t xml:space="preserve">    status: EventStatus;</w:t>
        <w:br/>
        <w:t xml:space="preserve">  }</w:t>
        <w:br/>
        <w:t>) =&gt; {</w:t>
        <w:br/>
        <w:t xml:space="preserve">  if (group.status !== EventStatus.PUBLISHED &amp;&amp; event.status === EventStatus.PUBLISHED) {</w:t>
        <w:br/>
        <w:t xml:space="preserve">    throw new ApiError(400, "Events cannot be published while their event group is still in draft");</w:t>
        <w:br/>
        <w:t xml:space="preserve">  }</w:t>
        <w:br/>
        <w:br/>
        <w:t xml:space="preserve">  if (group.audienceScope === AudienceScope.UNIVERSITY_ONLY &amp;&amp; event.audienceScope !== AudienceScope.UNIVERSITY_ONLY) {</w:t>
        <w:br/>
        <w:t xml:space="preserve">    throw new ApiError(400, "Events inside a university-only group must also be university-only");</w:t>
        <w:br/>
        <w:t xml:space="preserve">  }</w:t>
        <w:br/>
        <w:br/>
        <w:t xml:space="preserve">  if (group.startsAt &amp;&amp; event.startsAt &amp;&amp; event.startsAt &lt; group.startsAt) {</w:t>
        <w:br/>
        <w:t xml:space="preserve">    throw new ApiError(400, "Event start time must fall inside the event group schedule");</w:t>
        <w:br/>
        <w:t xml:space="preserve">  }</w:t>
        <w:br/>
        <w:br/>
        <w:t xml:space="preserve">  if (group.endsAt &amp;&amp; event.endsAt &amp;&amp; event.endsAt &gt; group.endsAt) {</w:t>
        <w:br/>
        <w:t xml:space="preserve">    throw new ApiError(400, "Event end time must fall inside the event group schedule");</w:t>
        <w:br/>
        <w:t xml:space="preserve">  }</w:t>
        <w:br/>
        <w:t>};</w:t>
        <w:br/>
        <w:br/>
        <w:t>const ensureVisibleEventGroup = async (groupId: string, currentUserId?: string) =&gt; {</w:t>
        <w:br/>
        <w:t xml:space="preserve">  const visibility = await getVisibilityContext(currentUserId);</w:t>
        <w:br/>
        <w:t xml:space="preserve">  const group = await prisma.eventGroup.findUnique({</w:t>
        <w:br/>
        <w:t xml:space="preserve">    where: { id: groupId },</w:t>
        <w:br/>
        <w:t xml:space="preserve">    select: publicGroupSelect(visibility.canSeeUniversityOnly)</w:t>
        <w:br/>
        <w:t xml:space="preserve">  });</w:t>
        <w:br/>
        <w:br/>
        <w:t xml:space="preserve">  if (!group) {</w:t>
        <w:br/>
        <w:t xml:space="preserve">    throw new ApiError(404, "Event group not found");</w:t>
        <w:br/>
        <w:t xml:space="preserve">  }</w:t>
        <w:br/>
        <w:br/>
        <w:t xml:space="preserve">  if (group.status !== EventStatus.PUBLISHED &amp;&amp; !visibility.isAdmin) {</w:t>
        <w:br/>
        <w:t xml:space="preserve">    throw new ApiError(404, "Event group not found");</w:t>
        <w:br/>
        <w:t xml:space="preserve">  }</w:t>
        <w:br/>
        <w:br/>
        <w:t xml:space="preserve">  if (</w:t>
        <w:br/>
        <w:t xml:space="preserve">    group.audienceScope === AudienceScope.UNIVERSITY_ONLY &amp;&amp;</w:t>
        <w:br/>
        <w:t xml:space="preserve">    !visibility.canSeeUniversityOnly &amp;&amp;</w:t>
        <w:br/>
        <w:t xml:space="preserve">    !visibility.isAdmin</w:t>
        <w:br/>
        <w:t xml:space="preserve">  ) {</w:t>
        <w:br/>
        <w:t xml:space="preserve">    throw new ApiError(403, "This event group is only visible to verified university students");</w:t>
        <w:br/>
        <w:t xml:space="preserve">  }</w:t>
        <w:br/>
        <w:br/>
        <w:t xml:space="preserve">  return group;</w:t>
        <w:br/>
        <w:t>};</w:t>
        <w:br/>
        <w:br/>
        <w:t>const ensureVisibleEvent = async (eventId: string, currentUserId?: string) =&gt; {</w:t>
        <w:br/>
        <w:t xml:space="preserve">  const visibility = await getVisibilityContext(currentUserId);</w:t>
        <w:br/>
        <w:t xml:space="preserve">  const event = await prisma.event.findUnique({</w:t>
        <w:br/>
        <w:t xml:space="preserve">    where: { id: eventId },</w:t>
        <w:br/>
        <w:t xml:space="preserve">    select: eventSummarySelect</w:t>
        <w:br/>
        <w:t xml:space="preserve">  });</w:t>
        <w:br/>
        <w:br/>
        <w:t xml:space="preserve">  if (!event) {</w:t>
        <w:br/>
        <w:t xml:space="preserve">    throw new ApiError(404, "Event not found");</w:t>
        <w:br/>
        <w:t xml:space="preserve">  }</w:t>
        <w:br/>
        <w:br/>
        <w:t xml:space="preserve">  if ((!event.group || event.group.status !== EventStatus.PUBLISHED || event.status !== EventStatus.PUBLISHED) &amp;&amp; !visibility.isAdmin) {</w:t>
        <w:br/>
        <w:t xml:space="preserve">    throw new ApiError(404, "Event not found");</w:t>
        <w:br/>
        <w:t xml:space="preserve">  }</w:t>
        <w:br/>
        <w:br/>
        <w:t xml:space="preserve">  if (</w:t>
        <w:br/>
        <w:t xml:space="preserve">    (event.group.audienceScope === AudienceScope.UNIVERSITY_ONLY || event.audienceScope === AudienceScope.UNIVERSITY_ONLY) &amp;&amp;</w:t>
        <w:br/>
        <w:t xml:space="preserve">    !visibility.canSeeUniversityOnly &amp;&amp;</w:t>
        <w:br/>
        <w:t xml:space="preserve">    !visibility.isAdmin</w:t>
        <w:br/>
        <w:t xml:space="preserve">  ) {</w:t>
        <w:br/>
        <w:t xml:space="preserve">    throw new ApiError(403, "This event is only visible to verified university students");</w:t>
        <w:br/>
        <w:t xml:space="preserve">  }</w:t>
        <w:br/>
        <w:br/>
        <w:t xml:space="preserve">  return event;</w:t>
        <w:br/>
        <w:t>};</w:t>
        <w:br/>
        <w:br/>
        <w:t>const canManageEventRegistrations = async (eventId: string, userId?: string) =&gt; {</w:t>
        <w:br/>
        <w:t xml:space="preserve">  if (!userId) {</w:t>
        <w:br/>
        <w:t xml:space="preserve">    return false;</w:t>
        <w:br/>
        <w:t xml:space="preserve">  }</w:t>
        <w:br/>
        <w:br/>
        <w:t xml:space="preserve">  const user = await prisma.user.findUnique({</w:t>
        <w:br/>
        <w:t xml:space="preserve">    where: { id: userId },</w:t>
        <w:br/>
        <w:t xml:space="preserve">    select: {</w:t>
        <w:br/>
        <w:t xml:space="preserve">      role: true</w:t>
        <w:br/>
        <w:t xml:space="preserve">    }</w:t>
        <w:br/>
        <w:t xml:space="preserve">  });</w:t>
        <w:br/>
        <w:br/>
        <w:t xml:space="preserve">  if (!user) {</w:t>
        <w:br/>
        <w:t xml:space="preserve">    return false;</w:t>
        <w:br/>
        <w:t xml:space="preserve">  }</w:t>
        <w:br/>
        <w:br/>
        <w:t xml:space="preserve">  if (user.role === UserRole.ADMIN) {</w:t>
        <w:br/>
        <w:t xml:space="preserve">    return true;</w:t>
        <w:br/>
        <w:t xml:space="preserve">  }</w:t>
        <w:br/>
        <w:br/>
        <w:t xml:space="preserve">  const now = new Date();</w:t>
        <w:br/>
        <w:t xml:space="preserve">  const assignment = await prisma.coordinatorAssignment.findFirst({</w:t>
        <w:br/>
        <w:t xml:space="preserve">    where: {</w:t>
        <w:br/>
        <w:t xml:space="preserve">      userId,</w:t>
        <w:br/>
        <w:t xml:space="preserve">      eventId,</w:t>
        <w:br/>
        <w:t xml:space="preserve">      isActive: true,</w:t>
        <w:br/>
        <w:t xml:space="preserve">      startsAt: {</w:t>
        <w:br/>
        <w:t xml:space="preserve">        lte: now</w:t>
        <w:br/>
        <w:t xml:space="preserve">      },</w:t>
        <w:br/>
        <w:t xml:space="preserve">      endsAt: {</w:t>
        <w:br/>
        <w:t xml:space="preserve">        gte: now</w:t>
        <w:br/>
        <w:t xml:space="preserve">      }</w:t>
        <w:br/>
        <w:t xml:space="preserve">    },</w:t>
        <w:br/>
        <w:t xml:space="preserve">    select: {</w:t>
        <w:br/>
        <w:t xml:space="preserve">      id: true</w:t>
        <w:br/>
        <w:t xml:space="preserve">    }</w:t>
        <w:br/>
        <w:t xml:space="preserve">  });</w:t>
        <w:br/>
        <w:br/>
        <w:t xml:space="preserve">  return Boolean(assignment);</w:t>
        <w:br/>
        <w:t>};</w:t>
        <w:br/>
        <w:br/>
        <w:t>const ensureRegistrationWindowOpen = (event: {</w:t>
        <w:br/>
        <w:t xml:space="preserve">  registrationOpensAt: Date | null;</w:t>
        <w:br/>
        <w:t xml:space="preserve">  registrationClosesAt: Date | null;</w:t>
        <w:br/>
        <w:t xml:space="preserve">  status: EventStatus;</w:t>
        <w:br/>
        <w:t xml:space="preserve">  group: {</w:t>
        <w:br/>
        <w:t xml:space="preserve">    status: EventStatus;</w:t>
        <w:br/>
        <w:t xml:space="preserve">  };</w:t>
        <w:br/>
        <w:t>}) =&gt; {</w:t>
        <w:br/>
        <w:t xml:space="preserve">  if (event.group.status !== EventStatus.PUBLISHED || event.status !== EventStatus.PUBLISHED) {</w:t>
        <w:br/>
        <w:t xml:space="preserve">    throw new ApiError(400, "Only published events can accept registrations");</w:t>
        <w:br/>
        <w:t xml:space="preserve">  }</w:t>
        <w:br/>
        <w:br/>
        <w:t xml:space="preserve">  const now = new Date();</w:t>
        <w:br/>
        <w:br/>
        <w:t xml:space="preserve">  if (event.registrationOpensAt &amp;&amp; event.registrationOpensAt &gt; now) {</w:t>
        <w:br/>
        <w:t xml:space="preserve">    throw new ApiError(400, "Registration has not opened yet");</w:t>
        <w:br/>
        <w:t xml:space="preserve">  }</w:t>
        <w:br/>
        <w:br/>
        <w:t xml:space="preserve">  if (event.registrationClosesAt &amp;&amp; event.registrationClosesAt &lt; now) {</w:t>
        <w:br/>
        <w:t xml:space="preserve">    throw new ApiError(400, "Registration is closed for this event");</w:t>
        <w:br/>
        <w:t xml:space="preserve">  }</w:t>
        <w:br/>
        <w:t>};</w:t>
        <w:br/>
        <w:br/>
        <w:t>const ensureCapacityAvailable = async (eventId: string, maxParticipants?: number | null) =&gt; {</w:t>
        <w:br/>
        <w:t xml:space="preserve">  if (!maxParticipants) {</w:t>
        <w:br/>
        <w:t xml:space="preserve">    return;</w:t>
        <w:br/>
        <w:t xml:space="preserve">  }</w:t>
        <w:br/>
        <w:br/>
        <w:t xml:space="preserve">  const activeRegistrations = await prisma.eventRegistration.count({</w:t>
        <w:br/>
        <w:t xml:space="preserve">    where: {</w:t>
        <w:br/>
        <w:t xml:space="preserve">      eventId,</w:t>
        <w:br/>
        <w:t xml:space="preserve">      status: {</w:t>
        <w:br/>
        <w:t xml:space="preserve">        notIn: [RegistrationStatus.CANCELLED, RegistrationStatus.REJECTED]</w:t>
        <w:br/>
        <w:t xml:space="preserve">      }</w:t>
        <w:br/>
        <w:t xml:space="preserve">    }</w:t>
        <w:br/>
        <w:t xml:space="preserve">  });</w:t>
        <w:br/>
        <w:br/>
        <w:t xml:space="preserve">  if (activeRegistrations &gt;= maxParticipants) {</w:t>
        <w:br/>
        <w:t xml:space="preserve">    throw new ApiError(400, "This event has reached maximum registration capacity");</w:t>
        <w:br/>
        <w:t xml:space="preserve">  }</w:t>
        <w:br/>
        <w:t>};</w:t>
        <w:br/>
        <w:br/>
        <w:t>const ensureEligibleRegistrant = async (</w:t>
        <w:br/>
        <w:t xml:space="preserve">  event: {</w:t>
        <w:br/>
        <w:t xml:space="preserve">    audienceScope: AudienceScope;</w:t>
        <w:br/>
        <w:t xml:space="preserve">    group: {</w:t>
        <w:br/>
        <w:t xml:space="preserve">      audienceScope: AudienceScope;</w:t>
        <w:br/>
        <w:t xml:space="preserve">    };</w:t>
        <w:br/>
        <w:t xml:space="preserve">  },</w:t>
        <w:br/>
        <w:t xml:space="preserve">  userIds: string[]</w:t>
        <w:br/>
        <w:t>) =&gt; {</w:t>
        <w:br/>
        <w:t xml:space="preserve">  const users = await prisma.user.findMany({</w:t>
        <w:br/>
        <w:t xml:space="preserve">    where: {</w:t>
        <w:br/>
        <w:t xml:space="preserve">      id: {</w:t>
        <w:br/>
        <w:t xml:space="preserve">        in: userIds</w:t>
        <w:br/>
        <w:t xml:space="preserve">      },</w:t>
        <w:br/>
        <w:t xml:space="preserve">      isActive: true</w:t>
        <w:br/>
        <w:t xml:space="preserve">    },</w:t>
        <w:br/>
        <w:t xml:space="preserve">    select: {</w:t>
        <w:br/>
        <w:t xml:space="preserve">      id: true,</w:t>
        <w:br/>
        <w:t xml:space="preserve">      role: true,</w:t>
        <w:br/>
        <w:t xml:space="preserve">      universityBadgeStatus: true</w:t>
        <w:br/>
        <w:t xml:space="preserve">    }</w:t>
        <w:br/>
        <w:t xml:space="preserve">  });</w:t>
        <w:br/>
        <w:br/>
        <w:t xml:space="preserve">  if (users.length !== userIds.length) {</w:t>
        <w:br/>
        <w:t xml:space="preserve">    throw new ApiError(400, "One or more users were not found");</w:t>
        <w:br/>
        <w:t xml:space="preserve">  }</w:t>
        <w:br/>
        <w:br/>
        <w:t xml:space="preserve">  const nonStudentUser = users.find((user) =&gt; user.role !== UserRole.STUDENT);</w:t>
        <w:br/>
        <w:br/>
        <w:t xml:space="preserve">  if (nonStudentUser) {</w:t>
        <w:br/>
        <w:t xml:space="preserve">    throw new ApiError(403, "Only student accounts can register for events");</w:t>
        <w:br/>
        <w:t xml:space="preserve">  }</w:t>
        <w:br/>
        <w:br/>
        <w:t xml:space="preserve">  const requiresVerifiedBadge =</w:t>
        <w:br/>
        <w:t xml:space="preserve">    event.group.audienceScope === AudienceScope.UNIVERSITY_ONLY ||</w:t>
        <w:br/>
        <w:t xml:space="preserve">    event.audienceScope === AudienceScope.UNIVERSITY_ONLY;</w:t>
        <w:br/>
        <w:br/>
        <w:t xml:space="preserve">  if (requiresVerifiedBadge) {</w:t>
        <w:br/>
        <w:t xml:space="preserve">    const unverifiedUser = users.find(</w:t>
        <w:br/>
        <w:t xml:space="preserve">      (user) =&gt; user.universityBadgeStatus !== UniversityBadgeStatus.VERIFIED</w:t>
        <w:br/>
        <w:t xml:space="preserve">    );</w:t>
        <w:br/>
        <w:br/>
        <w:t xml:space="preserve">    if (unverifiedUser) {</w:t>
        <w:br/>
        <w:t xml:space="preserve">      throw new ApiError(403, "Only verified university students can join this event");</w:t>
        <w:br/>
        <w:t xml:space="preserve">    }</w:t>
        <w:br/>
        <w:t xml:space="preserve">  }</w:t>
        <w:br/>
        <w:t>};</w:t>
        <w:br/>
        <w:br/>
        <w:t>const ensureUsersHaveNoActiveRegistrations = async (userIds: string[]) =&gt; {</w:t>
        <w:br/>
        <w:t xml:space="preserve">  const existingRegistration = await prisma.eventRegistration.findFirst({</w:t>
        <w:br/>
        <w:t xml:space="preserve">    where: {</w:t>
        <w:br/>
        <w:t xml:space="preserve">      status: {</w:t>
        <w:br/>
        <w:t xml:space="preserve">        notIn: [RegistrationStatus.CANCELLED, RegistrationStatus.REJECTED]</w:t>
        <w:br/>
        <w:t xml:space="preserve">      },</w:t>
        <w:br/>
        <w:t xml:space="preserve">      OR: [</w:t>
        <w:br/>
        <w:t xml:space="preserve">        {</w:t>
        <w:br/>
        <w:t xml:space="preserve">          userId: {</w:t>
        <w:br/>
        <w:t xml:space="preserve">            in: userIds</w:t>
        <w:br/>
        <w:t xml:space="preserve">          }</w:t>
        <w:br/>
        <w:t xml:space="preserve">        },</w:t>
        <w:br/>
        <w:t xml:space="preserve">        {</w:t>
        <w:br/>
        <w:t xml:space="preserve">          team: {</w:t>
        <w:br/>
        <w:t xml:space="preserve">            members: {</w:t>
        <w:br/>
        <w:t xml:space="preserve">              some: {</w:t>
        <w:br/>
        <w:t xml:space="preserve">                userId: {</w:t>
        <w:br/>
        <w:t xml:space="preserve">                  in: userIds</w:t>
        <w:br/>
        <w:t xml:space="preserve">                }</w:t>
        <w:br/>
        <w:t xml:space="preserve">              }</w:t>
        <w:br/>
        <w:t xml:space="preserve">            }</w:t>
        <w:br/>
        <w:t xml:space="preserve">          }</w:t>
        <w:br/>
        <w:t xml:space="preserve">        }</w:t>
        <w:br/>
        <w:t xml:space="preserve">      ]</w:t>
        <w:br/>
        <w:t xml:space="preserve">    },</w:t>
        <w:br/>
        <w:t xml:space="preserve">    select: {</w:t>
        <w:br/>
        <w:t xml:space="preserve">      id: true</w:t>
        <w:br/>
        <w:t xml:space="preserve">    }</w:t>
        <w:br/>
        <w:t xml:space="preserve">  });</w:t>
        <w:br/>
        <w:br/>
        <w:t xml:space="preserve">  if (existingRegistration) {</w:t>
        <w:br/>
        <w:t xml:space="preserve">    throw new ApiError(400, "A student can register for only one event at a time");</w:t>
        <w:br/>
        <w:t xml:space="preserve">  }</w:t>
        <w:br/>
        <w:t>};</w:t>
        <w:br/>
        <w:br/>
        <w:t>const buildRegistrationStatus = (event: {</w:t>
        <w:br/>
        <w:t xml:space="preserve">  requiresApproval: boolean;</w:t>
        <w:br/>
        <w:t>}) =&gt; (event.requiresApproval ? RegistrationStatus.PENDING : RegistrationStatus.CONFIRMED);</w:t>
        <w:br/>
        <w:br/>
        <w:t>const buildPaymentStatus = (event: {</w:t>
        <w:br/>
        <w:t xml:space="preserve">  requiresPayment: boolean;</w:t>
        <w:br/>
        <w:t>}) =&gt; (event.requiresPayment ? PaymentStatus.PENDING : PaymentStatus.NOT_REQUIRED);</w:t>
        <w:br/>
        <w:br/>
        <w:t>export const createEventGroup = async (adminId: string, input: CreateEventGroupInput) =&gt; {</w:t>
        <w:br/>
        <w:t xml:space="preserve">  const startsAt = parseOptionalDate(input.startsAt);</w:t>
        <w:br/>
        <w:t xml:space="preserve">  const endsAt = parseOptionalDate(input.endsAt);</w:t>
        <w:br/>
        <w:br/>
        <w:t xml:space="preserve">  assertValidEventGroupInput({</w:t>
        <w:br/>
        <w:t xml:space="preserve">    startsAt,</w:t>
        <w:br/>
        <w:t xml:space="preserve">    endsAt</w:t>
        <w:br/>
        <w:t xml:space="preserve">  });</w:t>
        <w:br/>
        <w:br/>
        <w:t xml:space="preserve">  return prisma.eventGroup.create({</w:t>
        <w:br/>
        <w:t xml:space="preserve">    data: {</w:t>
        <w:br/>
        <w:t xml:space="preserve">      title: input.title,</w:t>
        <w:br/>
        <w:t xml:space="preserve">      slug: await getUniqueGroupSlug(input.title),</w:t>
        <w:br/>
        <w:t xml:space="preserve">      subtitle: input.subtitle,</w:t>
        <w:br/>
        <w:t xml:space="preserve">      description: input.description,</w:t>
        <w:br/>
        <w:t xml:space="preserve">      bannerImageUrl: input.bannerImageUrl,</w:t>
        <w:br/>
        <w:t xml:space="preserve">      venue: input.venue,</w:t>
        <w:br/>
        <w:t xml:space="preserve">      startsAt,</w:t>
        <w:br/>
        <w:t xml:space="preserve">      endsAt,</w:t>
        <w:br/>
        <w:t xml:space="preserve">      audienceScope: input.audienceScope,</w:t>
        <w:br/>
        <w:t xml:space="preserve">      status: input.status,</w:t>
        <w:br/>
        <w:t xml:space="preserve">      metadata: input.metadata as Prisma.InputJsonValue | undefined,</w:t>
        <w:br/>
        <w:t xml:space="preserve">      createdById: adminId</w:t>
        <w:br/>
        <w:t xml:space="preserve">    },</w:t>
        <w:br/>
        <w:t xml:space="preserve">    select: adminGroupSelect</w:t>
        <w:br/>
        <w:t xml:space="preserve">  });</w:t>
        <w:br/>
        <w:t>};</w:t>
        <w:br/>
        <w:br/>
        <w:t>export const listAdminEventGroups = async () =&gt;</w:t>
        <w:br/>
        <w:t xml:space="preserve">  prisma.eventGroup.findMany({</w:t>
        <w:br/>
        <w:t xml:space="preserve">    select: adminGroupSelect,</w:t>
        <w:br/>
        <w:t xml:space="preserve">    orderBy: [{ startsAt: "asc" }, { createdAt: "desc" }]</w:t>
        <w:br/>
        <w:t xml:space="preserve">  });</w:t>
        <w:br/>
        <w:br/>
        <w:t>export const updateEventGroup = async (groupId: string, input: UpdateEventGroupInput) =&gt; {</w:t>
        <w:br/>
        <w:t xml:space="preserve">  const existingGroup = await prisma.eventGroup.findUnique({</w:t>
        <w:br/>
        <w:t xml:space="preserve">    where: { id: groupId }</w:t>
        <w:br/>
        <w:t xml:space="preserve">  });</w:t>
        <w:br/>
        <w:br/>
        <w:t xml:space="preserve">  if (!existingGroup) {</w:t>
        <w:br/>
        <w:t xml:space="preserve">    throw new ApiError(404, "Event group not found");</w:t>
        <w:br/>
        <w:t xml:space="preserve">  }</w:t>
        <w:br/>
        <w:br/>
        <w:t xml:space="preserve">  const startsAt = "startsAt" in input ? parseOptionalDate(input.startsAt) : existingGroup.startsAt;</w:t>
        <w:br/>
        <w:t xml:space="preserve">  const endsAt = "endsAt" in input ? parseOptionalDate(input.endsAt) : existingGroup.endsAt;</w:t>
        <w:br/>
        <w:br/>
        <w:t xml:space="preserve">  assertValidEventGroupInput({</w:t>
        <w:br/>
        <w:t xml:space="preserve">    startsAt,</w:t>
        <w:br/>
        <w:t xml:space="preserve">    endsAt</w:t>
        <w:br/>
        <w:t xml:space="preserve">  });</w:t>
        <w:br/>
        <w:br/>
        <w:t xml:space="preserve">  return prisma.eventGroup.update({</w:t>
        <w:br/>
        <w:t xml:space="preserve">    where: { id: groupId },</w:t>
        <w:br/>
        <w:t xml:space="preserve">    data: {</w:t>
        <w:br/>
        <w:t xml:space="preserve">      ...(input.title</w:t>
        <w:br/>
        <w:t xml:space="preserve">        ? {</w:t>
        <w:br/>
        <w:t xml:space="preserve">            title: input.title,</w:t>
        <w:br/>
        <w:t xml:space="preserve">            slug: await getUniqueGroupSlug(input.title, groupId)</w:t>
        <w:br/>
        <w:t xml:space="preserve">          }</w:t>
        <w:br/>
        <w:t xml:space="preserve">        : {}),</w:t>
        <w:br/>
        <w:t xml:space="preserve">      ...("subtitle" in input ? { subtitle: input.subtitle } : {}),</w:t>
        <w:br/>
        <w:t xml:space="preserve">      ...("description" in input ? { description: input.description } : {}),</w:t>
        <w:br/>
        <w:t xml:space="preserve">      ...("bannerImageUrl" in input ? { bannerImageUrl: input.bannerImageUrl } : {}),</w:t>
        <w:br/>
        <w:t xml:space="preserve">      ...("venue" in input ? { venue: input.venue } : {}),</w:t>
        <w:br/>
        <w:t xml:space="preserve">      ...("startsAt" in input ? { startsAt } : {}),</w:t>
        <w:br/>
        <w:t xml:space="preserve">      ...("endsAt" in input ? { endsAt } : {}),</w:t>
        <w:br/>
        <w:t xml:space="preserve">      ...("audienceScope" in input ? { audienceScope: input.audienceScope } : {}),</w:t>
        <w:br/>
        <w:t xml:space="preserve">      ...("status" in input ? { status: input.status } : {}),</w:t>
        <w:br/>
        <w:t xml:space="preserve">      ...("metadata" in input</w:t>
        <w:br/>
        <w:t xml:space="preserve">        ? {</w:t>
        <w:br/>
        <w:t xml:space="preserve">            metadata: input.metadata as Prisma.InputJsonValue | undefined</w:t>
        <w:br/>
        <w:t xml:space="preserve">          }</w:t>
        <w:br/>
        <w:t xml:space="preserve">        : {})</w:t>
        <w:br/>
        <w:t xml:space="preserve">    },</w:t>
        <w:br/>
        <w:t xml:space="preserve">    select: adminGroupSelect</w:t>
        <w:br/>
        <w:t xml:space="preserve">  });</w:t>
        <w:br/>
        <w:t>};</w:t>
        <w:br/>
        <w:br/>
        <w:t>export const deleteEventGroup = async (groupId: string) =&gt; {</w:t>
        <w:br/>
        <w:t xml:space="preserve">  const group = await prisma.eventGroup.findUnique({</w:t>
        <w:br/>
        <w:t xml:space="preserve">    where: { id: groupId }</w:t>
        <w:br/>
        <w:t xml:space="preserve">  });</w:t>
        <w:br/>
        <w:br/>
        <w:t xml:space="preserve">  if (!group) {</w:t>
        <w:br/>
        <w:t xml:space="preserve">    throw new ApiError(404, "Event group not found");</w:t>
        <w:br/>
        <w:t xml:space="preserve">  }</w:t>
        <w:br/>
        <w:br/>
        <w:t xml:space="preserve">  await prisma.eventGroup.delete({</w:t>
        <w:br/>
        <w:t xml:space="preserve">    where: { id: groupId }</w:t>
        <w:br/>
        <w:t xml:space="preserve">  });</w:t>
        <w:br/>
        <w:br/>
        <w:t xml:space="preserve">  return {</w:t>
        <w:br/>
        <w:t xml:space="preserve">    message: "Event group deleted successfully"</w:t>
        <w:br/>
        <w:t xml:space="preserve">  };</w:t>
        <w:br/>
        <w:t>};</w:t>
        <w:br/>
        <w:br/>
        <w:t>export const listEventGroups = async (currentUserId?: string) =&gt; {</w:t>
        <w:br/>
        <w:t xml:space="preserve">  const visibility = await getVisibilityContext(currentUserId);</w:t>
        <w:br/>
        <w:br/>
        <w:t xml:space="preserve">  const groups = await prisma.eventGroup.findMany({</w:t>
        <w:br/>
        <w:t xml:space="preserve">    where: {</w:t>
        <w:br/>
        <w:t xml:space="preserve">      status: EventStatus.PUBLISHED,</w:t>
        <w:br/>
        <w:t xml:space="preserve">      ...(visibility.canSeeUniversityOnly ? {} : { audienceScope: AudienceScope.OPEN })</w:t>
        <w:br/>
        <w:t xml:space="preserve">    },</w:t>
        <w:br/>
        <w:t xml:space="preserve">    select: publicGroupSelect(visibility.canSeeUniversityOnly),</w:t>
        <w:br/>
        <w:t xml:space="preserve">    orderBy: [{ startsAt: "asc" }, { createdAt: "desc" }]</w:t>
        <w:br/>
        <w:t xml:space="preserve">  });</w:t>
        <w:br/>
        <w:br/>
        <w:t xml:space="preserve">  return groups.filter((group) =&gt; group.events.length &gt; 0 || Boolean(group.bannerImageUrl || group.description));</w:t>
        <w:br/>
        <w:t>};</w:t>
        <w:br/>
        <w:br/>
        <w:t>export const getEventGroupById = async (groupId: string, currentUserId?: string) =&gt;</w:t>
        <w:br/>
        <w:t xml:space="preserve">  ensureVisibleEventGroup(groupId, currentUserId);</w:t>
        <w:br/>
        <w:br/>
        <w:t>export const createEvent = async (adminId: string, input: CreateEventInput) =&gt; {</w:t>
        <w:br/>
        <w:t xml:space="preserve">  const group =</w:t>
        <w:br/>
        <w:t xml:space="preserve">    input.groupId</w:t>
        <w:br/>
        <w:t xml:space="preserve">      ? await prisma.eventGroup.findUnique({</w:t>
        <w:br/>
        <w:t xml:space="preserve">          where: { id: input.groupId }</w:t>
        <w:br/>
        <w:t xml:space="preserve">        })</w:t>
        <w:br/>
        <w:t xml:space="preserve">      : await ensureDefaultEventGroup(adminId);</w:t>
        <w:br/>
        <w:br/>
        <w:t xml:space="preserve">  if (!group) {</w:t>
        <w:br/>
        <w:t xml:space="preserve">    throw new ApiError(404, "Event group not found");</w:t>
        <w:br/>
        <w:t xml:space="preserve">  }</w:t>
        <w:br/>
        <w:br/>
        <w:t xml:space="preserve">  const startsAt = parseOptionalDate(input.startsAt);</w:t>
        <w:br/>
        <w:t xml:space="preserve">  const endsAt = parseOptionalDate(input.endsAt);</w:t>
        <w:br/>
        <w:t xml:space="preserve">  const registrationOpensAt = parseOptionalDate(input.registrationOpensAt);</w:t>
        <w:br/>
        <w:t xml:space="preserve">  const registrationClosesAt = parseOptionalDate(input.registrationClosesAt);</w:t>
        <w:br/>
        <w:br/>
        <w:t xml:space="preserve">  assertValidEventInput({</w:t>
        <w:br/>
        <w:t xml:space="preserve">    ...input,</w:t>
        <w:br/>
        <w:t xml:space="preserve">    startsAt,</w:t>
        <w:br/>
        <w:t xml:space="preserve">    endsAt,</w:t>
        <w:br/>
        <w:t xml:space="preserve">    registrationOpensAt,</w:t>
        <w:br/>
        <w:t xml:space="preserve">    registrationClosesAt</w:t>
        <w:br/>
        <w:t xml:space="preserve">  });</w:t>
        <w:br/>
        <w:br/>
        <w:t xml:space="preserve">  ensureEventWithinGroupRules(group, {</w:t>
        <w:br/>
        <w:t xml:space="preserve">    startsAt,</w:t>
        <w:br/>
        <w:t xml:space="preserve">    endsAt,</w:t>
        <w:br/>
        <w:t xml:space="preserve">    audienceScope: input.audienceScope,</w:t>
        <w:br/>
        <w:t xml:space="preserve">    status: input.status</w:t>
        <w:br/>
        <w:t xml:space="preserve">  });</w:t>
        <w:br/>
        <w:br/>
        <w:t xml:space="preserve">  return prisma.event.create({</w:t>
        <w:br/>
        <w:t xml:space="preserve">    data: {</w:t>
        <w:br/>
        <w:t xml:space="preserve">      groupId: group.id,</w:t>
        <w:br/>
        <w:t xml:space="preserve">      title: input.title,</w:t>
        <w:br/>
        <w:t xml:space="preserve">      slug: await getUniqueEventSlug(input.title),</w:t>
        <w:br/>
        <w:t xml:space="preserve">      description: input.description,</w:t>
        <w:br/>
        <w:t xml:space="preserve">      bannerImageUrl: input.bannerImageUrl,</w:t>
        <w:br/>
        <w:t xml:space="preserve">      backgroundImageUrl: input.backgroundImageUrl,</w:t>
        <w:br/>
        <w:t xml:space="preserve">      type: EventType.VISITING,</w:t>
        <w:br/>
        <w:t xml:space="preserve">      participationType: input.participationType,</w:t>
        <w:br/>
        <w:t xml:space="preserve">      audienceScope: input.audienceScope,</w:t>
        <w:br/>
        <w:t xml:space="preserve">      status: input.status,</w:t>
        <w:br/>
        <w:t xml:space="preserve">      requiresApproval: input.requiresApproval,</w:t>
        <w:br/>
        <w:t xml:space="preserve">      requiresPayment: input.requiresPayment,</w:t>
        <w:br/>
        <w:t xml:space="preserve">      entryFee: input.entryFee,</w:t>
        <w:br/>
        <w:t xml:space="preserve">      venue: input.venue,</w:t>
        <w:br/>
        <w:t xml:space="preserve">      startsAt,</w:t>
        <w:br/>
        <w:t xml:space="preserve">      endsAt,</w:t>
        <w:br/>
        <w:t xml:space="preserve">      registrationOpensAt,</w:t>
        <w:br/>
        <w:t xml:space="preserve">      registrationClosesAt,</w:t>
        <w:br/>
        <w:t xml:space="preserve">      maxParticipants: input.maxParticipants,</w:t>
        <w:br/>
        <w:t xml:space="preserve">      teamSizeMin: input.teamSizeMin,</w:t>
        <w:br/>
        <w:t xml:space="preserve">      teamSizeMax: input.teamSizeMax,</w:t>
        <w:br/>
        <w:t xml:space="preserve">      roundsEnabled: false,</w:t>
        <w:br/>
        <w:t xml:space="preserve">      roundCount: null,</w:t>
        <w:br/>
        <w:t xml:space="preserve">      winnerCount: null,</w:t>
        <w:br/>
        <w:t xml:space="preserve">      metadata: input.metadata as Prisma.InputJsonValue | undefined,</w:t>
        <w:br/>
        <w:t xml:space="preserve">      createdById: adminId</w:t>
        <w:br/>
        <w:t xml:space="preserve">    },</w:t>
        <w:br/>
        <w:t xml:space="preserve">    select: adminEventSelect</w:t>
        <w:br/>
        <w:t xml:space="preserve">  });</w:t>
        <w:br/>
        <w:t>};</w:t>
        <w:br/>
        <w:br/>
        <w:t>export const listAdminEvents = async () =&gt;</w:t>
        <w:br/>
        <w:t xml:space="preserve">  prisma.event.findMany({</w:t>
        <w:br/>
        <w:t xml:space="preserve">    select: adminEventSelect,</w:t>
        <w:br/>
        <w:t xml:space="preserve">    orderBy: [{ startsAt: "asc" }, { createdAt: "desc" }]</w:t>
        <w:br/>
        <w:t xml:space="preserve">  });</w:t>
        <w:br/>
        <w:br/>
        <w:t>export const updateEvent = async (eventId: string, input: UpdateEventInput) =&gt; {</w:t>
        <w:br/>
        <w:t xml:space="preserve">  const event = await prisma.event.findUnique({</w:t>
        <w:br/>
        <w:t xml:space="preserve">    where: { id: eventId }</w:t>
        <w:br/>
        <w:t xml:space="preserve">  });</w:t>
        <w:br/>
        <w:br/>
        <w:t xml:space="preserve">  if (!event) {</w:t>
        <w:br/>
        <w:t xml:space="preserve">    throw new ApiError(404, "Event not found");</w:t>
        <w:br/>
        <w:t xml:space="preserve">  }</w:t>
        <w:br/>
        <w:br/>
        <w:t xml:space="preserve">  const nextGroupId = input.groupId ?? event.groupId;</w:t>
        <w:br/>
        <w:t xml:space="preserve">  const group = await prisma.eventGroup.findUnique({</w:t>
        <w:br/>
        <w:t xml:space="preserve">    where: { id: nextGroupId }</w:t>
        <w:br/>
        <w:t xml:space="preserve">  });</w:t>
        <w:br/>
        <w:br/>
        <w:t xml:space="preserve">  if (!group) {</w:t>
        <w:br/>
        <w:t xml:space="preserve">    throw new ApiError(404, "Event group not found");</w:t>
        <w:br/>
        <w:t xml:space="preserve">  }</w:t>
        <w:br/>
        <w:br/>
        <w:t xml:space="preserve">  const startsAt = "startsAt" in input ? parseOptionalDate(input.startsAt) : event.startsAt;</w:t>
        <w:br/>
        <w:t xml:space="preserve">  const endsAt = "endsAt" in input ? parseOptionalDate(input.endsAt) : event.endsAt;</w:t>
        <w:br/>
        <w:t xml:space="preserve">  const registrationOpensAt =</w:t>
        <w:br/>
        <w:t xml:space="preserve">    "registrationOpensAt" in input</w:t>
        <w:br/>
        <w:t xml:space="preserve">      ? parseOptionalDate(input.registrationOpensAt)</w:t>
        <w:br/>
        <w:t xml:space="preserve">      : event.registrationOpensAt;</w:t>
        <w:br/>
        <w:t xml:space="preserve">  const registrationClosesAt =</w:t>
        <w:br/>
        <w:t xml:space="preserve">    "registrationClosesAt" in input</w:t>
        <w:br/>
        <w:t xml:space="preserve">      ? parseOptionalDate(input.registrationClosesAt)</w:t>
        <w:br/>
        <w:t xml:space="preserve">      : event.registrationClosesAt;</w:t>
        <w:br/>
        <w:br/>
        <w:t xml:space="preserve">  assertValidEventInput({</w:t>
        <w:br/>
        <w:t xml:space="preserve">    requiresPayment: input.requiresPayment ?? event.requiresPayment,</w:t>
        <w:br/>
        <w:t xml:space="preserve">    entryFee: input.entryFee ?? event.entryFee,</w:t>
        <w:br/>
        <w:t xml:space="preserve">    participationType: input.participationType ?? event.participationType,</w:t>
        <w:br/>
        <w:t xml:space="preserve">    teamSizeMin: input.teamSizeMin ?? event.teamSizeMin,</w:t>
        <w:br/>
        <w:t xml:space="preserve">    teamSizeMax: input.teamSizeMax ?? event.teamSizeMax,</w:t>
        <w:br/>
        <w:t xml:space="preserve">    startsAt,</w:t>
        <w:br/>
        <w:t xml:space="preserve">    endsAt,</w:t>
        <w:br/>
        <w:t xml:space="preserve">    registrationOpensAt,</w:t>
        <w:br/>
        <w:t xml:space="preserve">    registrationClosesAt</w:t>
        <w:br/>
        <w:t xml:space="preserve">  });</w:t>
        <w:br/>
        <w:br/>
        <w:t xml:space="preserve">  ensureEventWithinGroupRules(group, {</w:t>
        <w:br/>
        <w:t xml:space="preserve">    startsAt,</w:t>
        <w:br/>
        <w:t xml:space="preserve">    endsAt,</w:t>
        <w:br/>
        <w:t xml:space="preserve">    audienceScope: input.audienceScope ?? event.audienceScope,</w:t>
        <w:br/>
        <w:t xml:space="preserve">    status: input.status ?? event.status</w:t>
        <w:br/>
        <w:t xml:space="preserve">  });</w:t>
        <w:br/>
        <w:br/>
        <w:t xml:space="preserve">  return prisma.event.update({</w:t>
        <w:br/>
        <w:t xml:space="preserve">    where: { id: eventId },</w:t>
        <w:br/>
        <w:t xml:space="preserve">    data: {</w:t>
        <w:br/>
        <w:t xml:space="preserve">      ...("groupId" in input ? { groupId: input.groupId } : {}),</w:t>
        <w:br/>
        <w:t xml:space="preserve">      ...(input.title</w:t>
        <w:br/>
        <w:t xml:space="preserve">        ? {</w:t>
        <w:br/>
        <w:t xml:space="preserve">            title: input.title,</w:t>
        <w:br/>
        <w:t xml:space="preserve">            slug: await getUniqueEventSlug(input.title, eventId)</w:t>
        <w:br/>
        <w:t xml:space="preserve">          }</w:t>
        <w:br/>
        <w:t xml:space="preserve">        : {}),</w:t>
        <w:br/>
        <w:t xml:space="preserve">      ...("description" in input ? { description: input.description } : {}),</w:t>
        <w:br/>
        <w:t xml:space="preserve">      ...("bannerImageUrl" in input ? { bannerImageUrl: input.bannerImageUrl } : {}),</w:t>
        <w:br/>
        <w:t xml:space="preserve">      ...("backgroundImageUrl" in input ? { backgroundImageUrl: input.backgroundImageUrl } : {}),</w:t>
        <w:br/>
        <w:t xml:space="preserve">      ...("participationType" in input ? { participationType: input.participationType } : {}),</w:t>
        <w:br/>
        <w:t xml:space="preserve">      ...("audienceScope" in input ? { audienceScope: input.audienceScope } : {}),</w:t>
        <w:br/>
        <w:t xml:space="preserve">      ...("status" in input ? { status: input.status } : {}),</w:t>
        <w:br/>
        <w:t xml:space="preserve">      ...("requiresApproval" in input ? { requiresApproval: input.requiresApproval } : {}),</w:t>
        <w:br/>
        <w:t xml:space="preserve">      ...("requiresPayment" in input ? { requiresPayment: input.requiresPayment } : {}),</w:t>
        <w:br/>
        <w:t xml:space="preserve">      ...("entryFee" in input ? { entryFee: input.entryFee } : {}),</w:t>
        <w:br/>
        <w:t xml:space="preserve">      ...("venue" in input ? { venue: input.venue } : {}),</w:t>
        <w:br/>
        <w:t xml:space="preserve">      ...("startsAt" in input ? { startsAt } : {}),</w:t>
        <w:br/>
        <w:t xml:space="preserve">      ...("endsAt" in input ? { endsAt } : {}),</w:t>
        <w:br/>
        <w:t xml:space="preserve">      ...("registrationOpensAt" in input ? { registrationOpensAt } : {}),</w:t>
        <w:br/>
        <w:t xml:space="preserve">      ...("registrationClosesAt" in input ? { registrationClosesAt } : {}),</w:t>
        <w:br/>
        <w:t xml:space="preserve">      ...("maxParticipants" in input ? { maxParticipants: input.maxParticipants } : {}),</w:t>
        <w:br/>
        <w:t xml:space="preserve">      ...("teamSizeMin" in input ? { teamSizeMin: input.teamSizeMin } : {}),</w:t>
        <w:br/>
        <w:t xml:space="preserve">      ...("teamSizeMax" in input ? { teamSizeMax: input.teamSizeMax } : {}),</w:t>
        <w:br/>
        <w:t xml:space="preserve">      ...("metadata" in input</w:t>
        <w:br/>
        <w:t xml:space="preserve">        ? {</w:t>
        <w:br/>
        <w:t xml:space="preserve">            metadata: input.metadata as Prisma.InputJsonValue | undefined</w:t>
        <w:br/>
        <w:t xml:space="preserve">          }</w:t>
        <w:br/>
        <w:t xml:space="preserve">        : {}),</w:t>
        <w:br/>
        <w:t xml:space="preserve">      type: EventType.VISITING,</w:t>
        <w:br/>
        <w:t xml:space="preserve">      roundsEnabled: false,</w:t>
        <w:br/>
        <w:t xml:space="preserve">      roundCount: null,</w:t>
        <w:br/>
        <w:t xml:space="preserve">      winnerCount: null</w:t>
        <w:br/>
        <w:t xml:space="preserve">    },</w:t>
        <w:br/>
        <w:t xml:space="preserve">    select: adminEventSelect</w:t>
        <w:br/>
        <w:t xml:space="preserve">  });</w:t>
        <w:br/>
        <w:t>};</w:t>
        <w:br/>
        <w:br/>
        <w:t>export const deleteEvent = async (eventId: string) =&gt; {</w:t>
        <w:br/>
        <w:t xml:space="preserve">  const event = await prisma.event.findUnique({</w:t>
        <w:br/>
        <w:t xml:space="preserve">    where: { id: eventId }</w:t>
        <w:br/>
        <w:t xml:space="preserve">  });</w:t>
        <w:br/>
        <w:br/>
        <w:t xml:space="preserve">  if (!event) {</w:t>
        <w:br/>
        <w:t xml:space="preserve">    throw new ApiError(404, "Event not found");</w:t>
        <w:br/>
        <w:t xml:space="preserve">  }</w:t>
        <w:br/>
        <w:br/>
        <w:t xml:space="preserve">  await prisma.event.delete({</w:t>
        <w:br/>
        <w:t xml:space="preserve">    where: { id: eventId }</w:t>
        <w:br/>
        <w:t xml:space="preserve">  });</w:t>
        <w:br/>
        <w:br/>
        <w:t xml:space="preserve">  return {</w:t>
        <w:br/>
        <w:t xml:space="preserve">    message: "Event deleted successfully"</w:t>
        <w:br/>
        <w:t xml:space="preserve">  };</w:t>
        <w:br/>
        <w:t>};</w:t>
        <w:br/>
        <w:br/>
        <w:t>export const listEvents = async (</w:t>
        <w:br/>
        <w:t xml:space="preserve">  currentUserId?: string,</w:t>
        <w:br/>
        <w:t xml:space="preserve">  filters?: {</w:t>
        <w:br/>
        <w:t xml:space="preserve">    participationType?: ParticipationType;</w:t>
        <w:br/>
        <w:t xml:space="preserve">    audienceScope?: AudienceScope;</w:t>
        <w:br/>
        <w:t xml:space="preserve">    requiresPayment?: boolean;</w:t>
        <w:br/>
        <w:t xml:space="preserve">    groupId?: string;</w:t>
        <w:br/>
        <w:t xml:space="preserve">  }</w:t>
        <w:br/>
        <w:t>) =&gt; {</w:t>
        <w:br/>
        <w:t xml:space="preserve">  const visibility = await getVisibilityContext(currentUserId);</w:t>
        <w:br/>
        <w:br/>
        <w:t xml:space="preserve">  if (!visibility.canSeeUniversityOnly &amp;&amp; filters?.audienceScope === AudienceScope.UNIVERSITY_ONLY) {</w:t>
        <w:br/>
        <w:t xml:space="preserve">    return [];</w:t>
        <w:br/>
        <w:t xml:space="preserve">  }</w:t>
        <w:br/>
        <w:br/>
        <w:t xml:space="preserve">  return prisma.event.findMany({</w:t>
        <w:br/>
        <w:t xml:space="preserve">    where: {</w:t>
        <w:br/>
        <w:t xml:space="preserve">      status: EventStatus.PUBLISHED,</w:t>
        <w:br/>
        <w:t xml:space="preserve">      group: {</w:t>
        <w:br/>
        <w:t xml:space="preserve">        status: EventStatus.PUBLISHED,</w:t>
        <w:br/>
        <w:t xml:space="preserve">        ...(visibility.canSeeUniversityOnly ? {} : { audienceScope: AudienceScope.OPEN })</w:t>
        <w:br/>
        <w:t xml:space="preserve">      },</w:t>
        <w:br/>
        <w:t xml:space="preserve">      ...(filters?.groupId ? { groupId: filters.groupId } : {}),</w:t>
        <w:br/>
        <w:t xml:space="preserve">      ...(filters?.participationType ? { participationType: filters.participationType } : {}),</w:t>
        <w:br/>
        <w:t xml:space="preserve">      ...(typeof filters?.requiresPayment === "boolean"</w:t>
        <w:br/>
        <w:t xml:space="preserve">        ? { requiresPayment: filters.requiresPayment }</w:t>
        <w:br/>
        <w:t xml:space="preserve">        : {}),</w:t>
        <w:br/>
        <w:t xml:space="preserve">      ...(filters?.audienceScope</w:t>
        <w:br/>
        <w:t xml:space="preserve">        ? { audienceScope: filters.audienceScope }</w:t>
        <w:br/>
        <w:t xml:space="preserve">        : visibility.canSeeUniversityOnly</w:t>
        <w:br/>
        <w:t xml:space="preserve">          ? {}</w:t>
        <w:br/>
        <w:t xml:space="preserve">          : { audienceScope: AudienceScope.OPEN })</w:t>
        <w:br/>
        <w:t xml:space="preserve">    },</w:t>
        <w:br/>
        <w:t xml:space="preserve">    select: eventSummarySelect,</w:t>
        <w:br/>
        <w:t xml:space="preserve">    orderBy: [{ startsAt: "asc" }, { createdAt: "desc" }]</w:t>
        <w:br/>
        <w:t xml:space="preserve">  });</w:t>
        <w:br/>
        <w:t>};</w:t>
        <w:br/>
        <w:br/>
        <w:t>export const getEventById = async (eventId: string, currentUserId?: string) =&gt; {</w:t>
        <w:br/>
        <w:t xml:space="preserve">  const event = await ensureVisibleEvent(eventId, currentUserId);</w:t>
        <w:br/>
        <w:t xml:space="preserve">  const canManageRegistrations = await canManageEventRegistrations(eventId, currentUserId);</w:t>
        <w:br/>
        <w:br/>
        <w:t xml:space="preserve">  const registrations = canManageRegistrations</w:t>
        <w:br/>
        <w:t xml:space="preserve">    ? await prisma.eventRegistration.findMany({</w:t>
        <w:br/>
        <w:t xml:space="preserve">        where: {</w:t>
        <w:br/>
        <w:t xml:space="preserve">          eventId,</w:t>
        <w:br/>
        <w:t xml:space="preserve">          status: {</w:t>
        <w:br/>
        <w:t xml:space="preserve">            not: RegistrationStatus.CANCELLED</w:t>
        <w:br/>
        <w:t xml:space="preserve">          }</w:t>
        <w:br/>
        <w:t xml:space="preserve">        },</w:t>
        <w:br/>
        <w:t xml:space="preserve">        include: registrationInclude,</w:t>
        <w:br/>
        <w:t xml:space="preserve">        orderBy: [{ status: "asc" }, { createdAt: "desc" }]</w:t>
        <w:br/>
        <w:t xml:space="preserve">      })</w:t>
        <w:br/>
        <w:t xml:space="preserve">    : [];</w:t>
        <w:br/>
        <w:br/>
        <w:t xml:space="preserve">  const myRegistration = currentUserId</w:t>
        <w:br/>
        <w:t xml:space="preserve">    ? await prisma.eventRegistration.findFirst({</w:t>
        <w:br/>
        <w:t xml:space="preserve">        where: {</w:t>
        <w:br/>
        <w:t xml:space="preserve">          eventId,</w:t>
        <w:br/>
        <w:t xml:space="preserve">          status: {</w:t>
        <w:br/>
        <w:t xml:space="preserve">            notIn: [RegistrationStatus.CANCELLED]</w:t>
        <w:br/>
        <w:t xml:space="preserve">          },</w:t>
        <w:br/>
        <w:t xml:space="preserve">          OR: [{ userId: currentUserId }, { team: { members: { some: { userId: currentUserId } } } }]</w:t>
        <w:br/>
        <w:t xml:space="preserve">        },</w:t>
        <w:br/>
        <w:t xml:space="preserve">        include: registrationInclude</w:t>
        <w:br/>
        <w:t xml:space="preserve">      })</w:t>
        <w:br/>
        <w:t xml:space="preserve">    : null;</w:t>
        <w:br/>
        <w:br/>
        <w:t xml:space="preserve">  return {</w:t>
        <w:br/>
        <w:t xml:space="preserve">    ...event,</w:t>
        <w:br/>
        <w:t xml:space="preserve">    registrations,</w:t>
        <w:br/>
        <w:t xml:space="preserve">    canManageRegistrations,</w:t>
        <w:br/>
        <w:t xml:space="preserve">    registrationCount: event._count.registrations,</w:t>
        <w:br/>
        <w:t xml:space="preserve">    myRegistration</w:t>
        <w:br/>
        <w:t xml:space="preserve">  };</w:t>
        <w:br/>
        <w:t>};</w:t>
        <w:br/>
        <w:br/>
        <w:t>export const registerForSoloEvent = async (eventId: string, userId: string) =&gt; {</w:t>
        <w:br/>
        <w:t xml:space="preserve">  const event = await ensureVisibleEvent(eventId, userId);</w:t>
        <w:br/>
        <w:br/>
        <w:t xml:space="preserve">  if (event.participationType !== ParticipationType.SOLO) {</w:t>
        <w:br/>
        <w:t xml:space="preserve">    throw new ApiError(400, "Use the team registration endpoint for this event");</w:t>
        <w:br/>
        <w:t xml:space="preserve">  }</w:t>
        <w:br/>
        <w:br/>
        <w:t xml:space="preserve">  ensureRegistrationWindowOpen(event);</w:t>
        <w:br/>
        <w:t xml:space="preserve">  await ensureCapacityAvailable(eventId, event.maxParticipants);</w:t>
        <w:br/>
        <w:t xml:space="preserve">  await ensureEligibleRegistrant(event, [userId]);</w:t>
        <w:br/>
        <w:t xml:space="preserve">  await ensureUsersHaveNoActiveRegistrations([userId]);</w:t>
        <w:br/>
        <w:br/>
        <w:t xml:space="preserve">  const existingRegistration = await prisma.eventRegistration.findFirst({</w:t>
        <w:br/>
        <w:t xml:space="preserve">    where: {</w:t>
        <w:br/>
        <w:t xml:space="preserve">      eventId,</w:t>
        <w:br/>
        <w:t xml:space="preserve">      userId,</w:t>
        <w:br/>
        <w:t xml:space="preserve">      status: {</w:t>
        <w:br/>
        <w:t xml:space="preserve">        notIn: [RegistrationStatus.CANCELLED, RegistrationStatus.REJECTED]</w:t>
        <w:br/>
        <w:t xml:space="preserve">      }</w:t>
        <w:br/>
        <w:t xml:space="preserve">    }</w:t>
        <w:br/>
        <w:t xml:space="preserve">  });</w:t>
        <w:br/>
        <w:br/>
        <w:t xml:space="preserve">  if (existingRegistration) {</w:t>
        <w:br/>
        <w:t xml:space="preserve">    throw new ApiError(400, "You are already registered for this event");</w:t>
        <w:br/>
        <w:t xml:space="preserve">  }</w:t>
        <w:br/>
        <w:br/>
        <w:t xml:space="preserve">  return prisma.eventRegistration.create({</w:t>
        <w:br/>
        <w:t xml:space="preserve">    data: {</w:t>
        <w:br/>
        <w:t xml:space="preserve">      eventId,</w:t>
        <w:br/>
        <w:t xml:space="preserve">      userId,</w:t>
        <w:br/>
        <w:t xml:space="preserve">      status: buildRegistrationStatus(event),</w:t>
        <w:br/>
        <w:t xml:space="preserve">      paymentStatus: buildPaymentStatus(event),</w:t>
        <w:br/>
        <w:t xml:space="preserve">      amountDue: event.entryFee</w:t>
        <w:br/>
        <w:t xml:space="preserve">    },</w:t>
        <w:br/>
        <w:t xml:space="preserve">    include: registrationInclude</w:t>
        <w:br/>
        <w:t xml:space="preserve">  });</w:t>
        <w:br/>
        <w:t>};</w:t>
        <w:br/>
        <w:br/>
        <w:t>export const registerTeamForEvent = async (</w:t>
        <w:br/>
        <w:t xml:space="preserve">  eventId: string,</w:t>
        <w:br/>
        <w:t xml:space="preserve">  captainId: string,</w:t>
        <w:br/>
        <w:t xml:space="preserve">  input: { name: string; memberIds?: string[] }</w:t>
        <w:br/>
        <w:t>) =&gt; {</w:t>
        <w:br/>
        <w:t xml:space="preserve">  const event = await ensureVisibleEvent(eventId, captainId);</w:t>
        <w:br/>
        <w:br/>
        <w:t xml:space="preserve">  if (event.participationType !== ParticipationType.TEAM) {</w:t>
        <w:br/>
        <w:t xml:space="preserve">    throw new ApiError(400, "This event only supports solo registration");</w:t>
        <w:br/>
        <w:t xml:space="preserve">  }</w:t>
        <w:br/>
        <w:br/>
        <w:t xml:space="preserve">  ensureRegistrationWindowOpen(event);</w:t>
        <w:br/>
        <w:t xml:space="preserve">  await ensureCapacityAvailable(eventId, event.maxParticipants);</w:t>
        <w:br/>
        <w:br/>
        <w:t xml:space="preserve">  const uniqueMemberIds = [...new Set([captainId, ...(input.memberIds ?? [])])];</w:t>
        <w:br/>
        <w:br/>
        <w:t xml:space="preserve">  if (event.teamSizeMin &amp;&amp; uniqueMemberIds.length &lt; event.teamSizeMin) {</w:t>
        <w:br/>
        <w:t xml:space="preserve">    throw new ApiError(400, `Team must include at least ${event.teamSizeMin} members`);</w:t>
        <w:br/>
        <w:t xml:space="preserve">  }</w:t>
        <w:br/>
        <w:br/>
        <w:t xml:space="preserve">  if (event.teamSizeMax &amp;&amp; uniqueMemberIds.length &gt; event.teamSizeMax) {</w:t>
        <w:br/>
        <w:t xml:space="preserve">    throw new ApiError(400, `Team cannot include more than ${event.teamSizeMax} members`);</w:t>
        <w:br/>
        <w:t xml:space="preserve">  }</w:t>
        <w:br/>
        <w:br/>
        <w:t xml:space="preserve">  await ensureEligibleRegistrant(event, uniqueMemberIds);</w:t>
        <w:br/>
        <w:t xml:space="preserve">  await ensureUsersHaveNoActiveRegistrations(uniqueMemberIds);</w:t>
        <w:br/>
        <w:br/>
        <w:t xml:space="preserve">  const existingRegistration = await prisma.eventRegistration.findFirst({</w:t>
        <w:br/>
        <w:t xml:space="preserve">    where: {</w:t>
        <w:br/>
        <w:t xml:space="preserve">      eventId,</w:t>
        <w:br/>
        <w:t xml:space="preserve">      status: {</w:t>
        <w:br/>
        <w:t xml:space="preserve">        notIn: [RegistrationStatus.CANCELLED, RegistrationStatus.REJECTED]</w:t>
        <w:br/>
        <w:t xml:space="preserve">      },</w:t>
        <w:br/>
        <w:t xml:space="preserve">      OR: [</w:t>
        <w:br/>
        <w:t xml:space="preserve">        {</w:t>
        <w:br/>
        <w:t xml:space="preserve">          userId: {</w:t>
        <w:br/>
        <w:t xml:space="preserve">            in: uniqueMemberIds</w:t>
        <w:br/>
        <w:t xml:space="preserve">          }</w:t>
        <w:br/>
        <w:t xml:space="preserve">        },</w:t>
        <w:br/>
        <w:t xml:space="preserve">        {</w:t>
        <w:br/>
        <w:t xml:space="preserve">          team: {</w:t>
        <w:br/>
        <w:t xml:space="preserve">            members: {</w:t>
        <w:br/>
        <w:t xml:space="preserve">              some: {</w:t>
        <w:br/>
        <w:t xml:space="preserve">                userId: {</w:t>
        <w:br/>
        <w:t xml:space="preserve">                  in: uniqueMemberIds</w:t>
        <w:br/>
        <w:t xml:space="preserve">                }</w:t>
        <w:br/>
        <w:t xml:space="preserve">              }</w:t>
        <w:br/>
        <w:t xml:space="preserve">            }</w:t>
        <w:br/>
        <w:t xml:space="preserve">          }</w:t>
        <w:br/>
        <w:t xml:space="preserve">        }</w:t>
        <w:br/>
        <w:t xml:space="preserve">      ]</w:t>
        <w:br/>
        <w:t xml:space="preserve">    }</w:t>
        <w:br/>
        <w:t xml:space="preserve">  });</w:t>
        <w:br/>
        <w:br/>
        <w:t xml:space="preserve">  if (existingRegistration) {</w:t>
        <w:br/>
        <w:t xml:space="preserve">    throw new ApiError(400, "One or more team members are already registered for this event");</w:t>
        <w:br/>
        <w:t xml:space="preserve">  }</w:t>
        <w:br/>
        <w:br/>
        <w:t xml:space="preserve">  return prisma.$transaction(async (tx) =&gt; {</w:t>
        <w:br/>
        <w:t xml:space="preserve">    const team = await tx.team.create({</w:t>
        <w:br/>
        <w:t xml:space="preserve">      data: {</w:t>
        <w:br/>
        <w:t xml:space="preserve">        eventId,</w:t>
        <w:br/>
        <w:t xml:space="preserve">        captainId,</w:t>
        <w:br/>
        <w:t xml:space="preserve">        name: input.name,</w:t>
        <w:br/>
        <w:t xml:space="preserve">        members: {</w:t>
        <w:br/>
        <w:t xml:space="preserve">          create: uniqueMemberIds.map((memberId) =&gt; ({</w:t>
        <w:br/>
        <w:t xml:space="preserve">            userId: memberId,</w:t>
        <w:br/>
        <w:t xml:space="preserve">            role: memberId === captainId ? TeamMemberRole.CAPTAIN : TeamMemberRole.MEMBER</w:t>
        <w:br/>
        <w:t xml:space="preserve">          }))</w:t>
        <w:br/>
        <w:t xml:space="preserve">        }</w:t>
        <w:br/>
        <w:t xml:space="preserve">      }</w:t>
        <w:br/>
        <w:t xml:space="preserve">    });</w:t>
        <w:br/>
        <w:br/>
        <w:t xml:space="preserve">    return tx.eventRegistration.create({</w:t>
        <w:br/>
        <w:t xml:space="preserve">      data: {</w:t>
        <w:br/>
        <w:t xml:space="preserve">        eventId,</w:t>
        <w:br/>
        <w:t xml:space="preserve">        userId: captainId,</w:t>
        <w:br/>
        <w:t xml:space="preserve">        teamId: team.id,</w:t>
        <w:br/>
        <w:t xml:space="preserve">        status: buildRegistrationStatus(event),</w:t>
        <w:br/>
        <w:t xml:space="preserve">        paymentStatus: buildPaymentStatus(event),</w:t>
        <w:br/>
        <w:t xml:space="preserve">        amountDue: event.entryFee</w:t>
        <w:br/>
        <w:t xml:space="preserve">      },</w:t>
        <w:br/>
        <w:t xml:space="preserve">      include: registrationInclude</w:t>
        <w:br/>
        <w:t xml:space="preserve">    });</w:t>
        <w:br/>
        <w:t xml:space="preserve">  });</w:t>
        <w:br/>
        <w:t>};</w:t>
        <w:br/>
        <w:br/>
        <w:t>export const cancelEventRegistration = async (eventId: string, userId: string) =&gt; {</w:t>
        <w:br/>
        <w:t xml:space="preserve">  const registration = await prisma.eventRegistration.findFirst({</w:t>
        <w:br/>
        <w:t xml:space="preserve">    where: {</w:t>
        <w:br/>
        <w:t xml:space="preserve">      eventId,</w:t>
        <w:br/>
        <w:t xml:space="preserve">      status: {</w:t>
        <w:br/>
        <w:t xml:space="preserve">        notIn: [RegistrationStatus.CANCELLED]</w:t>
        <w:br/>
        <w:t xml:space="preserve">      },</w:t>
        <w:br/>
        <w:t xml:space="preserve">      OR: [{ userId }, { team: { captainId: userId } }]</w:t>
        <w:br/>
        <w:t xml:space="preserve">    },</w:t>
        <w:br/>
        <w:t xml:space="preserve">    include: {</w:t>
        <w:br/>
        <w:t xml:space="preserve">      ...registrationInclude,</w:t>
        <w:br/>
        <w:t xml:space="preserve">      event: {</w:t>
        <w:br/>
        <w:t xml:space="preserve">        select: {</w:t>
        <w:br/>
        <w:t xml:space="preserve">          id: true,</w:t>
        <w:br/>
        <w:t xml:space="preserve">          status: true</w:t>
        <w:br/>
        <w:t xml:space="preserve">        }</w:t>
        <w:br/>
        <w:t xml:space="preserve">      }</w:t>
        <w:br/>
        <w:t xml:space="preserve">    }</w:t>
        <w:br/>
        <w:t xml:space="preserve">  });</w:t>
        <w:br/>
        <w:br/>
        <w:t xml:space="preserve">  if (!registration) {</w:t>
        <w:br/>
        <w:t xml:space="preserve">    throw new ApiError(404, "Registration not found for this user and event");</w:t>
        <w:br/>
        <w:t xml:space="preserve">  }</w:t>
        <w:br/>
        <w:br/>
        <w:t xml:space="preserve">  if (registration.checkedInAt) {</w:t>
        <w:br/>
        <w:t xml:space="preserve">    throw new ApiError(400, "Checked-in registrations cannot be cancelled");</w:t>
        <w:br/>
        <w:t xml:space="preserve">  }</w:t>
        <w:br/>
        <w:br/>
        <w:t xml:space="preserve">  if (registration.event.status === EventStatus.COMPLETED) {</w:t>
        <w:br/>
        <w:t xml:space="preserve">    throw new ApiError(400, "Completed event registrations cannot be cancelled");</w:t>
        <w:br/>
        <w:t xml:space="preserve">  }</w:t>
        <w:br/>
        <w:br/>
        <w:t xml:space="preserve">  return prisma.eventRegistration.update({</w:t>
        <w:br/>
        <w:t xml:space="preserve">    where: {</w:t>
        <w:br/>
        <w:t xml:space="preserve">      id: registration.id</w:t>
        <w:br/>
        <w:t xml:space="preserve">    },</w:t>
        <w:br/>
        <w:t xml:space="preserve">    data: {</w:t>
        <w:br/>
        <w:t xml:space="preserve">      status: RegistrationStatus.CANCELLED</w:t>
        <w:br/>
        <w:t xml:space="preserve">    },</w:t>
        <w:br/>
        <w:t xml:space="preserve">    include: registrationInclude</w:t>
        <w:br/>
        <w:t xml:space="preserve">  });</w:t>
        <w:br/>
        <w:t>};</w:t>
        <w:br/>
        <w:br/>
        <w:t>export const joinTeamForEvent = async (eventId: string, userId: string, teamCode: string) =&gt; {</w:t>
        <w:br/>
        <w:t xml:space="preserve">  const event = await ensureVisibleEvent(eventId, userId);</w:t>
        <w:br/>
        <w:br/>
        <w:t xml:space="preserve">  if (event.participationType !== ParticipationType.TEAM) {</w:t>
        <w:br/>
        <w:t xml:space="preserve">    throw new ApiError(400, "This event only supports solo registration");</w:t>
        <w:br/>
        <w:t xml:space="preserve">  }</w:t>
        <w:br/>
        <w:br/>
        <w:t xml:space="preserve">  ensureRegistrationWindowOpen(event);</w:t>
        <w:br/>
        <w:t xml:space="preserve">  await ensureCapacityAvailable(eventId, event.maxParticipants);</w:t>
        <w:br/>
        <w:t xml:space="preserve">  await ensureEligibleRegistrant(event, [userId]);</w:t>
        <w:br/>
        <w:t xml:space="preserve">  await ensureUsersHaveNoActiveRegistrations([userId]);</w:t>
        <w:br/>
        <w:br/>
        <w:t xml:space="preserve">  const team = await prisma.team.findUnique({</w:t>
        <w:br/>
        <w:t xml:space="preserve">    where: { id: teamCode },</w:t>
        <w:br/>
        <w:t xml:space="preserve">    include: { members: true }</w:t>
        <w:br/>
        <w:t xml:space="preserve">  });</w:t>
        <w:br/>
        <w:br/>
        <w:t xml:space="preserve">  if (!team || team.eventId !== eventId) {</w:t>
        <w:br/>
        <w:t xml:space="preserve">    throw new ApiError(404, "Invalid team code");</w:t>
        <w:br/>
        <w:t xml:space="preserve">  }</w:t>
        <w:br/>
        <w:br/>
        <w:t xml:space="preserve">  if (event.teamSizeMax &amp;&amp; team.members.length &gt;= event.teamSizeMax) {</w:t>
        <w:br/>
        <w:t xml:space="preserve">    throw new ApiError(400, "Team is already full");</w:t>
        <w:br/>
        <w:t xml:space="preserve">  }</w:t>
        <w:br/>
        <w:br/>
        <w:t xml:space="preserve">  return prisma.teamMember.create({</w:t>
        <w:br/>
        <w:t xml:space="preserve">    data: {</w:t>
        <w:br/>
        <w:t xml:space="preserve">      teamId: team.id,</w:t>
        <w:br/>
        <w:t xml:space="preserve">      userId,</w:t>
        <w:br/>
        <w:t xml:space="preserve">      role: TeamMemberRole.MEMBER</w:t>
        <w:br/>
        <w:t xml:space="preserve">    }</w:t>
        <w:br/>
        <w:t xml:space="preserve">  });</w:t>
        <w:br/>
        <w:t>};</w:t>
        <w:br/>
        <w:br/>
        <w:t>export const removeTeamMember = async (eventId: string, captainId: string, memberUserId: string) =&gt; {</w:t>
        <w:br/>
        <w:t xml:space="preserve">  const event = await ensureVisibleEvent(eventId, captainId);</w:t>
        <w:br/>
        <w:br/>
        <w:t xml:space="preserve">  if (event.participationType !== ParticipationType.TEAM) {</w:t>
        <w:br/>
        <w:t xml:space="preserve">    throw new ApiError(400, "This event is not a team event");</w:t>
        <w:br/>
        <w:t xml:space="preserve">  }</w:t>
        <w:br/>
        <w:br/>
        <w:t xml:space="preserve">  const team = await prisma.team.findFirst({</w:t>
        <w:br/>
        <w:t xml:space="preserve">    where: {</w:t>
        <w:br/>
        <w:t xml:space="preserve">      eventId,</w:t>
        <w:br/>
        <w:t xml:space="preserve">      captainId</w:t>
        <w:br/>
        <w:t xml:space="preserve">    },</w:t>
        <w:br/>
        <w:t xml:space="preserve">    include: {</w:t>
        <w:br/>
        <w:t xml:space="preserve">      members: true</w:t>
        <w:br/>
        <w:t xml:space="preserve">    }</w:t>
        <w:br/>
        <w:t xml:space="preserve">  });</w:t>
        <w:br/>
        <w:br/>
        <w:t xml:space="preserve">  if (!team) {</w:t>
        <w:br/>
        <w:t xml:space="preserve">    throw new ApiError(403, "Only the team captain can remove members");</w:t>
        <w:br/>
        <w:t xml:space="preserve">  }</w:t>
        <w:br/>
        <w:br/>
        <w:t xml:space="preserve">  if (memberUserId === captainId) {</w:t>
        <w:br/>
        <w:t xml:space="preserve">    throw new ApiError(400, "Captain cannot be removed from the team");</w:t>
        <w:br/>
        <w:t xml:space="preserve">  }</w:t>
        <w:br/>
        <w:br/>
        <w:t xml:space="preserve">  const memberToRemove = team.members.find((m) =&gt; m.userId === memberUserId);</w:t>
        <w:br/>
        <w:t xml:space="preserve">  if (!memberToRemove) {</w:t>
        <w:br/>
        <w:t xml:space="preserve">    throw new ApiError(404, "User is not a member of this team");</w:t>
        <w:br/>
        <w:t xml:space="preserve">  }</w:t>
        <w:br/>
        <w:br/>
        <w:t xml:space="preserve">  const newMemberCount = team.members.length - 1;</w:t>
        <w:br/>
        <w:t xml:space="preserve">  if (event.teamSizeMin &amp;&amp; newMemberCount &lt; event.teamSizeMin) {</w:t>
        <w:br/>
        <w:t xml:space="preserve">    throw new ApiError(400, `Removing this member would drop the team below the minimum size of ${event.teamSizeMin}`);</w:t>
        <w:br/>
        <w:t xml:space="preserve">  }</w:t>
        <w:br/>
        <w:br/>
        <w:t xml:space="preserve">  await prisma.teamMember.delete({</w:t>
        <w:br/>
        <w:t xml:space="preserve">    where: {</w:t>
        <w:br/>
        <w:t xml:space="preserve">      id: memberToRemove.id</w:t>
        <w:br/>
        <w:t xml:space="preserve">    }</w:t>
        <w:br/>
        <w:t xml:space="preserve">  });</w:t>
        <w:br/>
        <w:br/>
        <w:t xml:space="preserve">  return { message: "Team member removed successfully" };</w:t>
        <w:br/>
        <w:t>};</w:t>
        <w:br/>
      </w:r>
    </w:p>
    <w:p>
      <w:pPr>
        <w:pStyle w:val="Heading2"/>
      </w:pPr>
      <w:r>
        <w:t>File: src\services\mail.service.ts</w:t>
      </w:r>
    </w:p>
    <w:p>
      <w:r>
        <w:rPr>
          <w:rFonts w:ascii="Courier New" w:hAnsi="Courier New"/>
          <w:sz w:val="16"/>
        </w:rPr>
        <w:t>import { env } from "../config/env";</w:t>
        <w:br/>
        <w:t>import transporter from "../config/nodeMailer";</w:t>
        <w:br/>
        <w:br/>
        <w:br/>
        <w:t>const buildOtpHtml = (title: string, message: string, otpCode: string, ttlMinutes: number) =&gt; `</w:t>
        <w:br/>
        <w:t xml:space="preserve">  &lt;div style="font-family: Arial, sans-serif; line-height: 1.6; color: #111827;"&gt;</w:t>
        <w:br/>
        <w:t xml:space="preserve">    &lt;h2 style="margin-bottom: 12px;"&gt;${title}&lt;/h2&gt;</w:t>
        <w:br/>
        <w:t xml:space="preserve">    &lt;p style="margin: 0 0 12px;"&gt;${message}&lt;/p&gt;</w:t>
        <w:br/>
        <w:t xml:space="preserve">    &lt;div style="font-size: 28px; font-weight: 700; letter-spacing: 6px; margin: 16px 0;"&gt;</w:t>
        <w:br/>
        <w:t xml:space="preserve">      ${otpCode}</w:t>
        <w:br/>
        <w:t xml:space="preserve">    &lt;/div&gt;</w:t>
        <w:br/>
        <w:t xml:space="preserve">    &lt;p style="margin: 0 0 8px;"&gt;This code will expire in ${ttlMinutes} minutes.&lt;/p&gt;</w:t>
        <w:br/>
        <w:t xml:space="preserve">    &lt;p style="margin: 0;"&gt;If you did not request this code, you can ignore this email.&lt;/p&gt;</w:t>
        <w:br/>
        <w:t xml:space="preserve">  &lt;/div&gt;</w:t>
        <w:br/>
        <w:t>`;</w:t>
        <w:br/>
        <w:br/>
        <w:t>const sendOtpEmail = async (</w:t>
        <w:br/>
        <w:t xml:space="preserve">  email: string,</w:t>
        <w:br/>
        <w:t xml:space="preserve">  subject: string,</w:t>
        <w:br/>
        <w:t xml:space="preserve">  message: string,</w:t>
        <w:br/>
        <w:t xml:space="preserve">  otpCode: string,</w:t>
        <w:br/>
        <w:t xml:space="preserve">  ttlMinutes: number</w:t>
        <w:br/>
        <w:t>) =&gt; {</w:t>
        <w:br/>
        <w:t xml:space="preserve">  const from = process.env.SMTP_FROM ?? process.env.SMTP_USER;</w:t>
        <w:br/>
        <w:br/>
        <w:t xml:space="preserve">  if (!from) {</w:t>
        <w:br/>
        <w:t xml:space="preserve">    throw new Error("SMTP_FROM or SMTP_USER must be configured to send OTP emails.");</w:t>
        <w:br/>
        <w:t xml:space="preserve">  }</w:t>
        <w:br/>
        <w:br/>
        <w:t xml:space="preserve">  await transporter.sendMail({</w:t>
        <w:br/>
        <w:t xml:space="preserve">    from: env.SENDER_EMAIL,</w:t>
        <w:br/>
        <w:t xml:space="preserve">    to: email,</w:t>
        <w:br/>
        <w:t xml:space="preserve">    subject,</w:t>
        <w:br/>
        <w:t xml:space="preserve">    text: `${message} Your OTP code is ${otpCode}. It will expire in ${ttlMinutes} minutes.`,</w:t>
        <w:br/>
        <w:t xml:space="preserve">    html: buildOtpHtml(subject, message, otpCode, ttlMinutes)</w:t>
        <w:br/>
        <w:t xml:space="preserve">  });</w:t>
        <w:br/>
        <w:t>};</w:t>
        <w:br/>
        <w:br/>
        <w:t>export const sendVerificationOtpEmail = async (</w:t>
        <w:br/>
        <w:t xml:space="preserve">  email: string,</w:t>
        <w:br/>
        <w:t xml:space="preserve">  otpCode: string,</w:t>
        <w:br/>
        <w:t xml:space="preserve">  ttlMinutes: number</w:t>
        <w:br/>
        <w:t>) =&gt;</w:t>
        <w:br/>
        <w:t xml:space="preserve">  sendOtpEmail(</w:t>
        <w:br/>
        <w:t xml:space="preserve">    email,</w:t>
        <w:br/>
        <w:t xml:space="preserve">    "Verify Your Email",</w:t>
        <w:br/>
        <w:t xml:space="preserve">    "Use the code below to verify your account email address.",</w:t>
        <w:br/>
        <w:t xml:space="preserve">    otpCode,</w:t>
        <w:br/>
        <w:t xml:space="preserve">    ttlMinutes</w:t>
        <w:br/>
        <w:t xml:space="preserve">  );</w:t>
        <w:br/>
        <w:br/>
        <w:t>export const sendPasswordResetOtpEmail = async (</w:t>
        <w:br/>
        <w:t xml:space="preserve">  email: string,</w:t>
        <w:br/>
        <w:t xml:space="preserve">  otpCode: string,</w:t>
        <w:br/>
        <w:t xml:space="preserve">  ttlMinutes: number</w:t>
        <w:br/>
        <w:t>) =&gt;</w:t>
        <w:br/>
        <w:t xml:space="preserve">  sendOtpEmail(</w:t>
        <w:br/>
        <w:t xml:space="preserve">    email,</w:t>
        <w:br/>
        <w:t xml:space="preserve">    "Reset Your Password",</w:t>
        <w:br/>
        <w:t xml:space="preserve">    "Use the code below to reset your account password.",</w:t>
        <w:br/>
        <w:t xml:space="preserve">    otpCode,</w:t>
        <w:br/>
        <w:t xml:space="preserve">    ttlMinutes</w:t>
        <w:br/>
        <w:t xml:space="preserve">  );</w:t>
        <w:br/>
        <w:br/>
        <w:t>export const sendAccountDeletionOtpEmail = async (</w:t>
        <w:br/>
        <w:t xml:space="preserve">  email: string,</w:t>
        <w:br/>
        <w:t xml:space="preserve">  otpCode: string,</w:t>
        <w:br/>
        <w:t xml:space="preserve">  ttlMinutes: number</w:t>
        <w:br/>
        <w:t>) =&gt;</w:t>
        <w:br/>
        <w:t xml:space="preserve">  sendOtpEmail(</w:t>
        <w:br/>
        <w:t xml:space="preserve">    email,</w:t>
        <w:br/>
        <w:t xml:space="preserve">    "Confirm Account Deletion",</w:t>
        <w:br/>
        <w:t xml:space="preserve">    "Use the code below to confirm deletion of your account.",</w:t>
        <w:br/>
        <w:t xml:space="preserve">    otpCode,</w:t>
        <w:br/>
        <w:t xml:space="preserve">    ttlMinutes</w:t>
        <w:br/>
        <w:t xml:space="preserve">  );</w:t>
        <w:br/>
      </w:r>
    </w:p>
    <w:p>
      <w:pPr>
        <w:pStyle w:val="Heading2"/>
      </w:pPr>
      <w:r>
        <w:t>File: src\services\site.service.ts</w:t>
      </w:r>
    </w:p>
    <w:p>
      <w:r>
        <w:rPr>
          <w:rFonts w:ascii="Courier New" w:hAnsi="Courier New"/>
          <w:sz w:val="16"/>
        </w:rPr>
        <w:t>import { prisma } from "../config/prisma";</w:t>
        <w:br/>
        <w:br/>
        <w:t>type UpdateSiteContentInput = {</w:t>
        <w:br/>
        <w:t xml:space="preserve">  collegeName?: string;</w:t>
        <w:br/>
        <w:t xml:space="preserve">  campusName?: string;</w:t>
        <w:br/>
        <w:t xml:space="preserve">  festivalName?: string;</w:t>
        <w:br/>
        <w:t xml:space="preserve">  tagline?: string;</w:t>
        <w:br/>
        <w:t xml:space="preserve">  heroTitle?: string;</w:t>
        <w:br/>
        <w:t xml:space="preserve">  heroSubtitle?: string;</w:t>
        <w:br/>
        <w:t xml:space="preserve">  heroImageUrl?: string;</w:t>
        <w:br/>
        <w:t xml:space="preserve">  aboutTitle?: string;</w:t>
        <w:br/>
        <w:t xml:space="preserve">  aboutDescription?: string;</w:t>
        <w:br/>
        <w:t xml:space="preserve">  contactEmail?: string;</w:t>
        <w:br/>
        <w:t xml:space="preserve">  contactPhone?: string;</w:t>
        <w:br/>
        <w:t>};</w:t>
        <w:br/>
        <w:br/>
        <w:t>const defaultSiteContent = {</w:t>
        <w:br/>
        <w:t xml:space="preserve">  id: "main",</w:t>
        <w:br/>
        <w:t xml:space="preserve">  collegeName: "Shobhit University",</w:t>
        <w:br/>
        <w:t xml:space="preserve">  campusName: "Gangoh",</w:t>
        <w:br/>
        <w:t xml:space="preserve">  festivalName: "Shobhit Events",</w:t>
        <w:br/>
        <w:t xml:space="preserve">  tagline: "Celebrate talent, culture, and campus energy in one place.",</w:t>
        <w:br/>
        <w:t xml:space="preserve">  heroTitle: "Shobhit University Gangoh presents unforgettable campus events.",</w:t>
        <w:br/>
        <w:t xml:space="preserve">  heroSubtitle:</w:t>
        <w:br/>
        <w:t xml:space="preserve">    "Discover fest collections, explore featured competitions, and register as a solo participant or team.",</w:t>
        <w:br/>
        <w:t xml:space="preserve">  heroImageUrl: undefined,</w:t>
        <w:br/>
        <w:t xml:space="preserve">  aboutTitle: "About the platform",</w:t>
        <w:br/>
        <w:t xml:space="preserve">  aboutDescription:</w:t>
        <w:br/>
        <w:t xml:space="preserve">    "A single home for Shobhit University Gangoh event groups, registrations, university badge verification, and coordinator-driven participation approvals.",</w:t>
        <w:br/>
        <w:t xml:space="preserve">  contactEmail: undefined,</w:t>
        <w:br/>
        <w:t xml:space="preserve">  contactPhone: undefined</w:t>
        <w:br/>
        <w:t>};</w:t>
        <w:br/>
        <w:br/>
        <w:t>export const getSiteContent = async () =&gt;</w:t>
        <w:br/>
        <w:t xml:space="preserve">  prisma.siteContent.upsert({</w:t>
        <w:br/>
        <w:t xml:space="preserve">    where: {</w:t>
        <w:br/>
        <w:t xml:space="preserve">      id: "main"</w:t>
        <w:br/>
        <w:t xml:space="preserve">    },</w:t>
        <w:br/>
        <w:t xml:space="preserve">    update: {},</w:t>
        <w:br/>
        <w:t xml:space="preserve">    create: defaultSiteContent</w:t>
        <w:br/>
        <w:t xml:space="preserve">  });</w:t>
        <w:br/>
        <w:br/>
        <w:t>export const updateSiteContent = async (input: UpdateSiteContentInput) =&gt;</w:t>
        <w:br/>
        <w:t xml:space="preserve">  prisma.siteContent.upsert({</w:t>
        <w:br/>
        <w:t xml:space="preserve">    where: {</w:t>
        <w:br/>
        <w:t xml:space="preserve">      id: "main"</w:t>
        <w:br/>
        <w:t xml:space="preserve">    },</w:t>
        <w:br/>
        <w:t xml:space="preserve">    update: {</w:t>
        <w:br/>
        <w:t xml:space="preserve">      ...input</w:t>
        <w:br/>
        <w:t xml:space="preserve">    },</w:t>
        <w:br/>
        <w:t xml:space="preserve">    create: {</w:t>
        <w:br/>
        <w:t xml:space="preserve">      ...defaultSiteContent,</w:t>
        <w:br/>
        <w:t xml:space="preserve">      ...input</w:t>
        <w:br/>
        <w:t xml:space="preserve">    }</w:t>
        <w:br/>
        <w:t xml:space="preserve">  });</w:t>
        <w:br/>
      </w:r>
    </w:p>
    <w:p>
      <w:pPr>
        <w:pStyle w:val="Heading2"/>
      </w:pPr>
      <w:r>
        <w:t>File: src\services\user.service.ts</w:t>
      </w:r>
    </w:p>
    <w:p>
      <w:r>
        <w:rPr>
          <w:rFonts w:ascii="Courier New" w:hAnsi="Courier New"/>
          <w:sz w:val="16"/>
        </w:rPr>
        <w:t>import {</w:t>
        <w:br/>
        <w:t xml:space="preserve">  OtpPurpose,</w:t>
        <w:br/>
        <w:t xml:space="preserve">  OtpStatus,</w:t>
        <w:br/>
        <w:t xml:space="preserve">  RegistrationStatus,</w:t>
        <w:br/>
        <w:t xml:space="preserve">  UniversityBadgeStatus,</w:t>
        <w:br/>
        <w:t xml:space="preserve">  UserRole</w:t>
        <w:br/>
        <w:t>} from "@prisma/client";</w:t>
        <w:br/>
        <w:br/>
        <w:t>import { env, isProduction } from "../config/env";</w:t>
        <w:br/>
        <w:t>import { prisma } from "../config/prisma";</w:t>
        <w:br/>
        <w:t>import { ApiError } from "../utils/api-error";</w:t>
        <w:br/>
        <w:t>import { compareOtpCode, generateOtpCode, hashOtpCode } from "../utils/otp";</w:t>
        <w:br/>
        <w:t>import { hashPassword } from "../utils/password";</w:t>
        <w:br/>
        <w:t>import { sendAccountDeletionOtpEmail } from "./mail.service";</w:t>
        <w:br/>
        <w:br/>
        <w:t>const publicUserSelect = {</w:t>
        <w:br/>
        <w:t xml:space="preserve">  id: true,</w:t>
        <w:br/>
        <w:t xml:space="preserve">  email: true,</w:t>
        <w:br/>
        <w:t xml:space="preserve">  phone: true,</w:t>
        <w:br/>
        <w:t xml:space="preserve">  fullName: true,</w:t>
        <w:br/>
        <w:t xml:space="preserve">  role: true,</w:t>
        <w:br/>
        <w:t xml:space="preserve">  isActive: true,</w:t>
        <w:br/>
        <w:t xml:space="preserve">  isEmailVerified: true,</w:t>
        <w:br/>
        <w:t xml:space="preserve">  emailVerifiedAt: true,</w:t>
        <w:br/>
        <w:t xml:space="preserve">  universityName: true,</w:t>
        <w:br/>
        <w:t xml:space="preserve">  universityEmail: true,</w:t>
        <w:br/>
        <w:t xml:space="preserve">  universityStudentId: true,</w:t>
        <w:br/>
        <w:t xml:space="preserve">  department: true,</w:t>
        <w:br/>
        <w:t xml:space="preserve">  course: true,</w:t>
        <w:br/>
        <w:t xml:space="preserve">  year: true,</w:t>
        <w:br/>
        <w:t xml:space="preserve">  universityBadgeStatus: true,</w:t>
        <w:br/>
        <w:t xml:space="preserve">  universityBadgeApprovedAt: true,</w:t>
        <w:br/>
        <w:t xml:space="preserve">  createdAt: true,</w:t>
        <w:br/>
        <w:t xml:space="preserve">  updatedAt: true</w:t>
        <w:br/>
        <w:t>} as const;</w:t>
        <w:br/>
        <w:br/>
        <w:t>export const getMyProfile = async (userId: string) =&gt; {</w:t>
        <w:br/>
        <w:t xml:space="preserve">  const user = await prisma.user.findUnique({</w:t>
        <w:br/>
        <w:t xml:space="preserve">    where: { id: userId },</w:t>
        <w:br/>
        <w:t xml:space="preserve">    select: {</w:t>
        <w:br/>
        <w:t xml:space="preserve">      ...publicUserSelect,</w:t>
        <w:br/>
        <w:t xml:space="preserve">      createdEvents: {</w:t>
        <w:br/>
        <w:t xml:space="preserve">        select: {</w:t>
        <w:br/>
        <w:t xml:space="preserve">          id: true,</w:t>
        <w:br/>
        <w:t xml:space="preserve">          title: true,</w:t>
        <w:br/>
        <w:t xml:space="preserve">          slug: true,</w:t>
        <w:br/>
        <w:t xml:space="preserve">          bannerImageUrl: true,</w:t>
        <w:br/>
        <w:t xml:space="preserve">          participationType: true,</w:t>
        <w:br/>
        <w:t xml:space="preserve">          audienceScope: true,</w:t>
        <w:br/>
        <w:t xml:space="preserve">          status: true,</w:t>
        <w:br/>
        <w:t xml:space="preserve">          requiresApproval: true,</w:t>
        <w:br/>
        <w:t xml:space="preserve">          requiresPayment: true,</w:t>
        <w:br/>
        <w:t xml:space="preserve">          entryFee: true,</w:t>
        <w:br/>
        <w:t xml:space="preserve">          venue: true,</w:t>
        <w:br/>
        <w:t xml:space="preserve">          startsAt: true,</w:t>
        <w:br/>
        <w:t xml:space="preserve">          endsAt: true,</w:t>
        <w:br/>
        <w:t xml:space="preserve">          createdAt: true,</w:t>
        <w:br/>
        <w:t xml:space="preserve">          group: {</w:t>
        <w:br/>
        <w:t xml:space="preserve">            select: {</w:t>
        <w:br/>
        <w:t xml:space="preserve">              id: true,</w:t>
        <w:br/>
        <w:t xml:space="preserve">              title: true,</w:t>
        <w:br/>
        <w:t xml:space="preserve">              slug: true</w:t>
        <w:br/>
        <w:t xml:space="preserve">            }</w:t>
        <w:br/>
        <w:t xml:space="preserve">          },</w:t>
        <w:br/>
        <w:t xml:space="preserve">          registrations: {</w:t>
        <w:br/>
        <w:t xml:space="preserve">            where: {</w:t>
        <w:br/>
        <w:t xml:space="preserve">              status: {</w:t>
        <w:br/>
        <w:t xml:space="preserve">                notIn: [RegistrationStatus.CANCELLED, RegistrationStatus.REJECTED]</w:t>
        <w:br/>
        <w:t xml:space="preserve">              }</w:t>
        <w:br/>
        <w:t xml:space="preserve">            },</w:t>
        <w:br/>
        <w:t xml:space="preserve">            select: {</w:t>
        <w:br/>
        <w:t xml:space="preserve">              id: true</w:t>
        <w:br/>
        <w:t xml:space="preserve">            }</w:t>
        <w:br/>
        <w:t xml:space="preserve">          }</w:t>
        <w:br/>
        <w:t xml:space="preserve">        },</w:t>
        <w:br/>
        <w:t xml:space="preserve">        orderBy: {</w:t>
        <w:br/>
        <w:t xml:space="preserve">          createdAt: "desc"</w:t>
        <w:br/>
        <w:t xml:space="preserve">        }</w:t>
        <w:br/>
        <w:t xml:space="preserve">      },</w:t>
        <w:br/>
        <w:t xml:space="preserve">      coordinatorAssignments: {</w:t>
        <w:br/>
        <w:t xml:space="preserve">        orderBy: {</w:t>
        <w:br/>
        <w:t xml:space="preserve">          startsAt: "asc"</w:t>
        <w:br/>
        <w:t xml:space="preserve">        },</w:t>
        <w:br/>
        <w:t xml:space="preserve">        select: {</w:t>
        <w:br/>
        <w:t xml:space="preserve">          id: true,</w:t>
        <w:br/>
        <w:t xml:space="preserve">          startsAt: true,</w:t>
        <w:br/>
        <w:t xml:space="preserve">          endsAt: true,</w:t>
        <w:br/>
        <w:t xml:space="preserve">          isActive: true,</w:t>
        <w:br/>
        <w:t xml:space="preserve">          event: {</w:t>
        <w:br/>
        <w:t xml:space="preserve">            select: {</w:t>
        <w:br/>
        <w:t xml:space="preserve">              id: true,</w:t>
        <w:br/>
        <w:t xml:space="preserve">              title: true,</w:t>
        <w:br/>
        <w:t xml:space="preserve">              slug: true,</w:t>
        <w:br/>
        <w:t xml:space="preserve">              bannerImageUrl: true,</w:t>
        <w:br/>
        <w:t xml:space="preserve">              status: true,</w:t>
        <w:br/>
        <w:t xml:space="preserve">              startsAt: true,</w:t>
        <w:br/>
        <w:t xml:space="preserve">              endsAt: true,</w:t>
        <w:br/>
        <w:t xml:space="preserve">              group: {</w:t>
        <w:br/>
        <w:t xml:space="preserve">                select: {</w:t>
        <w:br/>
        <w:t xml:space="preserve">                  id: true,</w:t>
        <w:br/>
        <w:t xml:space="preserve">                  title: true,</w:t>
        <w:br/>
        <w:t xml:space="preserve">                  slug: true</w:t>
        <w:br/>
        <w:t xml:space="preserve">                }</w:t>
        <w:br/>
        <w:t xml:space="preserve">              }</w:t>
        <w:br/>
        <w:t xml:space="preserve">            }</w:t>
        <w:br/>
        <w:t xml:space="preserve">          }</w:t>
        <w:br/>
        <w:t xml:space="preserve">        }</w:t>
        <w:br/>
        <w:t xml:space="preserve">      },</w:t>
        <w:br/>
        <w:t xml:space="preserve">      universityBadgeLogs: {</w:t>
        <w:br/>
        <w:t xml:space="preserve">        orderBy: {</w:t>
        <w:br/>
        <w:t xml:space="preserve">          createdAt: "desc"</w:t>
        <w:br/>
        <w:t xml:space="preserve">        },</w:t>
        <w:br/>
        <w:t xml:space="preserve">        select: {</w:t>
        <w:br/>
        <w:t xml:space="preserve">          id: true,</w:t>
        <w:br/>
        <w:t xml:space="preserve">          status: true,</w:t>
        <w:br/>
        <w:t xml:space="preserve">          notes: true,</w:t>
        <w:br/>
        <w:t xml:space="preserve">          createdAt: true,</w:t>
        <w:br/>
        <w:t xml:space="preserve">          reviewer: {</w:t>
        <w:br/>
        <w:t xml:space="preserve">            select: {</w:t>
        <w:br/>
        <w:t xml:space="preserve">              id: true,</w:t>
        <w:br/>
        <w:t xml:space="preserve">              fullName: true,</w:t>
        <w:br/>
        <w:t xml:space="preserve">              email: true</w:t>
        <w:br/>
        <w:t xml:space="preserve">            }</w:t>
        <w:br/>
        <w:t xml:space="preserve">          }</w:t>
        <w:br/>
        <w:t xml:space="preserve">        }</w:t>
        <w:br/>
        <w:t xml:space="preserve">      }</w:t>
        <w:br/>
        <w:t xml:space="preserve">    }</w:t>
        <w:br/>
        <w:t xml:space="preserve">  });</w:t>
        <w:br/>
        <w:br/>
        <w:t xml:space="preserve">  if (!user) {</w:t>
        <w:br/>
        <w:t xml:space="preserve">    throw new ApiError(404, "User not found");</w:t>
        <w:br/>
        <w:t xml:space="preserve">  }</w:t>
        <w:br/>
        <w:br/>
        <w:t xml:space="preserve">  const registrations = await prisma.eventRegistration.findMany({</w:t>
        <w:br/>
        <w:t xml:space="preserve">    where: {</w:t>
        <w:br/>
        <w:t xml:space="preserve">      OR: [</w:t>
        <w:br/>
        <w:t xml:space="preserve">        { userId },</w:t>
        <w:br/>
        <w:t xml:space="preserve">        { team: { members: { some: { userId } } } }</w:t>
        <w:br/>
        <w:t xml:space="preserve">      ],</w:t>
        <w:br/>
        <w:t xml:space="preserve">      status: {</w:t>
        <w:br/>
        <w:t xml:space="preserve">        not: RegistrationStatus.CANCELLED</w:t>
        <w:br/>
        <w:t xml:space="preserve">      }</w:t>
        <w:br/>
        <w:t xml:space="preserve">    },</w:t>
        <w:br/>
        <w:t xml:space="preserve">    include: {</w:t>
        <w:br/>
        <w:t xml:space="preserve">      event: {</w:t>
        <w:br/>
        <w:t xml:space="preserve">        select: {</w:t>
        <w:br/>
        <w:t xml:space="preserve">          id: true,</w:t>
        <w:br/>
        <w:t xml:space="preserve">          title: true,</w:t>
        <w:br/>
        <w:t xml:space="preserve">          slug: true,</w:t>
        <w:br/>
        <w:t xml:space="preserve">          bannerImageUrl: true,</w:t>
        <w:br/>
        <w:t xml:space="preserve">          participationType: true,</w:t>
        <w:br/>
        <w:t xml:space="preserve">          audienceScope: true,</w:t>
        <w:br/>
        <w:t xml:space="preserve">          status: true,</w:t>
        <w:br/>
        <w:t xml:space="preserve">          requiresApproval: true,</w:t>
        <w:br/>
        <w:t xml:space="preserve">          requiresPayment: true,</w:t>
        <w:br/>
        <w:t xml:space="preserve">          entryFee: true,</w:t>
        <w:br/>
        <w:t xml:space="preserve">          venue: true,</w:t>
        <w:br/>
        <w:t xml:space="preserve">          startsAt: true,</w:t>
        <w:br/>
        <w:t xml:space="preserve">          endsAt: true,</w:t>
        <w:br/>
        <w:t xml:space="preserve">          group: {</w:t>
        <w:br/>
        <w:t xml:space="preserve">            select: {</w:t>
        <w:br/>
        <w:t xml:space="preserve">              id: true,</w:t>
        <w:br/>
        <w:t xml:space="preserve">              title: true,</w:t>
        <w:br/>
        <w:t xml:space="preserve">              slug: true,</w:t>
        <w:br/>
        <w:t xml:space="preserve">              bannerImageUrl: true</w:t>
        <w:br/>
        <w:t xml:space="preserve">            }</w:t>
        <w:br/>
        <w:t xml:space="preserve">          }</w:t>
        <w:br/>
        <w:t xml:space="preserve">        }</w:t>
        <w:br/>
        <w:t xml:space="preserve">      },</w:t>
        <w:br/>
        <w:t xml:space="preserve">      team: {</w:t>
        <w:br/>
        <w:t xml:space="preserve">        select: {</w:t>
        <w:br/>
        <w:t xml:space="preserve">          id: true,</w:t>
        <w:br/>
        <w:t xml:space="preserve">          name: true,</w:t>
        <w:br/>
        <w:t xml:space="preserve">          captainId: true,</w:t>
        <w:br/>
        <w:t xml:space="preserve">          members: {</w:t>
        <w:br/>
        <w:t xml:space="preserve">            select: {</w:t>
        <w:br/>
        <w:t xml:space="preserve">              id: true,</w:t>
        <w:br/>
        <w:t xml:space="preserve">              role: true,</w:t>
        <w:br/>
        <w:t xml:space="preserve">              user: {</w:t>
        <w:br/>
        <w:t xml:space="preserve">                select: {</w:t>
        <w:br/>
        <w:t xml:space="preserve">                  id: true,</w:t>
        <w:br/>
        <w:t xml:space="preserve">                  fullName: true,</w:t>
        <w:br/>
        <w:t xml:space="preserve">                  email: true</w:t>
        <w:br/>
        <w:t xml:space="preserve">                }</w:t>
        <w:br/>
        <w:t xml:space="preserve">              }</w:t>
        <w:br/>
        <w:t xml:space="preserve">            }</w:t>
        <w:br/>
        <w:t xml:space="preserve">          }</w:t>
        <w:br/>
        <w:t xml:space="preserve">        }</w:t>
        <w:br/>
        <w:t xml:space="preserve">      },</w:t>
        <w:br/>
        <w:t xml:space="preserve">      reviewedBy: {</w:t>
        <w:br/>
        <w:t xml:space="preserve">        select: {</w:t>
        <w:br/>
        <w:t xml:space="preserve">          id: true,</w:t>
        <w:br/>
        <w:t xml:space="preserve">          fullName: true,</w:t>
        <w:br/>
        <w:t xml:space="preserve">          email: true</w:t>
        <w:br/>
        <w:t xml:space="preserve">        }</w:t>
        <w:br/>
        <w:t xml:space="preserve">      }</w:t>
        <w:br/>
        <w:t xml:space="preserve">    },</w:t>
        <w:br/>
        <w:t xml:space="preserve">    orderBy: {</w:t>
        <w:br/>
        <w:t xml:space="preserve">      createdAt: "desc"</w:t>
        <w:br/>
        <w:t xml:space="preserve">    }</w:t>
        <w:br/>
        <w:t xml:space="preserve">  });</w:t>
        <w:br/>
        <w:br/>
        <w:t xml:space="preserve">  const now = new Date();</w:t>
        <w:br/>
        <w:t xml:space="preserve">  const registrationActivities = {</w:t>
        <w:br/>
        <w:t xml:space="preserve">    upcoming: registrations.filter(</w:t>
        <w:br/>
        <w:t xml:space="preserve">      (registration) =&gt; registration.event.startsAt !== null &amp;&amp; registration.event.startsAt &gt; now</w:t>
        <w:br/>
        <w:t xml:space="preserve">    ),</w:t>
        <w:br/>
        <w:t xml:space="preserve">    ongoingOrRecent: registrations.filter(</w:t>
        <w:br/>
        <w:t xml:space="preserve">      (registration) =&gt; registration.event.startsAt === null || registration.event.startsAt &lt;= now</w:t>
        <w:br/>
        <w:t xml:space="preserve">    ),</w:t>
        <w:br/>
        <w:t xml:space="preserve">    past: registrations.filter(</w:t>
        <w:br/>
        <w:t xml:space="preserve">      (registration) =&gt; registration.event.endsAt !== null &amp;&amp; registration.event.endsAt &lt; now</w:t>
        <w:br/>
        <w:t xml:space="preserve">    )</w:t>
        <w:br/>
        <w:t xml:space="preserve">  };</w:t>
        <w:br/>
        <w:br/>
        <w:t xml:space="preserve">  const coordinatorActivities = {</w:t>
        <w:br/>
        <w:t xml:space="preserve">    upcoming: user.coordinatorAssignments.filter((assignment) =&gt; assignment.startsAt &gt; now),</w:t>
        <w:br/>
        <w:t xml:space="preserve">    active: user.coordinatorAssignments.filter(</w:t>
        <w:br/>
        <w:t xml:space="preserve">      (assignment) =&gt; assignment.isActive &amp;&amp; assignment.startsAt &lt;= now &amp;&amp; assignment.endsAt &gt;= now</w:t>
        <w:br/>
        <w:t xml:space="preserve">    ),</w:t>
        <w:br/>
        <w:t xml:space="preserve">    past: user.coordinatorAssignments.filter(</w:t>
        <w:br/>
        <w:t xml:space="preserve">      (assignment) =&gt; !assignment.isActive || assignment.endsAt &lt; now</w:t>
        <w:br/>
        <w:t xml:space="preserve">    )</w:t>
        <w:br/>
        <w:t xml:space="preserve">  };</w:t>
        <w:br/>
        <w:br/>
        <w:t xml:space="preserve">  return {</w:t>
        <w:br/>
        <w:t xml:space="preserve">    ...user,</w:t>
        <w:br/>
        <w:t xml:space="preserve">    registrations, // Adding the combined registrations here</w:t>
        <w:br/>
        <w:t xml:space="preserve">    createdEvents: user.createdEvents,</w:t>
        <w:br/>
        <w:t xml:space="preserve">    activitySummary: {</w:t>
        <w:br/>
        <w:t xml:space="preserve">      totalRegistrations: registrations.length,</w:t>
        <w:br/>
        <w:t xml:space="preserve">      pastEvents: registrationActivities.past.length,</w:t>
        <w:br/>
        <w:t xml:space="preserve">      totalCreatedEvents: user.createdEvents.length,</w:t>
        <w:br/>
        <w:t xml:space="preserve">      publishedCreatedEvents: user.createdEvents.filter(</w:t>
        <w:br/>
        <w:t xml:space="preserve">        (event) =&gt; event.status === "PUBLISHED"</w:t>
        <w:br/>
        <w:t xml:space="preserve">      ).length,</w:t>
        <w:br/>
        <w:t xml:space="preserve">      activeCoordinatorAssignments: coordinatorActivities.active.length</w:t>
        <w:br/>
        <w:t xml:space="preserve">    },</w:t>
        <w:br/>
        <w:t xml:space="preserve">    activities: {</w:t>
        <w:br/>
        <w:t xml:space="preserve">      registrations: registrationActivities,</w:t>
        <w:br/>
        <w:t xml:space="preserve">      createdEvents: user.createdEvents,</w:t>
        <w:br/>
        <w:t xml:space="preserve">      coordinatorAssignments: coordinatorActivities,</w:t>
        <w:br/>
        <w:t xml:space="preserve">      badgeHistory: user.universityBadgeLogs</w:t>
        <w:br/>
        <w:t xml:space="preserve">    }</w:t>
        <w:br/>
        <w:t xml:space="preserve">  };</w:t>
        <w:br/>
        <w:t>};</w:t>
        <w:br/>
        <w:br/>
        <w:t>export const requestDeleteMyAccountOtp = async (userId: string) =&gt; {</w:t>
        <w:br/>
        <w:t xml:space="preserve">  const user = await prisma.user.findUnique({</w:t>
        <w:br/>
        <w:t xml:space="preserve">    where: { id: userId },</w:t>
        <w:br/>
        <w:t xml:space="preserve">    select: {</w:t>
        <w:br/>
        <w:t xml:space="preserve">      id: true,</w:t>
        <w:br/>
        <w:t xml:space="preserve">      email: true,</w:t>
        <w:br/>
        <w:t xml:space="preserve">      isActive: true</w:t>
        <w:br/>
        <w:t xml:space="preserve">    }</w:t>
        <w:br/>
        <w:t xml:space="preserve">  });</w:t>
        <w:br/>
        <w:br/>
        <w:t xml:space="preserve">  if (!user) {</w:t>
        <w:br/>
        <w:t xml:space="preserve">    throw new ApiError(404, "User not found");</w:t>
        <w:br/>
        <w:t xml:space="preserve">  }</w:t>
        <w:br/>
        <w:br/>
        <w:t xml:space="preserve">  if (!user.isActive) {</w:t>
        <w:br/>
        <w:t xml:space="preserve">    throw new ApiError(400, "User account is already deleted");</w:t>
        <w:br/>
        <w:t xml:space="preserve">  }</w:t>
        <w:br/>
        <w:br/>
        <w:t xml:space="preserve">  const code = generateOtpCode();</w:t>
        <w:br/>
        <w:t xml:space="preserve">  const codeHash = await hashOtpCode(code);</w:t>
        <w:br/>
        <w:t xml:space="preserve">  const expiresAt = new Date(Date.now() + env.OTP_TTL_MINUTES * 60 * 1000);</w:t>
        <w:br/>
        <w:br/>
        <w:t xml:space="preserve">  const otpEntry = await prisma.$transaction(async (tx) =&gt; {</w:t>
        <w:br/>
        <w:t xml:space="preserve">    await tx.otpCode.updateMany({</w:t>
        <w:br/>
        <w:t xml:space="preserve">      where: {</w:t>
        <w:br/>
        <w:t xml:space="preserve">        email: user.email,</w:t>
        <w:br/>
        <w:t xml:space="preserve">        purpose: OtpPurpose.ACCOUNT_DELETION,</w:t>
        <w:br/>
        <w:t xml:space="preserve">        status: OtpStatus.PENDING</w:t>
        <w:br/>
        <w:t xml:space="preserve">      },</w:t>
        <w:br/>
        <w:t xml:space="preserve">      data: {</w:t>
        <w:br/>
        <w:t xml:space="preserve">        status: OtpStatus.EXPIRED</w:t>
        <w:br/>
        <w:t xml:space="preserve">      }</w:t>
        <w:br/>
        <w:t xml:space="preserve">    });</w:t>
        <w:br/>
        <w:br/>
        <w:t xml:space="preserve">    return tx.otpCode.create({</w:t>
        <w:br/>
        <w:t xml:space="preserve">      data: {</w:t>
        <w:br/>
        <w:t xml:space="preserve">        email: user.email,</w:t>
        <w:br/>
        <w:t xml:space="preserve">        userId: user.id,</w:t>
        <w:br/>
        <w:t xml:space="preserve">        codeHash,</w:t>
        <w:br/>
        <w:t xml:space="preserve">        purpose: OtpPurpose.ACCOUNT_DELETION,</w:t>
        <w:br/>
        <w:t xml:space="preserve">        expiresAt</w:t>
        <w:br/>
        <w:t xml:space="preserve">      }</w:t>
        <w:br/>
        <w:t xml:space="preserve">    });</w:t>
        <w:br/>
        <w:t xml:space="preserve">  });</w:t>
        <w:br/>
        <w:br/>
        <w:t xml:space="preserve">  try {</w:t>
        <w:br/>
        <w:t xml:space="preserve">    await sendAccountDeletionOtpEmail(user.email, code, env.OTP_TTL_MINUTES);</w:t>
        <w:br/>
        <w:t xml:space="preserve">  } catch (error) {</w:t>
        <w:br/>
        <w:t xml:space="preserve">    await prisma.otpCode.update({</w:t>
        <w:br/>
        <w:t xml:space="preserve">      where: { id: otpEntry.id },</w:t>
        <w:br/>
        <w:t xml:space="preserve">      data: {</w:t>
        <w:br/>
        <w:t xml:space="preserve">        status: OtpStatus.EXPIRED</w:t>
        <w:br/>
        <w:t xml:space="preserve">      }</w:t>
        <w:br/>
        <w:t xml:space="preserve">    });</w:t>
        <w:br/>
        <w:br/>
        <w:t xml:space="preserve">    throw new ApiError(500, "Failed to send account deletion OTP email", error);</w:t>
        <w:br/>
        <w:t xml:space="preserve">  }</w:t>
        <w:br/>
        <w:br/>
        <w:t xml:space="preserve">  return {</w:t>
        <w:br/>
        <w:t xml:space="preserve">    message: "Account deletion OTP sent successfully",</w:t>
        <w:br/>
        <w:t xml:space="preserve">    expiresAt,</w:t>
        <w:br/>
        <w:t xml:space="preserve">    ...(isProduction ? {} : { devOtpCode: code })</w:t>
        <w:br/>
        <w:t xml:space="preserve">  };</w:t>
        <w:br/>
        <w:t>};</w:t>
        <w:br/>
        <w:br/>
        <w:t>export const deleteMyAccount = async (userId: string, input: { code: string }) =&gt; {</w:t>
        <w:br/>
        <w:t xml:space="preserve">  const user = await prisma.user.findUnique({</w:t>
        <w:br/>
        <w:t xml:space="preserve">    where: { id: userId },</w:t>
        <w:br/>
        <w:t xml:space="preserve">    select: {</w:t>
        <w:br/>
        <w:t xml:space="preserve">      id: true,</w:t>
        <w:br/>
        <w:t xml:space="preserve">      email: true,</w:t>
        <w:br/>
        <w:t xml:space="preserve">      isActive: true</w:t>
        <w:br/>
        <w:t xml:space="preserve">    }</w:t>
        <w:br/>
        <w:t xml:space="preserve">  });</w:t>
        <w:br/>
        <w:br/>
        <w:t xml:space="preserve">  if (!user) {</w:t>
        <w:br/>
        <w:t xml:space="preserve">    throw new ApiError(404, "User not found");</w:t>
        <w:br/>
        <w:t xml:space="preserve">  }</w:t>
        <w:br/>
        <w:br/>
        <w:t xml:space="preserve">  if (!user.isActive) {</w:t>
        <w:br/>
        <w:t xml:space="preserve">    throw new ApiError(400, "User account is already deleted");</w:t>
        <w:br/>
        <w:t xml:space="preserve">  }</w:t>
        <w:br/>
        <w:br/>
        <w:t xml:space="preserve">  const otpEntry = await prisma.otpCode.findFirst({</w:t>
        <w:br/>
        <w:t xml:space="preserve">    where: {</w:t>
        <w:br/>
        <w:t xml:space="preserve">      email: user.email,</w:t>
        <w:br/>
        <w:t xml:space="preserve">      purpose: OtpPurpose.ACCOUNT_DELETION,</w:t>
        <w:br/>
        <w:t xml:space="preserve">      status: OtpStatus.PENDING</w:t>
        <w:br/>
        <w:t xml:space="preserve">    },</w:t>
        <w:br/>
        <w:t xml:space="preserve">    orderBy: {</w:t>
        <w:br/>
        <w:t xml:space="preserve">      createdAt: "desc"</w:t>
        <w:br/>
        <w:t xml:space="preserve">    }</w:t>
        <w:br/>
        <w:t xml:space="preserve">  });</w:t>
        <w:br/>
        <w:br/>
        <w:t xml:space="preserve">  if (!otpEntry) {</w:t>
        <w:br/>
        <w:t xml:space="preserve">    throw new ApiError(400, "No active deletion OTP was found for this account");</w:t>
        <w:br/>
        <w:t xml:space="preserve">  }</w:t>
        <w:br/>
        <w:br/>
        <w:t xml:space="preserve">  if (otpEntry.expiresAt &lt; new Date()) {</w:t>
        <w:br/>
        <w:t xml:space="preserve">    await prisma.otpCode.update({</w:t>
        <w:br/>
        <w:t xml:space="preserve">      where: { id: otpEntry.id },</w:t>
        <w:br/>
        <w:t xml:space="preserve">      data: {</w:t>
        <w:br/>
        <w:t xml:space="preserve">        status: OtpStatus.EXPIRED</w:t>
        <w:br/>
        <w:t xml:space="preserve">      }</w:t>
        <w:br/>
        <w:t xml:space="preserve">    });</w:t>
        <w:br/>
        <w:br/>
        <w:t xml:space="preserve">    throw new ApiError(400, "Deletion OTP has expired");</w:t>
        <w:br/>
        <w:t xml:space="preserve">  }</w:t>
        <w:br/>
        <w:br/>
        <w:t xml:space="preserve">  const isValid = await compareOtpCode(input.code, otpEntry.codeHash);</w:t>
        <w:br/>
        <w:br/>
        <w:t xml:space="preserve">  if (!isValid) {</w:t>
        <w:br/>
        <w:t xml:space="preserve">    await prisma.otpCode.update({</w:t>
        <w:br/>
        <w:t xml:space="preserve">      where: { id: otpEntry.id },</w:t>
        <w:br/>
        <w:t xml:space="preserve">      data: {</w:t>
        <w:br/>
        <w:t xml:space="preserve">        attempts: {</w:t>
        <w:br/>
        <w:t xml:space="preserve">          increment: 1</w:t>
        <w:br/>
        <w:t xml:space="preserve">        }</w:t>
        <w:br/>
        <w:t xml:space="preserve">      }</w:t>
        <w:br/>
        <w:t xml:space="preserve">    });</w:t>
        <w:br/>
        <w:br/>
        <w:t xml:space="preserve">    throw new ApiError(400, "Invalid deletion OTP code");</w:t>
        <w:br/>
        <w:t xml:space="preserve">  }</w:t>
        <w:br/>
        <w:br/>
        <w:t xml:space="preserve">  await prisma.$transaction(async (tx) =&gt; {</w:t>
        <w:br/>
        <w:t xml:space="preserve">    await tx.otpCode.update({</w:t>
        <w:br/>
        <w:t xml:space="preserve">      where: { id: otpEntry.id },</w:t>
        <w:br/>
        <w:t xml:space="preserve">      data: {</w:t>
        <w:br/>
        <w:t xml:space="preserve">        status: OtpStatus.VERIFIED,</w:t>
        <w:br/>
        <w:t xml:space="preserve">        consumedAt: new Date()</w:t>
        <w:br/>
        <w:t xml:space="preserve">      }</w:t>
        <w:br/>
        <w:t xml:space="preserve">    });</w:t>
        <w:br/>
        <w:br/>
        <w:t xml:space="preserve">    await tx.otpCode.updateMany({</w:t>
        <w:br/>
        <w:t xml:space="preserve">      where: {</w:t>
        <w:br/>
        <w:t xml:space="preserve">        email: user.email,</w:t>
        <w:br/>
        <w:t xml:space="preserve">        purpose: OtpPurpose.ACCOUNT_DELETION,</w:t>
        <w:br/>
        <w:t xml:space="preserve">        status: OtpStatus.PENDING</w:t>
        <w:br/>
        <w:t xml:space="preserve">      },</w:t>
        <w:br/>
        <w:t xml:space="preserve">      data: {</w:t>
        <w:br/>
        <w:t xml:space="preserve">        status: OtpStatus.EXPIRED</w:t>
        <w:br/>
        <w:t xml:space="preserve">      }</w:t>
        <w:br/>
        <w:t xml:space="preserve">    });</w:t>
        <w:br/>
        <w:br/>
        <w:t xml:space="preserve">    await tx.coordinatorAssignment.updateMany({</w:t>
        <w:br/>
        <w:t xml:space="preserve">      where: {</w:t>
        <w:br/>
        <w:t xml:space="preserve">        userId</w:t>
        <w:br/>
        <w:t xml:space="preserve">      },</w:t>
        <w:br/>
        <w:t xml:space="preserve">      data: {</w:t>
        <w:br/>
        <w:t xml:space="preserve">        isActive: false,</w:t>
        <w:br/>
        <w:t xml:space="preserve">        endsAt: new Date()</w:t>
        <w:br/>
        <w:t xml:space="preserve">      }</w:t>
        <w:br/>
        <w:t xml:space="preserve">    });</w:t>
        <w:br/>
        <w:br/>
        <w:t xml:space="preserve">    await tx.user.update({</w:t>
        <w:br/>
        <w:t xml:space="preserve">      where: { id: userId },</w:t>
        <w:br/>
        <w:t xml:space="preserve">      data: {</w:t>
        <w:br/>
        <w:t xml:space="preserve">        isActive: false</w:t>
        <w:br/>
        <w:t xml:space="preserve">      }</w:t>
        <w:br/>
        <w:t xml:space="preserve">    });</w:t>
        <w:br/>
        <w:t xml:space="preserve">  });</w:t>
        <w:br/>
        <w:br/>
        <w:t xml:space="preserve">  return {</w:t>
        <w:br/>
        <w:t xml:space="preserve">    message: "Account deleted successfully"</w:t>
        <w:br/>
        <w:t xml:space="preserve">  };</w:t>
        <w:br/>
        <w:t>};</w:t>
        <w:br/>
        <w:br/>
        <w:t>export const submitUniversityDetails = async (</w:t>
        <w:br/>
        <w:t xml:space="preserve">  userId: string,</w:t>
        <w:br/>
        <w:t xml:space="preserve">  input: {</w:t>
        <w:br/>
        <w:t xml:space="preserve">    universityName: string;</w:t>
        <w:br/>
        <w:t xml:space="preserve">    universityEmail: string;</w:t>
        <w:br/>
        <w:t xml:space="preserve">    universityStudentId: string;</w:t>
        <w:br/>
        <w:t xml:space="preserve">    department?: string;</w:t>
        <w:br/>
        <w:t xml:space="preserve">    course?: string;</w:t>
        <w:br/>
        <w:t xml:space="preserve">    year?: number;</w:t>
        <w:br/>
        <w:t xml:space="preserve">  }</w:t>
        <w:br/>
        <w:t>) =&gt; {</w:t>
        <w:br/>
        <w:t xml:space="preserve">  const updatedUser = await prisma.user.update({</w:t>
        <w:br/>
        <w:t xml:space="preserve">    where: { id: userId },</w:t>
        <w:br/>
        <w:t xml:space="preserve">    data: {</w:t>
        <w:br/>
        <w:t xml:space="preserve">      universityName: input.universityName,</w:t>
        <w:br/>
        <w:t xml:space="preserve">      universityEmail: input.universityEmail,</w:t>
        <w:br/>
        <w:t xml:space="preserve">      universityStudentId: input.universityStudentId,</w:t>
        <w:br/>
        <w:t xml:space="preserve">      department: input.department,</w:t>
        <w:br/>
        <w:t xml:space="preserve">      course: input.course,</w:t>
        <w:br/>
        <w:t xml:space="preserve">      year: input.year,</w:t>
        <w:br/>
        <w:t xml:space="preserve">      universityBadgeStatus: UniversityBadgeStatus.PENDING,</w:t>
        <w:br/>
        <w:t xml:space="preserve">      universityBadgeApprovedAt: null</w:t>
        <w:br/>
        <w:t xml:space="preserve">    },</w:t>
        <w:br/>
        <w:t xml:space="preserve">    select: publicUserSelect</w:t>
        <w:br/>
        <w:t xml:space="preserve">  });</w:t>
        <w:br/>
        <w:br/>
        <w:t xml:space="preserve">  await prisma.universityBadgeLog.create({</w:t>
        <w:br/>
        <w:t xml:space="preserve">    data: {</w:t>
        <w:br/>
        <w:t xml:space="preserve">      userId,</w:t>
        <w:br/>
        <w:t xml:space="preserve">      status: UniversityBadgeStatus.PENDING,</w:t>
        <w:br/>
        <w:t xml:space="preserve">      notes: "Student submitted university details"</w:t>
        <w:br/>
        <w:t xml:space="preserve">    }</w:t>
        <w:br/>
        <w:t xml:space="preserve">  });</w:t>
        <w:br/>
        <w:br/>
        <w:t xml:space="preserve">  return updatedUser;</w:t>
        <w:br/>
        <w:t>};</w:t>
        <w:br/>
        <w:br/>
        <w:t>export const reviewUniversityBadge = async (</w:t>
        <w:br/>
        <w:t xml:space="preserve">  reviewerId: string,</w:t>
        <w:br/>
        <w:t xml:space="preserve">  userId: string,</w:t>
        <w:br/>
        <w:t xml:space="preserve">  input: { status: "VERIFIED" | "REJECTED"; notes?: string }</w:t>
        <w:br/>
        <w:t>) =&gt; {</w:t>
        <w:br/>
        <w:t xml:space="preserve">  const user = await prisma.user.findUnique({</w:t>
        <w:br/>
        <w:t xml:space="preserve">    where: { id: userId }</w:t>
        <w:br/>
        <w:t xml:space="preserve">  });</w:t>
        <w:br/>
        <w:br/>
        <w:t xml:space="preserve">  if (!user) {</w:t>
        <w:br/>
        <w:t xml:space="preserve">    throw new ApiError(404, "User not found");</w:t>
        <w:br/>
        <w:t xml:space="preserve">  }</w:t>
        <w:br/>
        <w:br/>
        <w:t xml:space="preserve">  if (user.role !== UserRole.STUDENT) {</w:t>
        <w:br/>
        <w:t xml:space="preserve">    throw new ApiError(400, "Only student accounts can receive university badges");</w:t>
        <w:br/>
        <w:t xml:space="preserve">  }</w:t>
        <w:br/>
        <w:br/>
        <w:t xml:space="preserve">  if (!user.universityName || !user.universityEmail || !user.universityStudentId) {</w:t>
        <w:br/>
        <w:t xml:space="preserve">    throw new ApiError(400, "This student has not submitted complete university details yet");</w:t>
        <w:br/>
        <w:t xml:space="preserve">  }</w:t>
        <w:br/>
        <w:br/>
        <w:t xml:space="preserve">  return prisma.$transaction(async (tx) =&gt; {</w:t>
        <w:br/>
        <w:t xml:space="preserve">    const updatedUser = await tx.user.update({</w:t>
        <w:br/>
        <w:t xml:space="preserve">      where: { id: userId },</w:t>
        <w:br/>
        <w:t xml:space="preserve">      data: {</w:t>
        <w:br/>
        <w:t xml:space="preserve">        universityBadgeStatus: input.status,</w:t>
        <w:br/>
        <w:t xml:space="preserve">        universityBadgeApprovedAt:</w:t>
        <w:br/>
        <w:t xml:space="preserve">          input.status === UniversityBadgeStatus.VERIFIED ? new Date() : null</w:t>
        <w:br/>
        <w:t xml:space="preserve">      },</w:t>
        <w:br/>
        <w:t xml:space="preserve">      select: publicUserSelect</w:t>
        <w:br/>
        <w:t xml:space="preserve">    });</w:t>
        <w:br/>
        <w:br/>
        <w:t xml:space="preserve">    await tx.universityBadgeLog.create({</w:t>
        <w:br/>
        <w:t xml:space="preserve">      data: {</w:t>
        <w:br/>
        <w:t xml:space="preserve">        userId,</w:t>
        <w:br/>
        <w:t xml:space="preserve">        reviewerId,</w:t>
        <w:br/>
        <w:t xml:space="preserve">        status: input.status,</w:t>
        <w:br/>
        <w:t xml:space="preserve">        notes: input.notes</w:t>
        <w:br/>
        <w:t xml:space="preserve">      }</w:t>
        <w:br/>
        <w:t xml:space="preserve">    });</w:t>
        <w:br/>
        <w:br/>
        <w:t xml:space="preserve">    return updatedUser;</w:t>
        <w:br/>
        <w:t xml:space="preserve">  });</w:t>
        <w:br/>
        <w:t>};</w:t>
        <w:br/>
        <w:br/>
        <w:t>export const setUserActiveState = async (</w:t>
        <w:br/>
        <w:t xml:space="preserve">  adminId: string,</w:t>
        <w:br/>
        <w:t xml:space="preserve">  userId: string,</w:t>
        <w:br/>
        <w:t xml:space="preserve">  isActive: boolean</w:t>
        <w:br/>
        <w:t>) =&gt; {</w:t>
        <w:br/>
        <w:t xml:space="preserve">  if (adminId === userId) {</w:t>
        <w:br/>
        <w:t xml:space="preserve">    throw new ApiError(400, "Admins cannot change their own active status");</w:t>
        <w:br/>
        <w:t xml:space="preserve">  }</w:t>
        <w:br/>
        <w:br/>
        <w:t xml:space="preserve">  const user = await prisma.user.findUnique({</w:t>
        <w:br/>
        <w:t xml:space="preserve">    where: { id: userId },</w:t>
        <w:br/>
        <w:t xml:space="preserve">    select: {</w:t>
        <w:br/>
        <w:t xml:space="preserve">      id: true,</w:t>
        <w:br/>
        <w:t xml:space="preserve">      isActive: true</w:t>
        <w:br/>
        <w:t xml:space="preserve">    }</w:t>
        <w:br/>
        <w:t xml:space="preserve">  });</w:t>
        <w:br/>
        <w:br/>
        <w:t xml:space="preserve">  if (!user) {</w:t>
        <w:br/>
        <w:t xml:space="preserve">    throw new ApiError(404, "User not found");</w:t>
        <w:br/>
        <w:t xml:space="preserve">  }</w:t>
        <w:br/>
        <w:br/>
        <w:t xml:space="preserve">  if (user.isActive === isActive) {</w:t>
        <w:br/>
        <w:t xml:space="preserve">    throw new ApiError(</w:t>
        <w:br/>
        <w:t xml:space="preserve">      400,</w:t>
        <w:br/>
        <w:t xml:space="preserve">      isActive ? "User is already active" : "User is already inactive"</w:t>
        <w:br/>
        <w:t xml:space="preserve">    );</w:t>
        <w:br/>
        <w:t xml:space="preserve">  }</w:t>
        <w:br/>
        <w:br/>
        <w:t xml:space="preserve">  return prisma.$transaction(async (tx) =&gt; {</w:t>
        <w:br/>
        <w:t xml:space="preserve">    if (!isActive) {</w:t>
        <w:br/>
        <w:t xml:space="preserve">      await tx.coordinatorAssignment.updateMany({</w:t>
        <w:br/>
        <w:t xml:space="preserve">        where: {</w:t>
        <w:br/>
        <w:t xml:space="preserve">          userId</w:t>
        <w:br/>
        <w:t xml:space="preserve">        },</w:t>
        <w:br/>
        <w:t xml:space="preserve">        data: {</w:t>
        <w:br/>
        <w:t xml:space="preserve">          isActive: false,</w:t>
        <w:br/>
        <w:t xml:space="preserve">          endsAt: new Date()</w:t>
        <w:br/>
        <w:t xml:space="preserve">        }</w:t>
        <w:br/>
        <w:t xml:space="preserve">      });</w:t>
        <w:br/>
        <w:t xml:space="preserve">    }</w:t>
        <w:br/>
        <w:br/>
        <w:t xml:space="preserve">    return tx.user.update({</w:t>
        <w:br/>
        <w:t xml:space="preserve">      where: { id: userId },</w:t>
        <w:br/>
        <w:t xml:space="preserve">      data: {</w:t>
        <w:br/>
        <w:t xml:space="preserve">        isActive</w:t>
        <w:br/>
        <w:t xml:space="preserve">      },</w:t>
        <w:br/>
        <w:t xml:space="preserve">      select: publicUserSelect</w:t>
        <w:br/>
        <w:t xml:space="preserve">    });</w:t>
        <w:br/>
        <w:t xml:space="preserve">  });</w:t>
        <w:br/>
        <w:t>};</w:t>
        <w:br/>
        <w:br/>
        <w:t>export const listUsers = async () =&gt;</w:t>
        <w:br/>
        <w:t xml:space="preserve">  prisma.user.findMany({</w:t>
        <w:br/>
        <w:t xml:space="preserve">    select: publicUserSelect,</w:t>
        <w:br/>
        <w:t xml:space="preserve">    orderBy: {</w:t>
        <w:br/>
        <w:t xml:space="preserve">      createdAt: "desc"</w:t>
        <w:br/>
        <w:t xml:space="preserve">    }</w:t>
        <w:br/>
        <w:t xml:space="preserve">  });</w:t>
        <w:br/>
        <w:br/>
        <w:t>export const promoteToAdmin = async (userId: string) =&gt; {</w:t>
        <w:br/>
        <w:t xml:space="preserve">  const user = await prisma.user.findUnique({</w:t>
        <w:br/>
        <w:t xml:space="preserve">    where: { id: userId },</w:t>
        <w:br/>
        <w:t xml:space="preserve">    select: {</w:t>
        <w:br/>
        <w:t xml:space="preserve">      id: true</w:t>
        <w:br/>
        <w:t xml:space="preserve">    }</w:t>
        <w:br/>
        <w:t xml:space="preserve">  });</w:t>
        <w:br/>
        <w:br/>
        <w:t xml:space="preserve">  if (!user) {</w:t>
        <w:br/>
        <w:t xml:space="preserve">    throw new ApiError(404, "User not found");</w:t>
        <w:br/>
        <w:t xml:space="preserve">  }</w:t>
        <w:br/>
        <w:br/>
        <w:t xml:space="preserve">  throw new ApiError(</w:t>
        <w:br/>
        <w:t xml:space="preserve">    400,</w:t>
        <w:br/>
        <w:t xml:space="preserve">    "Student accounts cannot be promoted to admin. Create a dedicated admin account instead."</w:t>
        <w:br/>
        <w:t xml:space="preserve">  );</w:t>
        <w:br/>
        <w:t>};</w:t>
        <w:br/>
        <w:br/>
        <w:t>export const createAdminAccount = async (input: {</w:t>
        <w:br/>
        <w:t xml:space="preserve">  email: string;</w:t>
        <w:br/>
        <w:t xml:space="preserve">  password: string;</w:t>
        <w:br/>
        <w:t xml:space="preserve">  fullName: string;</w:t>
        <w:br/>
        <w:t xml:space="preserve">  phone?: string;</w:t>
        <w:br/>
        <w:t>}) =&gt; {</w:t>
        <w:br/>
        <w:t xml:space="preserve">  const existingUser = await prisma.user.findFirst({</w:t>
        <w:br/>
        <w:t xml:space="preserve">    where: {</w:t>
        <w:br/>
        <w:t xml:space="preserve">      OR: [{ email: input.email }, ...(input.phone ? [{ phone: input.phone }] : [])]</w:t>
        <w:br/>
        <w:t xml:space="preserve">    }</w:t>
        <w:br/>
        <w:t xml:space="preserve">  });</w:t>
        <w:br/>
        <w:br/>
        <w:t xml:space="preserve">  if (existingUser) {</w:t>
        <w:br/>
        <w:t xml:space="preserve">    throw new ApiError(409, "A user with this email or phone already exists");</w:t>
        <w:br/>
        <w:t xml:space="preserve">  }</w:t>
        <w:br/>
        <w:br/>
        <w:t xml:space="preserve">  const passwordHash = await hashPassword(input.password);</w:t>
        <w:br/>
        <w:br/>
        <w:t xml:space="preserve">  return prisma.user.create({</w:t>
        <w:br/>
        <w:t xml:space="preserve">    data: {</w:t>
        <w:br/>
        <w:t xml:space="preserve">      email: input.email,</w:t>
        <w:br/>
        <w:t xml:space="preserve">      passwordHash,</w:t>
        <w:br/>
        <w:t xml:space="preserve">      fullName: input.fullName,</w:t>
        <w:br/>
        <w:t xml:space="preserve">      phone: input.phone,</w:t>
        <w:br/>
        <w:t xml:space="preserve">      role: UserRole.ADMIN,</w:t>
        <w:br/>
        <w:t xml:space="preserve">      isEmailVerified: true,</w:t>
        <w:br/>
        <w:t xml:space="preserve">      emailVerifiedAt: new Date()</w:t>
        <w:br/>
        <w:t xml:space="preserve">    },</w:t>
        <w:br/>
        <w:t xml:space="preserve">    select: publicUserSelect</w:t>
        <w:br/>
        <w:t xml:space="preserve">  });</w:t>
        <w:br/>
        <w:t>};</w:t>
        <w:br/>
      </w:r>
    </w:p>
    <w:p>
      <w:pPr>
        <w:pStyle w:val="Heading2"/>
      </w:pPr>
      <w:r>
        <w:t>File: src\types\express.d.ts</w:t>
      </w:r>
    </w:p>
    <w:p>
      <w:r>
        <w:rPr>
          <w:rFonts w:ascii="Courier New" w:hAnsi="Courier New"/>
          <w:sz w:val="16"/>
        </w:rPr>
        <w:t>import { UserRole } from "@prisma/client";</w:t>
        <w:br/>
        <w:br/>
        <w:t>declare global {</w:t>
        <w:br/>
        <w:t xml:space="preserve">  namespace Express {</w:t>
        <w:br/>
        <w:t xml:space="preserve">    interface Request {</w:t>
        <w:br/>
        <w:t xml:space="preserve">      user?: {</w:t>
        <w:br/>
        <w:t xml:space="preserve">        id: string;</w:t>
        <w:br/>
        <w:t xml:space="preserve">        email: string;</w:t>
        <w:br/>
        <w:t xml:space="preserve">        role: UserRole;</w:t>
        <w:br/>
        <w:t xml:space="preserve">      };</w:t>
        <w:br/>
        <w:t xml:space="preserve">    }</w:t>
        <w:br/>
        <w:t xml:space="preserve">  }</w:t>
        <w:br/>
        <w:t>}</w:t>
        <w:br/>
        <w:br/>
        <w:t>export {};</w:t>
        <w:br/>
        <w:br/>
      </w:r>
    </w:p>
    <w:p>
      <w:pPr>
        <w:pStyle w:val="Heading2"/>
      </w:pPr>
      <w:r>
        <w:t>File: src\utils\api-error.ts</w:t>
      </w:r>
    </w:p>
    <w:p>
      <w:r>
        <w:rPr>
          <w:rFonts w:ascii="Courier New" w:hAnsi="Courier New"/>
          <w:sz w:val="16"/>
        </w:rPr>
        <w:t>export class ApiError extends Error {</w:t>
        <w:br/>
        <w:t xml:space="preserve">  statusCode: number;</w:t>
        <w:br/>
        <w:t xml:space="preserve">  details?: unknown;</w:t>
        <w:br/>
        <w:br/>
        <w:t xml:space="preserve">  constructor(statusCode: number, message: string, details?: unknown) {</w:t>
        <w:br/>
        <w:t xml:space="preserve">    super(message);</w:t>
        <w:br/>
        <w:t xml:space="preserve">    this.statusCode = statusCode;</w:t>
        <w:br/>
        <w:t xml:space="preserve">    this.details = details;</w:t>
        <w:br/>
        <w:t xml:space="preserve">  }</w:t>
        <w:br/>
        <w:t>}</w:t>
        <w:br/>
        <w:br/>
      </w:r>
    </w:p>
    <w:p>
      <w:pPr>
        <w:pStyle w:val="Heading2"/>
      </w:pPr>
      <w:r>
        <w:t>File: src\utils\async-handler.ts</w:t>
      </w:r>
    </w:p>
    <w:p>
      <w:r>
        <w:rPr>
          <w:rFonts w:ascii="Courier New" w:hAnsi="Courier New"/>
          <w:sz w:val="16"/>
        </w:rPr>
        <w:t>import { NextFunction, Request, Response } from "express";</w:t>
        <w:br/>
        <w:br/>
        <w:t>export const asyncHandler =</w:t>
        <w:br/>
        <w:t xml:space="preserve">  (</w:t>
        <w:br/>
        <w:t xml:space="preserve">    handler: (req: Request, res: Response, next: NextFunction) =&gt; Promise&lt;unknown&gt;</w:t>
        <w:br/>
        <w:t xml:space="preserve">  ) =&gt;</w:t>
        <w:br/>
        <w:t xml:space="preserve">  (req: Request, res: Response, next: NextFunction) =&gt; {</w:t>
        <w:br/>
        <w:t xml:space="preserve">    Promise.resolve(handler(req, res, next)).catch(next);</w:t>
        <w:br/>
        <w:t xml:space="preserve">  };</w:t>
        <w:br/>
        <w:br/>
      </w:r>
    </w:p>
    <w:p>
      <w:pPr>
        <w:pStyle w:val="Heading2"/>
      </w:pPr>
      <w:r>
        <w:t>File: src\utils\jwt.ts</w:t>
      </w:r>
    </w:p>
    <w:p>
      <w:r>
        <w:rPr>
          <w:rFonts w:ascii="Courier New" w:hAnsi="Courier New"/>
          <w:sz w:val="16"/>
        </w:rPr>
        <w:t>import jwt, { SignOptions } from "jsonwebtoken";</w:t>
        <w:br/>
        <w:br/>
        <w:t>import { env } from "../config/env";</w:t>
        <w:br/>
        <w:br/>
        <w:t>type JwtPayload = {</w:t>
        <w:br/>
        <w:t xml:space="preserve">  sub: string;</w:t>
        <w:br/>
        <w:t xml:space="preserve">  email: string;</w:t>
        <w:br/>
        <w:t xml:space="preserve">  role: string;</w:t>
        <w:br/>
        <w:t>};</w:t>
        <w:br/>
        <w:br/>
        <w:t>export const signAccessToken = (payload: JwtPayload) =&gt;</w:t>
        <w:br/>
        <w:t xml:space="preserve">  jwt.sign(payload, env.JWT_SECRET, {</w:t>
        <w:br/>
        <w:t xml:space="preserve">    expiresIn: env.JWT_EXPIRES_IN as SignOptions["expiresIn"]</w:t>
        <w:br/>
        <w:t xml:space="preserve">  });</w:t>
        <w:br/>
        <w:br/>
        <w:t>export const verifyAccessToken = (token: string) =&gt;</w:t>
        <w:br/>
        <w:t xml:space="preserve">  jwt.verify(token, env.JWT_SECRET) as JwtPayload;</w:t>
        <w:br/>
      </w:r>
    </w:p>
    <w:p>
      <w:pPr>
        <w:pStyle w:val="Heading2"/>
      </w:pPr>
      <w:r>
        <w:t>File: src\utils\otp.ts</w:t>
      </w:r>
    </w:p>
    <w:p>
      <w:r>
        <w:rPr>
          <w:rFonts w:ascii="Courier New" w:hAnsi="Courier New"/>
          <w:sz w:val="16"/>
        </w:rPr>
        <w:t>import bcrypt from "bcryptjs";</w:t>
        <w:br/>
        <w:br/>
        <w:t>export const generateOtpCode = () =&gt;</w:t>
        <w:br/>
        <w:t xml:space="preserve">  Math.floor(100000 + Math.random() * 900000).toString();</w:t>
        <w:br/>
        <w:br/>
        <w:t>export const hashOtpCode = (code: string) =&gt; bcrypt.hash(code, 10);</w:t>
        <w:br/>
        <w:br/>
        <w:t>export const compareOtpCode = (code: string, hash: string) =&gt;</w:t>
        <w:br/>
        <w:t xml:space="preserve">  bcrypt.compare(code, hash);</w:t>
        <w:br/>
        <w:br/>
      </w:r>
    </w:p>
    <w:p>
      <w:pPr>
        <w:pStyle w:val="Heading2"/>
      </w:pPr>
      <w:r>
        <w:t>File: src\utils\password.ts</w:t>
      </w:r>
    </w:p>
    <w:p>
      <w:r>
        <w:rPr>
          <w:rFonts w:ascii="Courier New" w:hAnsi="Courier New"/>
          <w:sz w:val="16"/>
        </w:rPr>
        <w:t>import bcrypt from "bcryptjs";</w:t>
        <w:br/>
        <w:br/>
        <w:t>const SALT_ROUNDS = 12;</w:t>
        <w:br/>
        <w:br/>
        <w:t>export const hashPassword = async (password: string) =&gt; bcrypt.hash(password, SALT_ROUNDS);</w:t>
        <w:br/>
        <w:br/>
        <w:t>export const comparePassword = async (password: string, passwordHash: string) =&gt;</w:t>
        <w:br/>
        <w:t xml:space="preserve">  bcrypt.compare(password, passwordHash);</w:t>
        <w:br/>
      </w:r>
    </w:p>
    <w:p>
      <w:pPr>
        <w:pStyle w:val="Heading2"/>
      </w:pPr>
      <w:r>
        <w:t>File: src\utils\slug.ts</w:t>
      </w:r>
    </w:p>
    <w:p>
      <w:r>
        <w:rPr>
          <w:rFonts w:ascii="Courier New" w:hAnsi="Courier New"/>
          <w:sz w:val="16"/>
        </w:rPr>
        <w:t>export const slugify = (value: string) =&gt;</w:t>
        <w:br/>
        <w:t xml:space="preserve">  value</w:t>
        <w:br/>
        <w:t xml:space="preserve">    .trim()</w:t>
        <w:br/>
        <w:t xml:space="preserve">    .toLowerCase()</w:t>
        <w:br/>
        <w:t xml:space="preserve">    .replace(/[^a-z0-9]+/g, "-")</w:t>
        <w:br/>
        <w:t xml:space="preserve">    .replace(/^-+|-+$/g, "");</w:t>
        <w:br/>
        <w:br/>
      </w:r>
    </w:p>
    <w:p>
      <w:pPr>
        <w:pStyle w:val="Heading2"/>
      </w:pPr>
      <w:r>
        <w:t>File: src\validators\auth.validators.ts</w:t>
      </w:r>
    </w:p>
    <w:p>
      <w:r>
        <w:rPr>
          <w:rFonts w:ascii="Courier New" w:hAnsi="Courier New"/>
          <w:sz w:val="16"/>
        </w:rPr>
        <w:t>import { z } from "zod";</w:t>
        <w:br/>
        <w:br/>
        <w:t>const passwordSchema = z</w:t>
        <w:br/>
        <w:t xml:space="preserve">  .string()</w:t>
        <w:br/>
        <w:t xml:space="preserve">  .min(8, "Password must be at least 8 characters long")</w:t>
        <w:br/>
        <w:t xml:space="preserve">  .max(128, "Password must be at most 128 characters long");</w:t>
        <w:br/>
        <w:br/>
        <w:t>export const registerSchema = z.object({</w:t>
        <w:br/>
        <w:t xml:space="preserve">  email: z.string().email(),</w:t>
        <w:br/>
        <w:t xml:space="preserve">  password: passwordSchema,</w:t>
        <w:br/>
        <w:t xml:space="preserve">  fullName: z.string().trim().min(2).max(120),</w:t>
        <w:br/>
        <w:t xml:space="preserve">  phone: z.string().trim().min(8).max(20).optional()</w:t>
        <w:br/>
        <w:t>});</w:t>
        <w:br/>
        <w:br/>
        <w:t>export const loginSchema = z.object({</w:t>
        <w:br/>
        <w:t xml:space="preserve">  email: z.string().email(),</w:t>
        <w:br/>
        <w:t xml:space="preserve">  password: passwordSchema</w:t>
        <w:br/>
        <w:t>});</w:t>
        <w:br/>
        <w:br/>
        <w:t>export const emailOnlySchema = z.object({</w:t>
        <w:br/>
        <w:t xml:space="preserve">  email: z.string().email()</w:t>
        <w:br/>
        <w:t>});</w:t>
        <w:br/>
        <w:br/>
        <w:t>export const verifyEmailOtpSchema = z.object({</w:t>
        <w:br/>
        <w:t xml:space="preserve">  email: z.string().email(),</w:t>
        <w:br/>
        <w:t xml:space="preserve">  code: z.string().trim().length(6)</w:t>
        <w:br/>
        <w:t>});</w:t>
        <w:br/>
        <w:br/>
        <w:t>export const resetPasswordSchema = z.object({</w:t>
        <w:br/>
        <w:t xml:space="preserve">  email: z.string().email(),</w:t>
        <w:br/>
        <w:t xml:space="preserve">  code: z.string().trim().length(6),</w:t>
        <w:br/>
        <w:t xml:space="preserve">  newPassword: passwordSchema</w:t>
        <w:br/>
        <w:t>});</w:t>
        <w:br/>
      </w:r>
    </w:p>
    <w:p>
      <w:pPr>
        <w:pStyle w:val="Heading2"/>
      </w:pPr>
      <w:r>
        <w:t>File: src\validators\coordinator.validators.ts</w:t>
      </w:r>
    </w:p>
    <w:p>
      <w:r>
        <w:rPr>
          <w:rFonts w:ascii="Courier New" w:hAnsi="Courier New"/>
          <w:sz w:val="16"/>
        </w:rPr>
        <w:t>import { z } from "zod";</w:t>
        <w:br/>
        <w:br/>
        <w:t>export const assignmentIdParamsSchema = z.object({</w:t>
        <w:br/>
        <w:t xml:space="preserve">  assignmentId: z.string().trim().min(1)</w:t>
        <w:br/>
        <w:t>});</w:t>
        <w:br/>
        <w:br/>
        <w:t>export const registrationIdParamsSchema = z.object({</w:t>
        <w:br/>
        <w:t xml:space="preserve">  registrationId: z.string().trim().min(1)</w:t>
        <w:br/>
        <w:t>});</w:t>
        <w:br/>
        <w:br/>
        <w:t>export const assignCoordinatorSchema = z.object({</w:t>
        <w:br/>
        <w:t xml:space="preserve">  userId: z.string().trim().min(1),</w:t>
        <w:br/>
        <w:t xml:space="preserve">  startsAt: z.string().datetime(),</w:t>
        <w:br/>
        <w:t xml:space="preserve">  endsAt: z.string().datetime()</w:t>
        <w:br/>
        <w:t>});</w:t>
        <w:br/>
        <w:br/>
        <w:t>export const reviewRegistrationSchema = z.object({</w:t>
        <w:br/>
        <w:t xml:space="preserve">  status: z.enum(["CONFIRMED", "REJECTED"]),</w:t>
        <w:br/>
        <w:t xml:space="preserve">  reviewNote: z.string().trim().max(300).optional()</w:t>
        <w:br/>
        <w:t>});</w:t>
        <w:br/>
      </w:r>
    </w:p>
    <w:p>
      <w:pPr>
        <w:pStyle w:val="Heading2"/>
      </w:pPr>
      <w:r>
        <w:t>File: src\validators\event.validators.ts</w:t>
      </w:r>
    </w:p>
    <w:p>
      <w:r>
        <w:rPr>
          <w:rFonts w:ascii="Courier New" w:hAnsi="Courier New"/>
          <w:sz w:val="16"/>
        </w:rPr>
        <w:t>import { AudienceScope, EventStatus, ParticipationType } from "@prisma/client";</w:t>
        <w:br/>
        <w:t>import { z } from "zod";</w:t>
        <w:br/>
        <w:br/>
        <w:t>const optionalUrlSchema = z.string().trim().max(1000).optional().nullable();</w:t>
        <w:br/>
        <w:t>const optionalDateTimeSchema = z.string().datetime().optional().nullable();</w:t>
        <w:br/>
        <w:br/>
        <w:t>export const eventIdParamsSchema = z.object({</w:t>
        <w:br/>
        <w:t xml:space="preserve">  eventId: z.string().trim().min(1)</w:t>
        <w:br/>
        <w:t>});</w:t>
        <w:br/>
        <w:br/>
        <w:t>export const groupIdParamsSchema = z.object({</w:t>
        <w:br/>
        <w:t xml:space="preserve">  groupId: z.string().trim().min(1)</w:t>
        <w:br/>
        <w:t>});</w:t>
        <w:br/>
        <w:br/>
        <w:t>const eventGroupPayloadSchema = z.object({</w:t>
        <w:br/>
        <w:t xml:space="preserve">  title: z.string().trim().min(3).max(140),</w:t>
        <w:br/>
        <w:t xml:space="preserve">  subtitle: z.string().trim().max(160).optional().nullable(),</w:t>
        <w:br/>
        <w:t xml:space="preserve">  description: z.string().trim().max(10000).optional().nullable(),</w:t>
        <w:br/>
        <w:t xml:space="preserve">  bannerImageUrl: optionalUrlSchema,</w:t>
        <w:br/>
        <w:t xml:space="preserve">  venue: z.string().trim().max(160).optional().nullable(),</w:t>
        <w:br/>
        <w:t xml:space="preserve">  startsAt: optionalDateTimeSchema,</w:t>
        <w:br/>
        <w:t xml:space="preserve">  endsAt: optionalDateTimeSchema,</w:t>
        <w:br/>
        <w:t xml:space="preserve">  audienceScope: z.nativeEnum(AudienceScope).default(AudienceScope.OPEN),</w:t>
        <w:br/>
        <w:t xml:space="preserve">  status: z.nativeEnum(EventStatus).default(EventStatus.DRAFT),</w:t>
        <w:br/>
        <w:t xml:space="preserve">  metadata: z.record(z.string(), z.unknown()).optional().nullable()</w:t>
        <w:br/>
        <w:t>});</w:t>
        <w:br/>
        <w:br/>
        <w:t>const eventPayloadSchema = z.object({</w:t>
        <w:br/>
        <w:t xml:space="preserve">  groupId: z.string().trim().min(1).optional().nullable(),</w:t>
        <w:br/>
        <w:t xml:space="preserve">  title: z.string().trim().min(3).max(140),</w:t>
        <w:br/>
        <w:t xml:space="preserve">  description: z.string().trim().max(10000).optional().nullable(),</w:t>
        <w:br/>
        <w:t xml:space="preserve">  bannerImageUrl: optionalUrlSchema,</w:t>
        <w:br/>
        <w:t xml:space="preserve">  backgroundImageUrl: optionalUrlSchema,</w:t>
        <w:br/>
        <w:t xml:space="preserve">  participationType: z.nativeEnum(ParticipationType),</w:t>
        <w:br/>
        <w:t xml:space="preserve">  audienceScope: z.nativeEnum(AudienceScope).default(AudienceScope.OPEN),</w:t>
        <w:br/>
        <w:t xml:space="preserve">  status: z.nativeEnum(EventStatus).default(EventStatus.DRAFT),</w:t>
        <w:br/>
        <w:t xml:space="preserve">  requiresApproval: z.boolean().default(false),</w:t>
        <w:br/>
        <w:t xml:space="preserve">  requiresPayment: z.boolean().default(false),</w:t>
        <w:br/>
        <w:t xml:space="preserve">  entryFee: z.number().nonnegative().optional().nullable(),</w:t>
        <w:br/>
        <w:t xml:space="preserve">  venue: z.string().trim().max(160).optional().nullable(),</w:t>
        <w:br/>
        <w:t xml:space="preserve">  startsAt: optionalDateTimeSchema,</w:t>
        <w:br/>
        <w:t xml:space="preserve">  endsAt: optionalDateTimeSchema,</w:t>
        <w:br/>
        <w:t xml:space="preserve">  registrationOpensAt: optionalDateTimeSchema,</w:t>
        <w:br/>
        <w:t xml:space="preserve">  registrationClosesAt: optionalDateTimeSchema,</w:t>
        <w:br/>
        <w:t xml:space="preserve">  maxParticipants: z.number().int().positive().optional().nullable(),</w:t>
        <w:br/>
        <w:t xml:space="preserve">  teamSizeMin: z.number().int().positive().optional().nullable(),</w:t>
        <w:br/>
        <w:t xml:space="preserve">  teamSizeMax: z.number().int().positive().optional().nullable(),</w:t>
        <w:br/>
        <w:t xml:space="preserve">  metadata: z.record(z.string(), z.unknown()).optional().nullable()</w:t>
        <w:br/>
        <w:t>});</w:t>
        <w:br/>
        <w:br/>
        <w:t>export const createEventGroupSchema = eventGroupPayloadSchema;</w:t>
        <w:br/>
        <w:br/>
        <w:t>export const updateEventGroupSchema = eventGroupPayloadSchema.partial().refine(</w:t>
        <w:br/>
        <w:t xml:space="preserve">  (data) =&gt; Object.keys(data).length &gt; 0,</w:t>
        <w:br/>
        <w:t xml:space="preserve">  {</w:t>
        <w:br/>
        <w:t xml:space="preserve">    message: "At least one field must be provided for update"</w:t>
        <w:br/>
        <w:t xml:space="preserve">  }</w:t>
        <w:br/>
        <w:t>);</w:t>
        <w:br/>
        <w:br/>
        <w:t>export const createEventSchema = eventPayloadSchema;</w:t>
        <w:br/>
        <w:br/>
        <w:t>export const updateEventSchema = eventPayloadSchema.partial().refine(</w:t>
        <w:br/>
        <w:t xml:space="preserve">  (data) =&gt; Object.keys(data).length &gt; 0,</w:t>
        <w:br/>
        <w:t xml:space="preserve">  {</w:t>
        <w:br/>
        <w:t xml:space="preserve">    message: "At least one field must be provided for update"</w:t>
        <w:br/>
        <w:t xml:space="preserve">  }</w:t>
        <w:br/>
        <w:t>);</w:t>
        <w:br/>
        <w:br/>
        <w:t>export const listEventsQuerySchema = z.object({</w:t>
        <w:br/>
        <w:t xml:space="preserve">  groupId: z.string().trim().min(1).optional(),</w:t>
        <w:br/>
        <w:t xml:space="preserve">  participationType: z.nativeEnum(ParticipationType).optional(),</w:t>
        <w:br/>
        <w:t xml:space="preserve">  audienceScope: z.nativeEnum(AudienceScope).optional(),</w:t>
        <w:br/>
        <w:t xml:space="preserve">  requiresPayment: z</w:t>
        <w:br/>
        <w:t xml:space="preserve">    .enum(["true", "false"])</w:t>
        <w:br/>
        <w:t xml:space="preserve">    .transform((value) =&gt; value === "true")</w:t>
        <w:br/>
        <w:t xml:space="preserve">    .optional()</w:t>
        <w:br/>
        <w:t>});</w:t>
        <w:br/>
        <w:br/>
        <w:t>export const soloRegistrationSchema = z.object({});</w:t>
        <w:br/>
        <w:br/>
        <w:t>export const teamRegistrationSchema = z.object({</w:t>
        <w:br/>
        <w:t xml:space="preserve">  name: z.string().trim().min(2).max(100),</w:t>
        <w:br/>
        <w:t xml:space="preserve">  memberIds: z.array(z.string().trim().min(1)).max(20).optional()</w:t>
        <w:br/>
        <w:t>});</w:t>
        <w:br/>
        <w:br/>
        <w:t>export const joinTeamSchema = z.object({</w:t>
        <w:br/>
        <w:t xml:space="preserve">  teamCode: z.string().trim().min(1, "Team Code is required")</w:t>
        <w:br/>
        <w:t>});</w:t>
        <w:br/>
        <w:br/>
        <w:t>export const removeTeamMemberSchema = z.object({</w:t>
        <w:br/>
        <w:t xml:space="preserve">  eventId: z.string().trim().min(1),</w:t>
        <w:br/>
        <w:t xml:space="preserve">  userId: z.string().trim().min(1)</w:t>
        <w:br/>
        <w:t>});</w:t>
        <w:br/>
        <w:br/>
      </w:r>
    </w:p>
    <w:p>
      <w:pPr>
        <w:pStyle w:val="Heading2"/>
      </w:pPr>
      <w:r>
        <w:t>File: src\validators\profile.validators.ts</w:t>
      </w:r>
    </w:p>
    <w:p>
      <w:r>
        <w:rPr>
          <w:rFonts w:ascii="Courier New" w:hAnsi="Courier New"/>
          <w:sz w:val="16"/>
        </w:rPr>
        <w:t>import { UniversityBadgeStatus } from "@prisma/client";</w:t>
        <w:br/>
        <w:t>import { z } from "zod";</w:t>
        <w:br/>
        <w:br/>
        <w:t>export const submitUniversityProfileSchema = z.object({</w:t>
        <w:br/>
        <w:t xml:space="preserve">  universityName: z.string().trim().min(2).max(120),</w:t>
        <w:br/>
        <w:t xml:space="preserve">  universityEmail: z.string().email(),</w:t>
        <w:br/>
        <w:t xml:space="preserve">  universityStudentId: z.string().trim().min(2).max(50),</w:t>
        <w:br/>
        <w:t xml:space="preserve">  department: z.string().trim().min(2).max(80).optional(),</w:t>
        <w:br/>
        <w:t xml:space="preserve">  course: z.string().trim().min(2).max(120).optional(),</w:t>
        <w:br/>
        <w:t xml:space="preserve">  year: z.number().int().min(1).max(10).optional()</w:t>
        <w:br/>
        <w:t>});</w:t>
        <w:br/>
        <w:br/>
        <w:t>export const reviewUniversityBadgeSchema = z.object({</w:t>
        <w:br/>
        <w:t xml:space="preserve">  status: z.enum([UniversityBadgeStatus.VERIFIED, UniversityBadgeStatus.REJECTED]),</w:t>
        <w:br/>
        <w:t xml:space="preserve">  notes: z.string().trim().max(300).optional()</w:t>
        <w:br/>
        <w:t>});</w:t>
        <w:br/>
        <w:br/>
        <w:t>export const adminUserParamsSchema = z.object({</w:t>
        <w:br/>
        <w:t xml:space="preserve">  userId: z.string().cuid()</w:t>
        <w:br/>
        <w:t>});</w:t>
        <w:br/>
        <w:br/>
        <w:t>export const deleteMyAccountSchema = z.object({</w:t>
        <w:br/>
        <w:t xml:space="preserve">  code: z.string().trim().length(6)</w:t>
        <w:br/>
        <w:t>});</w:t>
        <w:br/>
        <w:br/>
        <w:t>export const createAdminSchema = z.object({</w:t>
        <w:br/>
        <w:t xml:space="preserve">  email: z.string().trim().email(),</w:t>
        <w:br/>
        <w:t xml:space="preserve">  password: z.string().min(8).max(100),</w:t>
        <w:br/>
        <w:t xml:space="preserve">  fullName: z.string().trim().min(2).max(120),</w:t>
        <w:br/>
        <w:t xml:space="preserve">  phone: z.string().trim().min(6).max(20).optional()</w:t>
        <w:br/>
        <w:t>});</w:t>
        <w:br/>
      </w:r>
    </w:p>
    <w:p>
      <w:pPr>
        <w:pStyle w:val="Heading2"/>
      </w:pPr>
      <w:r>
        <w:t>File: src\validators\site.validators.ts</w:t>
      </w:r>
    </w:p>
    <w:p>
      <w:r>
        <w:rPr>
          <w:rFonts w:ascii="Courier New" w:hAnsi="Courier New"/>
          <w:sz w:val="16"/>
        </w:rPr>
        <w:t>import { z } from "zod";</w:t>
        <w:br/>
        <w:br/>
        <w:t>const optionalUrlSchema = z.string().trim().url().max(1000).optional();</w:t>
        <w:br/>
        <w:br/>
        <w:t>export const updateSiteContentSchema = z</w:t>
        <w:br/>
        <w:t xml:space="preserve">  .object({</w:t>
        <w:br/>
        <w:t xml:space="preserve">    collegeName: z.string().trim().min(2).max(160).optional(),</w:t>
        <w:br/>
        <w:t xml:space="preserve">    campusName: z.string().trim().min(2).max(160).optional(),</w:t>
        <w:br/>
        <w:t xml:space="preserve">    festivalName: z.string().trim().min(2).max(160).optional(),</w:t>
        <w:br/>
        <w:t xml:space="preserve">    tagline: z.string().trim().max(220).optional(),</w:t>
        <w:br/>
        <w:t xml:space="preserve">    heroTitle: z.string().trim().min(3).max(220).optional(),</w:t>
        <w:br/>
        <w:t xml:space="preserve">    heroSubtitle: z.string().trim().max(500).optional(),</w:t>
        <w:br/>
        <w:t xml:space="preserve">    heroImageUrl: optionalUrlSchema,</w:t>
        <w:br/>
        <w:t xml:space="preserve">    aboutTitle: z.string().trim().max(160).optional(),</w:t>
        <w:br/>
        <w:t xml:space="preserve">    aboutDescription: z.string().trim().max(2500).optional(),</w:t>
        <w:br/>
        <w:t xml:space="preserve">    contactEmail: z.string().trim().email().optional(),</w:t>
        <w:br/>
        <w:t xml:space="preserve">    contactPhone: z.string().trim().max(30).optional()</w:t>
        <w:br/>
        <w:t xml:space="preserve">  })</w:t>
        <w:br/>
        <w:t xml:space="preserve">  .refine((data) =&gt; Object.keys(data).length &gt; 0, {</w:t>
        <w:br/>
        <w:t xml:space="preserve">    message: "At least one field must be provided for update"</w:t>
        <w:br/>
        <w:t xml:space="preserve">  });</w:t>
        <w:br/>
      </w:r>
    </w:p>
    <w:p>
      <w:pPr>
        <w:pStyle w:val="Heading1"/>
      </w:pPr>
      <w:r>
        <w:t>Source Code: client/src/</w:t>
      </w:r>
    </w:p>
    <w:p>
      <w:pPr>
        <w:pStyle w:val="Heading2"/>
      </w:pPr>
      <w:r>
        <w:t>File: client/src\App.tsx</w:t>
      </w:r>
    </w:p>
    <w:p>
      <w:r>
        <w:rPr>
          <w:rFonts w:ascii="Courier New" w:hAnsi="Courier New"/>
          <w:sz w:val="16"/>
        </w:rPr>
        <w:t>import { BrowserRouter, Routes, Route } from "react-router-dom";</w:t>
        <w:br/>
        <w:t>import { Toaster } from "react-hot-toast";</w:t>
        <w:br/>
        <w:t>import { AuthProvider } from "@/context/auth-context";</w:t>
        <w:br/>
        <w:t>import RootLayout from "@/components/layout/root-layout";</w:t>
        <w:br/>
        <w:t>import HomePage from "@/pages/home";</w:t>
        <w:br/>
        <w:t>import EventsPage from "@/pages/events";</w:t>
        <w:br/>
        <w:t>import EventDetailPage from "@/pages/event-detail";</w:t>
        <w:br/>
        <w:t>import SchedulePage from "@/pages/schedule";</w:t>
        <w:br/>
        <w:t>import ContactPage from "@/pages/contact";</w:t>
        <w:br/>
        <w:t>import LoginPage from "@/pages/login";</w:t>
        <w:br/>
        <w:t>import SignupPage from "@/pages/signup";</w:t>
        <w:br/>
        <w:t>import VerifyEmailPage from "@/pages/verify-email";</w:t>
        <w:br/>
        <w:t>import ResetPasswordPage from "@/pages/reset-password";</w:t>
        <w:br/>
        <w:t>import ProfilePage from "@/pages/profile";</w:t>
        <w:br/>
        <w:t>import AdminDashboard from "@/pages/admin";</w:t>
        <w:br/>
        <w:t>import CoordinatorPage from "@/pages/coordinator";</w:t>
        <w:br/>
        <w:t>import NotFoundPage from "@/pages/not-found";</w:t>
        <w:br/>
        <w:t>import MyEventsPage from "@/pages/my-events";</w:t>
        <w:br/>
        <w:br/>
        <w:t>export default function App() {</w:t>
        <w:br/>
        <w:t xml:space="preserve">  return (</w:t>
        <w:br/>
        <w:t xml:space="preserve">    &lt;BrowserRouter&gt;</w:t>
        <w:br/>
        <w:t xml:space="preserve">      &lt;AuthProvider&gt;</w:t>
        <w:br/>
        <w:t xml:space="preserve">        &lt;Toaster</w:t>
        <w:br/>
        <w:t xml:space="preserve">          position="top-right"</w:t>
        <w:br/>
        <w:t xml:space="preserve">          toastOptions={{</w:t>
        <w:br/>
        <w:t xml:space="preserve">            style: {</w:t>
        <w:br/>
        <w:t xml:space="preserve">              background: "#0a0a0a",</w:t>
        <w:br/>
        <w:t xml:space="preserve">              color: "#ffffff",</w:t>
        <w:br/>
        <w:t xml:space="preserve">              border: "1px solid rgba(255, 86, 101, 0.25)",</w:t>
        <w:br/>
        <w:t xml:space="preserve">              borderRadius: "16px",</w:t>
        <w:br/>
        <w:t xml:space="preserve">              fontSize: "13px",</w:t>
        <w:br/>
        <w:t xml:space="preserve">              fontFamily: "Inter, sans-serif",</w:t>
        <w:br/>
        <w:t xml:space="preserve">            },</w:t>
        <w:br/>
        <w:t xml:space="preserve">            success: {</w:t>
        <w:br/>
        <w:t xml:space="preserve">              iconTheme: { primary: "#10b981", secondary: "#0a0a0a" },</w:t>
        <w:br/>
        <w:t xml:space="preserve">            },</w:t>
        <w:br/>
        <w:t xml:space="preserve">            error: {</w:t>
        <w:br/>
        <w:t xml:space="preserve">              iconTheme: { primary: "#f43f5e", secondary: "#0a0a0a" },</w:t>
        <w:br/>
        <w:t xml:space="preserve">            },</w:t>
        <w:br/>
        <w:t xml:space="preserve">          }}</w:t>
        <w:br/>
        <w:t xml:space="preserve">        /&gt;</w:t>
        <w:br/>
        <w:t xml:space="preserve">        &lt;Routes&gt;</w:t>
        <w:br/>
        <w:t xml:space="preserve">          &lt;Route element={&lt;RootLayout /&gt;}&gt;</w:t>
        <w:br/>
        <w:t xml:space="preserve">            &lt;Route path="/" element={&lt;HomePage /&gt;} /&gt;</w:t>
        <w:br/>
        <w:t xml:space="preserve">            &lt;Route path="/events" element={&lt;EventsPage /&gt;} /&gt;</w:t>
        <w:br/>
        <w:t xml:space="preserve">            &lt;Route path="/events/:eventId" element={&lt;EventDetailPage /&gt;} /&gt;</w:t>
        <w:br/>
        <w:t xml:space="preserve">            &lt;Route path="/schedule" element={&lt;SchedulePage /&gt;} /&gt;</w:t>
        <w:br/>
        <w:t xml:space="preserve">            &lt;Route path="/contact" element={&lt;ContactPage /&gt;} /&gt;</w:t>
        <w:br/>
        <w:t xml:space="preserve">            &lt;Route path="/login" element={&lt;LoginPage /&gt;} /&gt;</w:t>
        <w:br/>
        <w:t xml:space="preserve">            &lt;Route path="/signup" element={&lt;SignupPage /&gt;} /&gt;</w:t>
        <w:br/>
        <w:t xml:space="preserve">            &lt;Route path="/verify-email" element={&lt;VerifyEmailPage /&gt;} /&gt;</w:t>
        <w:br/>
        <w:t xml:space="preserve">            &lt;Route path="/reset-password" element={&lt;ResetPasswordPage /&gt;} /&gt;</w:t>
        <w:br/>
        <w:t xml:space="preserve">            &lt;Route path="/profile" element={&lt;ProfilePage /&gt;} /&gt;</w:t>
        <w:br/>
        <w:t xml:space="preserve">            &lt;Route path="/my-events" element={&lt;MyEventsPage /&gt;} /&gt;</w:t>
        <w:br/>
        <w:t xml:space="preserve">            &lt;Route path="/coordinator" element={&lt;CoordinatorPage /&gt;} /&gt;</w:t>
        <w:br/>
        <w:t xml:space="preserve">            &lt;Route path="*" element={&lt;NotFoundPage /&gt;} /&gt;</w:t>
        <w:br/>
        <w:t xml:space="preserve">          &lt;/Route&gt;</w:t>
        <w:br/>
        <w:t xml:space="preserve">          &lt;Route path="/admin" element={&lt;AdminDashboard /&gt;} /&gt;</w:t>
        <w:br/>
        <w:t xml:space="preserve">        &lt;/Routes&gt;</w:t>
        <w:br/>
        <w:t xml:space="preserve">      &lt;/AuthProvider&gt;</w:t>
        <w:br/>
        <w:t xml:space="preserve">    &lt;/BrowserRouter&gt;</w:t>
        <w:br/>
        <w:t xml:space="preserve">  );</w:t>
        <w:br/>
        <w:t>}</w:t>
        <w:br/>
      </w:r>
    </w:p>
    <w:p>
      <w:pPr>
        <w:pStyle w:val="Heading2"/>
      </w:pPr>
      <w:r>
        <w:t>File: client/src\index.css</w:t>
      </w:r>
    </w:p>
    <w:p>
      <w:r>
        <w:rPr>
          <w:rFonts w:ascii="Courier New" w:hAnsi="Courier New"/>
          <w:sz w:val="16"/>
        </w:rPr>
        <w:t>@import url('https://fonts.googleapis.com/css2?family=Dancing+Script:wght@700&amp;display=swap');</w:t>
        <w:br/>
        <w:t>@import "tailwindcss";</w:t>
        <w:br/>
        <w:t>@plugin "@tailwindcss/typography";</w:t>
        <w:br/>
        <w:br/>
        <w:t>@theme {</w:t>
        <w:br/>
        <w:t xml:space="preserve">  --color-background: #020202;</w:t>
        <w:br/>
        <w:t xml:space="preserve">  --color-surface: #060606;</w:t>
        <w:br/>
        <w:t xml:space="preserve">  --color-surface-light: #0b0b0b;</w:t>
        <w:br/>
        <w:t xml:space="preserve">  --color-surface-lighter: #121212;</w:t>
        <w:br/>
        <w:t xml:space="preserve">  --color-border: rgba(255, 86, 101, 0.35);</w:t>
        <w:br/>
        <w:t xml:space="preserve">  --color-border-light: rgba(255, 86, 101, 0.15);</w:t>
        <w:br/>
        <w:br/>
        <w:t xml:space="preserve">  --color-primary: #ff5665;</w:t>
        <w:br/>
        <w:t xml:space="preserve">  --color-primary-light: #ff8994;</w:t>
        <w:br/>
        <w:t xml:space="preserve">  --color-primary-dark: #cc4551;</w:t>
        <w:br/>
        <w:br/>
        <w:t xml:space="preserve">  --color-secondary: #0b1131;</w:t>
        <w:br/>
        <w:t xml:space="preserve">  --color-secondary-light: #10183c;</w:t>
        <w:br/>
        <w:br/>
        <w:t xml:space="preserve">  --color-accent: #0ea5e9;</w:t>
        <w:br/>
        <w:t xml:space="preserve">  --color-accent-light: #38bdf8;</w:t>
        <w:br/>
        <w:br/>
        <w:t xml:space="preserve">  --color-success: #10b981;</w:t>
        <w:br/>
        <w:t xml:space="preserve">  --color-warning: #f59e0b;</w:t>
        <w:br/>
        <w:t xml:space="preserve">  --color-danger: #f43f5e;</w:t>
        <w:br/>
        <w:br/>
        <w:t xml:space="preserve">  --color-text: #ffffff;</w:t>
        <w:br/>
        <w:t xml:space="preserve">  --color-text-muted: rgba(255, 255, 255, 0.6);</w:t>
        <w:br/>
        <w:t xml:space="preserve">  --color-text-dim: rgba(255, 255, 255, 0.45);</w:t>
        <w:br/>
        <w:br/>
        <w:t xml:space="preserve">  --font-sans: "Inter", system-ui, sans-serif;</w:t>
        <w:br/>
        <w:t xml:space="preserve">  --font-mono: "Space Mono", ui-monospace, SFMono-Regular, Menlo, Monaco, Consolas, monospace;</w:t>
        <w:br/>
        <w:t xml:space="preserve">  --font-cursive: "Dancing Script", cursive;</w:t>
        <w:br/>
        <w:br/>
        <w:t xml:space="preserve">  --animate-fade-in: fade-in 0.4s ease-out;</w:t>
        <w:br/>
        <w:t xml:space="preserve">  --animate-slide-up: slide-up 0.4s ease-out;</w:t>
        <w:br/>
        <w:t xml:space="preserve">  --animate-pulse-slow: pulse 3s cubic-bezier(0.4, 0, 0.6, 1) infinite;</w:t>
        <w:br/>
        <w:t>}</w:t>
        <w:br/>
        <w:br/>
        <w:t>@keyframes fade-in {</w:t>
        <w:br/>
        <w:t xml:space="preserve">  from {</w:t>
        <w:br/>
        <w:t xml:space="preserve">    opacity: 0;</w:t>
        <w:br/>
        <w:t xml:space="preserve">  }</w:t>
        <w:br/>
        <w:t xml:space="preserve">  to {</w:t>
        <w:br/>
        <w:t xml:space="preserve">    opacity: 1;</w:t>
        <w:br/>
        <w:t xml:space="preserve">  }</w:t>
        <w:br/>
        <w:t>}</w:t>
        <w:br/>
        <w:br/>
        <w:t>@keyframes slide-up {</w:t>
        <w:br/>
        <w:t xml:space="preserve">  from {</w:t>
        <w:br/>
        <w:t xml:space="preserve">    opacity: 0;</w:t>
        <w:br/>
        <w:t xml:space="preserve">    transform: translateY(10px);</w:t>
        <w:br/>
        <w:t xml:space="preserve">  }</w:t>
        <w:br/>
        <w:t xml:space="preserve">  to {</w:t>
        <w:br/>
        <w:t xml:space="preserve">    opacity: 1;</w:t>
        <w:br/>
        <w:t xml:space="preserve">    transform: translateY(0);</w:t>
        <w:br/>
        <w:t xml:space="preserve">  }</w:t>
        <w:br/>
        <w:t>}</w:t>
        <w:br/>
        <w:br/>
        <w:t>* {</w:t>
        <w:br/>
        <w:t xml:space="preserve">  scrollbar-width: thin;</w:t>
        <w:br/>
        <w:t xml:space="preserve">  scrollbar-color: var(--color-border) transparent;</w:t>
        <w:br/>
        <w:t>}</w:t>
        <w:br/>
        <w:br/>
        <w:t>html,</w:t>
        <w:br/>
        <w:t>body {</w:t>
        <w:br/>
        <w:t xml:space="preserve">  background-color: var(--color-background);</w:t>
        <w:br/>
        <w:t xml:space="preserve">  color: var(--color-text);</w:t>
        <w:br/>
        <w:t xml:space="preserve">  font-family: var(--font-sans);</w:t>
        <w:br/>
        <w:t xml:space="preserve">  -webkit-font-smoothing: antialiased;</w:t>
        <w:br/>
        <w:t xml:space="preserve">  -moz-osx-font-smoothing: grayscale;</w:t>
        <w:br/>
        <w:t>}</w:t>
        <w:br/>
        <w:br/>
        <w:t>body {</w:t>
        <w:br/>
        <w:t xml:space="preserve">  margin: 0;</w:t>
        <w:br/>
        <w:t>}</w:t>
        <w:br/>
        <w:br/>
        <w:t>.bg-grid {</w:t>
        <w:br/>
        <w:t xml:space="preserve">  background-size: 40px 40px;</w:t>
        <w:br/>
        <w:t xml:space="preserve">  background-image:</w:t>
        <w:br/>
        <w:t xml:space="preserve">    linear-gradient(to right, rgba(31, 41, 55, 0.05) 1px, transparent 1px),</w:t>
        <w:br/>
        <w:t xml:space="preserve">    linear-gradient(to bottom, rgba(31, 41, 55, 0.05) 1px, transparent 1px);</w:t>
        <w:br/>
        <w:t>}</w:t>
        <w:br/>
        <w:br/>
        <w:t>.bg-dot {</w:t>
        <w:br/>
        <w:t xml:space="preserve">  background-image: radial-gradient(rgba(31, 41, 55, 0.08) 1px, transparent 1px);</w:t>
        <w:br/>
        <w:t xml:space="preserve">  background-size: 20px 20px;</w:t>
        <w:br/>
        <w:t>}</w:t>
        <w:br/>
        <w:br/>
        <w:t>.hero-gradient {</w:t>
        <w:br/>
        <w:t xml:space="preserve">  background:</w:t>
        <w:br/>
        <w:t xml:space="preserve">    radial-gradient(circle at top left, rgba(20, 184, 166, 0.12), transparent 32%),</w:t>
        <w:br/>
        <w:t xml:space="preserve">    radial-gradient(circle at bottom right, rgba(249, 115, 22, 0.10), transparent 28%),</w:t>
        <w:br/>
        <w:t xml:space="preserve">    linear-gradient(180deg, rgba(255, 250, 241, 0.9) 0%, rgba(247, 242, 232, 0.95) 100%);</w:t>
        <w:br/>
        <w:t>}</w:t>
        <w:br/>
        <w:br/>
        <w:t>.glass {</w:t>
        <w:br/>
        <w:t xml:space="preserve">  background: rgba(255, 250, 241, 0.82);</w:t>
        <w:br/>
        <w:t xml:space="preserve">  backdrop-filter: blur(8px);</w:t>
        <w:br/>
        <w:t>}</w:t>
        <w:br/>
        <w:br/>
        <w:t>.text-glow {</w:t>
        <w:br/>
        <w:t xml:space="preserve">  text-shadow: 0 8px 30px rgba(20, 184, 166, 0.18);</w:t>
        <w:br/>
        <w:t>}</w:t>
        <w:br/>
        <w:br/>
        <w:t>.gradient-text-primary {</w:t>
        <w:br/>
        <w:t xml:space="preserve">  background: linear-gradient(to right, #1f2937, #14b8a6);</w:t>
        <w:br/>
        <w:t xml:space="preserve">  -webkit-background-clip: text;</w:t>
        <w:br/>
        <w:t xml:space="preserve">  -webkit-text-fill-color: transparent;</w:t>
        <w:br/>
        <w:t xml:space="preserve">  background-clip: text;</w:t>
        <w:br/>
        <w:t>}</w:t>
        <w:br/>
        <w:br/>
        <w:t>.text-white {</w:t>
        <w:br/>
        <w:t xml:space="preserve">  color: var(--color-text) !important;</w:t>
        <w:br/>
        <w:t>}</w:t>
        <w:br/>
        <w:br/>
        <w:t>.hover\:text-white:hover {</w:t>
        <w:br/>
        <w:t xml:space="preserve">  color: var(--color-text) !important;</w:t>
        <w:br/>
        <w:t>}</w:t>
        <w:br/>
      </w:r>
    </w:p>
    <w:p>
      <w:pPr>
        <w:pStyle w:val="Heading2"/>
      </w:pPr>
      <w:r>
        <w:t>File: client/src\main.tsx</w:t>
      </w:r>
    </w:p>
    <w:p>
      <w:r>
        <w:rPr>
          <w:rFonts w:ascii="Courier New" w:hAnsi="Courier New"/>
          <w:sz w:val="16"/>
        </w:rPr>
        <w:t>import { StrictMode } from "react";</w:t>
        <w:br/>
        <w:t>import { createRoot } from "react-dom/client";</w:t>
        <w:br/>
        <w:t>import "./index.css";</w:t>
        <w:br/>
        <w:t>import App from "./App";</w:t>
        <w:br/>
        <w:br/>
        <w:t>createRoot(document.getElementById("root")!).render(</w:t>
        <w:br/>
        <w:t xml:space="preserve">  &lt;StrictMode&gt;</w:t>
        <w:br/>
        <w:t xml:space="preserve">    &lt;App /&gt;</w:t>
        <w:br/>
        <w:t xml:space="preserve">  &lt;/StrictMode&gt;</w:t>
        <w:br/>
        <w:t>);</w:t>
        <w:br/>
      </w:r>
    </w:p>
    <w:p>
      <w:pPr>
        <w:pStyle w:val="Heading2"/>
      </w:pPr>
      <w:r>
        <w:t>File: client/src\components\layout\footer.tsx</w:t>
      </w:r>
    </w:p>
    <w:p>
      <w:r>
        <w:rPr>
          <w:rFonts w:ascii="Courier New" w:hAnsi="Courier New"/>
          <w:sz w:val="16"/>
        </w:rPr>
        <w:t>import { Link } from "react-router-dom";</w:t>
        <w:br/>
        <w:t>import { CalendarDays, Clock3, GraduationCap } from "lucide-react";</w:t>
        <w:br/>
        <w:br/>
        <w:t>export default function Footer() {</w:t>
        <w:br/>
        <w:t xml:space="preserve">  return (</w:t>
        <w:br/>
        <w:t xml:space="preserve">    &lt;footer className="border-t border-white/10 bg-[#050505]"&gt;</w:t>
        <w:br/>
        <w:t xml:space="preserve">      &lt;div className="mx-auto max-w-7xl px-4 py-12 sm:px-6 lg:px-8"&gt;</w:t>
        <w:br/>
        <w:t xml:space="preserve">        &lt;div className="grid gap-10 md:grid-cols-[1.4fr_1fr_1fr]"&gt;</w:t>
        <w:br/>
        <w:t xml:space="preserve">          &lt;div&gt;</w:t>
        <w:br/>
        <w:t xml:space="preserve">            &lt;Link to="/" className="flex items-center gap-3"&gt;</w:t>
        <w:br/>
        <w:t xml:space="preserve">              &lt;div className="flex h-11 w-11 items-center justify-center rounded-2xl border border-primary/30 bg-primary/10 text-primary shadow-sm"&gt;</w:t>
        <w:br/>
        <w:t xml:space="preserve">                &lt;CalendarDays className="h-5 w-5" /&gt;</w:t>
        <w:br/>
        <w:t xml:space="preserve">              &lt;/div&gt;</w:t>
        <w:br/>
        <w:t xml:space="preserve">              &lt;div&gt;</w:t>
        <w:br/>
        <w:t xml:space="preserve">                &lt;p className="text-[10px] font-mono uppercase tracking-[0.25em] text-primary"&gt;Shobhit University&lt;/p&gt;</w:t>
        <w:br/>
        <w:t xml:space="preserve">                &lt;p className="text-sm font-semibold text-white"&gt;Gangoh Events&lt;/p&gt;</w:t>
        <w:br/>
        <w:t xml:space="preserve">              &lt;/div&gt;</w:t>
        <w:br/>
        <w:t xml:space="preserve">            &lt;/Link&gt;</w:t>
        <w:br/>
        <w:t xml:space="preserve">            &lt;p className="mt-4 max-w-md text-sm leading-7 text-white/50"&gt;</w:t>
        <w:br/>
        <w:t xml:space="preserve">              The official event management platform for campus fests, cultural showcases, technical competitions and student activities at Shobhit University Gangoh.</w:t>
        <w:br/>
        <w:t xml:space="preserve">            &lt;/p&gt;</w:t>
        <w:br/>
        <w:t xml:space="preserve">          &lt;/div&gt;</w:t>
        <w:br/>
        <w:br/>
        <w:t xml:space="preserve">          &lt;div&gt;</w:t>
        <w:br/>
        <w:t xml:space="preserve">            &lt;p className="text-xs font-mono uppercase tracking-[0.22em] text-primary"&gt;Navigate&lt;/p&gt;</w:t>
        <w:br/>
        <w:t xml:space="preserve">            &lt;div className="mt-4 space-y-3 text-sm text-white/50"&gt;</w:t>
        <w:br/>
        <w:t xml:space="preserve">              &lt;Link to="/events" className="block hover:text-white transition-colors"&gt;</w:t>
        <w:br/>
        <w:t xml:space="preserve">                Events</w:t>
        <w:br/>
        <w:t xml:space="preserve">              &lt;/Link&gt;</w:t>
        <w:br/>
        <w:t xml:space="preserve">              &lt;Link to="/schedule" className="block hover:text-white transition-colors"&gt;</w:t>
        <w:br/>
        <w:t xml:space="preserve">                Schedule</w:t>
        <w:br/>
        <w:t xml:space="preserve">              &lt;/Link&gt;</w:t>
        <w:br/>
        <w:t xml:space="preserve">              &lt;Link to="/my-events" className="block hover:text-white transition-colors"&gt;</w:t>
        <w:br/>
        <w:t xml:space="preserve">                My Events</w:t>
        <w:br/>
        <w:t xml:space="preserve">              &lt;/Link&gt;</w:t>
        <w:br/>
        <w:t xml:space="preserve">              &lt;Link to="/contact" className="block hover:text-white transition-colors"&gt;</w:t>
        <w:br/>
        <w:t xml:space="preserve">                Contact</w:t>
        <w:br/>
        <w:t xml:space="preserve">              &lt;/Link&gt;</w:t>
        <w:br/>
        <w:t xml:space="preserve">            &lt;/div&gt;</w:t>
        <w:br/>
        <w:t xml:space="preserve">          &lt;/div&gt;</w:t>
        <w:br/>
        <w:br/>
        <w:t xml:space="preserve">          &lt;div&gt;</w:t>
        <w:br/>
        <w:t xml:space="preserve">            &lt;p className="text-xs font-mono uppercase tracking-[0.22em] text-primary"&gt;Highlights&lt;/p&gt;</w:t>
        <w:br/>
        <w:t xml:space="preserve">            &lt;div className="mt-4 space-y-4 text-sm text-white/50"&gt;</w:t>
        <w:br/>
        <w:t xml:space="preserve">              &lt;div className="flex items-center gap-2"&gt;</w:t>
        <w:br/>
        <w:t xml:space="preserve">                &lt;GraduationCap className="h-4 w-4 text-primary" /&gt;</w:t>
        <w:br/>
        <w:t xml:space="preserve">                Shobhit University Gangoh identity</w:t>
        <w:br/>
        <w:t xml:space="preserve">              &lt;/div&gt;</w:t>
        <w:br/>
        <w:t xml:space="preserve">              &lt;div className="flex items-center gap-2"&gt;</w:t>
        <w:br/>
        <w:t xml:space="preserve">                &lt;CalendarDays className="h-4 w-4 text-primary" /&gt;</w:t>
        <w:br/>
        <w:t xml:space="preserve">                Event-focused browsing</w:t>
        <w:br/>
        <w:t xml:space="preserve">              &lt;/div&gt;</w:t>
        <w:br/>
        <w:t xml:space="preserve">              &lt;div className="flex items-center gap-2"&gt;</w:t>
        <w:br/>
        <w:t xml:space="preserve">                &lt;Clock3 className="h-4 w-4 text-primary" /&gt;</w:t>
        <w:br/>
        <w:t xml:space="preserve">                Schedule-first discovery</w:t>
        <w:br/>
        <w:t xml:space="preserve">              &lt;/div&gt;</w:t>
        <w:br/>
        <w:t xml:space="preserve">            &lt;/div&gt;</w:t>
        <w:br/>
        <w:t xml:space="preserve">          &lt;/div&gt;</w:t>
        <w:br/>
        <w:t xml:space="preserve">        &lt;/div&gt;</w:t>
        <w:br/>
        <w:br/>
        <w:t xml:space="preserve">        &lt;div className="mt-10 border-t border-white/10 pt-6 flex flex-col sm:flex-row justify-between items-center gap-4 text-xs text-white/30"&gt;</w:t>
        <w:br/>
        <w:t xml:space="preserve">          &lt;p&gt;© {new Date().getFullYear()} Shobhit University Gangoh Events. All rights reserved.&lt;/p&gt;</w:t>
        <w:br/>
        <w:t xml:space="preserve">          &lt;p className="text-[10px] uppercase font-mono tracking-[0.2em] text-white/30"&gt;dev - Nikunj Saini, Shreya, Vidhi&lt;/p&gt;</w:t>
        <w:br/>
        <w:t xml:space="preserve">        &lt;/div&gt;</w:t>
        <w:br/>
        <w:t xml:space="preserve">      &lt;/div&gt;</w:t>
        <w:br/>
        <w:t xml:space="preserve">    &lt;/footer&gt;</w:t>
        <w:br/>
        <w:t xml:space="preserve">  );</w:t>
        <w:br/>
        <w:t>}</w:t>
        <w:br/>
      </w:r>
    </w:p>
    <w:p>
      <w:pPr>
        <w:pStyle w:val="Heading2"/>
      </w:pPr>
      <w:r>
        <w:t>File: client/src\components\layout\navbar.tsx</w:t>
      </w:r>
    </w:p>
    <w:p>
      <w:r>
        <w:rPr>
          <w:rFonts w:ascii="Courier New" w:hAnsi="Courier New"/>
          <w:sz w:val="16"/>
        </w:rPr>
        <w:t>import { useEffect, useState } from "react";</w:t>
        <w:br/>
        <w:t>import { Link, useLocation, useNavigate } from "react-router-dom";</w:t>
        <w:br/>
        <w:t>import { AnimatePresence, motion } from "framer-motion";</w:t>
        <w:br/>
        <w:t>import { Briefcase, CalendarDays, ChevronDown, ListChecks, LogIn, LogOut, Menu, User, X } from "lucide-react";</w:t>
        <w:br/>
        <w:br/>
        <w:t>import { useAuth } from "@/context/auth-context";</w:t>
        <w:br/>
        <w:t>import { cn } from "@/lib/utils";</w:t>
        <w:br/>
        <w:br/>
        <w:t>const publicLinks = [</w:t>
        <w:br/>
        <w:t xml:space="preserve">  { to: "/events", label: "Events" },</w:t>
        <w:br/>
        <w:t xml:space="preserve">  { to: "/schedule", label: "Schedule" }</w:t>
        <w:br/>
        <w:t>];</w:t>
        <w:br/>
        <w:br/>
        <w:t>export default function Navbar() {</w:t>
        <w:br/>
        <w:t xml:space="preserve">  const { user, logout, isAdmin } = useAuth();</w:t>
        <w:br/>
        <w:t xml:space="preserve">  const location = useLocation();</w:t>
        <w:br/>
        <w:t xml:space="preserve">  const navigate = useNavigate();</w:t>
        <w:br/>
        <w:t xml:space="preserve">  const [mobileOpen, setMobileOpen] = useState(false);</w:t>
        <w:br/>
        <w:t xml:space="preserve">  const [menuOpen, setMenuOpen] = useState(false);</w:t>
        <w:br/>
        <w:br/>
        <w:t xml:space="preserve">  useEffect(() =&gt; {</w:t>
        <w:br/>
        <w:t xml:space="preserve">    setMobileOpen(false);</w:t>
        <w:br/>
        <w:t xml:space="preserve">    setMenuOpen(false);</w:t>
        <w:br/>
        <w:t xml:space="preserve">  }, [location.pathname]);</w:t>
        <w:br/>
        <w:br/>
        <w:t xml:space="preserve">  const isCoordinator = user?.effectiveRoles?.includes("COORDINATOR") ?? false;</w:t>
        <w:br/>
        <w:br/>
        <w:t xml:space="preserve">  const navLinks = [...publicLinks, ...(user ? [{ to: "/my-events", label: "My Events" }] : [])];</w:t>
        <w:br/>
        <w:br/>
        <w:t xml:space="preserve">  const handleLogout = () =&gt; {</w:t>
        <w:br/>
        <w:t xml:space="preserve">    logout();</w:t>
        <w:br/>
        <w:t xml:space="preserve">    navigate("/");</w:t>
        <w:br/>
        <w:t xml:space="preserve">  };</w:t>
        <w:br/>
        <w:br/>
        <w:t xml:space="preserve">  return (</w:t>
        <w:br/>
        <w:t xml:space="preserve">    &lt;nav className="fixed inset-x-0 top-0 z-50 border-b border-white/10 bg-[#020202]/90 backdrop-blur-xl"&gt;</w:t>
        <w:br/>
        <w:t xml:space="preserve">      &lt;div className="mx-auto flex h-[4.5rem] max-w-7xl items-center justify-between px-4 sm:px-6 lg:px-8"&gt;</w:t>
        <w:br/>
        <w:t xml:space="preserve">        &lt;Link to="/" className="flex items-center gap-3"&gt;</w:t>
        <w:br/>
        <w:t xml:space="preserve">          &lt;div className="flex h-12 items-center justify-center rounded-lg bg-white/5 py-1 px-3 shadow-sm border border-white/10"&gt;</w:t>
        <w:br/>
        <w:t xml:space="preserve">            &lt;img src="/shobhit-logo.png" alt="Shobhit University Logo" className="h-8 w-auto object-contain" /&gt;</w:t>
        <w:br/>
        <w:t xml:space="preserve">          &lt;/div&gt;</w:t>
        <w:br/>
        <w:t xml:space="preserve">        &lt;/Link&gt;</w:t>
        <w:br/>
        <w:br/>
        <w:t xml:space="preserve">        &lt;div className="hidden items-center gap-2 md:flex"&gt;</w:t>
        <w:br/>
        <w:t xml:space="preserve">          {navLinks.map((link) =&gt; {</w:t>
        <w:br/>
        <w:t xml:space="preserve">            const active = location.pathname === link.to;</w:t>
        <w:br/>
        <w:t xml:space="preserve">            return (</w:t>
        <w:br/>
        <w:t xml:space="preserve">              &lt;Link</w:t>
        <w:br/>
        <w:t xml:space="preserve">                key={link.to}</w:t>
        <w:br/>
        <w:t xml:space="preserve">                to={link.to}</w:t>
        <w:br/>
        <w:t xml:space="preserve">                className={cn(</w:t>
        <w:br/>
        <w:t xml:space="preserve">                  "rounded-full px-4 py-2.5 text-sm font-medium transition-colors",</w:t>
        <w:br/>
        <w:t xml:space="preserve">                  active</w:t>
        <w:br/>
        <w:t xml:space="preserve">                    ? "bg-white/10 text-white shadow-sm"</w:t>
        <w:br/>
        <w:t xml:space="preserve">                    : "text-white/60 hover:bg-white/5 hover:text-white"</w:t>
        <w:br/>
        <w:t xml:space="preserve">                )}</w:t>
        <w:br/>
        <w:t xml:space="preserve">              &gt;</w:t>
        <w:br/>
        <w:t xml:space="preserve">                {link.label}</w:t>
        <w:br/>
        <w:t xml:space="preserve">              &lt;/Link&gt;</w:t>
        <w:br/>
        <w:t xml:space="preserve">            );</w:t>
        <w:br/>
        <w:t xml:space="preserve">          })}</w:t>
        <w:br/>
        <w:t xml:space="preserve">          {isCoordinator &amp;&amp; (</w:t>
        <w:br/>
        <w:t xml:space="preserve">            &lt;Link</w:t>
        <w:br/>
        <w:t xml:space="preserve">              to="/coordinator"</w:t>
        <w:br/>
        <w:t xml:space="preserve">              className={cn(</w:t>
        <w:br/>
        <w:t xml:space="preserve">                "inline-flex items-center gap-2 rounded-full px-4 py-2.5 text-sm font-semibold transition-colors",</w:t>
        <w:br/>
        <w:t xml:space="preserve">                location.pathname === "/coordinator"</w:t>
        <w:br/>
        <w:t xml:space="preserve">                  ? "bg-primary/15 text-primary border border-primary/30"</w:t>
        <w:br/>
        <w:t xml:space="preserve">                  : "text-primary/80 hover:bg-primary/10 hover:text-primary border border-primary/20"</w:t>
        <w:br/>
        <w:t xml:space="preserve">              )}</w:t>
        <w:br/>
        <w:t xml:space="preserve">            &gt;</w:t>
        <w:br/>
        <w:t xml:space="preserve">              &lt;ListChecks className="h-4 w-4" /&gt;</w:t>
        <w:br/>
        <w:t xml:space="preserve">              Coordinator</w:t>
        <w:br/>
        <w:t xml:space="preserve">            &lt;/Link&gt;</w:t>
        <w:br/>
        <w:t xml:space="preserve">          )}</w:t>
        <w:br/>
        <w:t xml:space="preserve">        &lt;/div&gt;</w:t>
        <w:br/>
        <w:br/>
        <w:t xml:space="preserve">        &lt;div className="hidden items-center gap-3 md:flex"&gt;</w:t>
        <w:br/>
        <w:t xml:space="preserve">          {user ? (</w:t>
        <w:br/>
        <w:t xml:space="preserve">            &lt;div className="relative"&gt;</w:t>
        <w:br/>
        <w:t xml:space="preserve">              &lt;button</w:t>
        <w:br/>
        <w:t xml:space="preserve">                onClick={() =&gt; setMenuOpen((current) =&gt; !current)}</w:t>
        <w:br/>
        <w:t xml:space="preserve">                className="inline-flex items-center gap-3 rounded-full border border-white/10 bg-white/5 px-3 py-2 shadow-sm transition-colors hover:border-primary/30"</w:t>
        <w:br/>
        <w:t xml:space="preserve">              &gt;</w:t>
        <w:br/>
        <w:t xml:space="preserve">                &lt;div className="flex h-9 w-9 items-center justify-center rounded-full bg-primary/10 text-sm font-semibold text-primary"&gt;</w:t>
        <w:br/>
        <w:t xml:space="preserve">                  {user.fullName?.[0]?.toUpperCase() ?? "U"}</w:t>
        <w:br/>
        <w:t xml:space="preserve">                &lt;/div&gt;</w:t>
        <w:br/>
        <w:t xml:space="preserve">                &lt;div className="text-left"&gt;</w:t>
        <w:br/>
        <w:t xml:space="preserve">                  &lt;p className="text-sm font-semibold text-white"&gt;{user.fullName}&lt;/p&gt;</w:t>
        <w:br/>
        <w:t xml:space="preserve">                  &lt;p className="text-xs text-white/50"&gt;{isAdmin ? "Admin" : isCoordinator ? "Coordinator" : "Student"}&lt;/p&gt;</w:t>
        <w:br/>
        <w:t xml:space="preserve">                &lt;/div&gt;</w:t>
        <w:br/>
        <w:t xml:space="preserve">                &lt;ChevronDown className="h-4 w-4 text-white/40" /&gt;</w:t>
        <w:br/>
        <w:t xml:space="preserve">              &lt;/button&gt;</w:t>
        <w:br/>
        <w:br/>
        <w:t xml:space="preserve">              &lt;AnimatePresence&gt;</w:t>
        <w:br/>
        <w:t xml:space="preserve">                {menuOpen &amp;&amp; (</w:t>
        <w:br/>
        <w:t xml:space="preserve">                  &lt;motion.div</w:t>
        <w:br/>
        <w:t xml:space="preserve">                    initial={{ opacity: 0, y: -8 }}</w:t>
        <w:br/>
        <w:t xml:space="preserve">                    animate={{ opacity: 1, y: 0 }}</w:t>
        <w:br/>
        <w:t xml:space="preserve">                    exit={{ opacity: 0, y: -8 }}</w:t>
        <w:br/>
        <w:t xml:space="preserve">                    transition={{ duration: 0.18 }}</w:t>
        <w:br/>
        <w:t xml:space="preserve">                    className="absolute right-0 mt-3 w-64 overflow-hidden rounded-3xl border border-white/10 bg-[#0a0a0a] shadow-[0_20px_60px_rgba(0,0,0,0.5)]"</w:t>
        <w:br/>
        <w:t xml:space="preserve">                  &gt;</w:t>
        <w:br/>
        <w:t xml:space="preserve">                    &lt;div className="border-b border-white/10 px-5 py-4"&gt;</w:t>
        <w:br/>
        <w:t xml:space="preserve">                      &lt;p className="text-sm font-semibold text-white"&gt;{user.fullName}&lt;/p&gt;</w:t>
        <w:br/>
        <w:t xml:space="preserve">                      &lt;p className="mt-1 text-xs text-white/50"&gt;{user.email}&lt;/p&gt;</w:t>
        <w:br/>
        <w:t xml:space="preserve">                    &lt;/div&gt;</w:t>
        <w:br/>
        <w:t xml:space="preserve">                    &lt;div className="p-2"&gt;</w:t>
        <w:br/>
        <w:t xml:space="preserve">                      &lt;Link</w:t>
        <w:br/>
        <w:t xml:space="preserve">                        to="/profile"</w:t>
        <w:br/>
        <w:t xml:space="preserve">                        className="flex items-center gap-3 rounded-2xl px-4 py-3 text-sm text-white/60 transition-colors hover:bg-white/5 hover:text-white"</w:t>
        <w:br/>
        <w:t xml:space="preserve">                      &gt;</w:t>
        <w:br/>
        <w:t xml:space="preserve">                        &lt;User className="h-4 w-4" /&gt;</w:t>
        <w:br/>
        <w:t xml:space="preserve">                        Profile</w:t>
        <w:br/>
        <w:t xml:space="preserve">                      &lt;/Link&gt;</w:t>
        <w:br/>
        <w:t xml:space="preserve">                      {isCoordinator &amp;&amp; (</w:t>
        <w:br/>
        <w:t xml:space="preserve">                        &lt;Link</w:t>
        <w:br/>
        <w:t xml:space="preserve">                          to="/coordinator"</w:t>
        <w:br/>
        <w:t xml:space="preserve">                          className="flex items-center gap-3 rounded-2xl px-4 py-3 text-sm text-white/60 transition-colors hover:bg-white/5 hover:text-white"</w:t>
        <w:br/>
        <w:t xml:space="preserve">                        &gt;</w:t>
        <w:br/>
        <w:t xml:space="preserve">                          &lt;ListChecks className="h-4 w-4" /&gt;</w:t>
        <w:br/>
        <w:t xml:space="preserve">                          Coordinator Desk</w:t>
        <w:br/>
        <w:t xml:space="preserve">                        &lt;/Link&gt;</w:t>
        <w:br/>
        <w:t xml:space="preserve">                      )}</w:t>
        <w:br/>
        <w:t xml:space="preserve">                      {isAdmin &amp;&amp; (</w:t>
        <w:br/>
        <w:t xml:space="preserve">                        &lt;Link</w:t>
        <w:br/>
        <w:t xml:space="preserve">                          to="/admin"</w:t>
        <w:br/>
        <w:t xml:space="preserve">                          className="flex items-center gap-3 rounded-2xl px-4 py-3 text-sm text-white/60 transition-colors hover:bg-white/5 hover:text-white"</w:t>
        <w:br/>
        <w:t xml:space="preserve">                        &gt;</w:t>
        <w:br/>
        <w:t xml:space="preserve">                          &lt;Briefcase className="h-4 w-4" /&gt;</w:t>
        <w:br/>
        <w:t xml:space="preserve">                          Admin Console</w:t>
        <w:br/>
        <w:t xml:space="preserve">                        &lt;/Link&gt;</w:t>
        <w:br/>
        <w:t xml:space="preserve">                      )}</w:t>
        <w:br/>
        <w:t xml:space="preserve">                      &lt;button</w:t>
        <w:br/>
        <w:t xml:space="preserve">                        onClick={handleLogout}</w:t>
        <w:br/>
        <w:t xml:space="preserve">                        className="flex w-full items-center gap-3 rounded-2xl px-4 py-3 text-sm text-rose-400 transition-colors hover:bg-rose-500/10"</w:t>
        <w:br/>
        <w:t xml:space="preserve">                      &gt;</w:t>
        <w:br/>
        <w:t xml:space="preserve">                        &lt;LogOut className="h-4 w-4" /&gt;</w:t>
        <w:br/>
        <w:t xml:space="preserve">                        Logout</w:t>
        <w:br/>
        <w:t xml:space="preserve">                      &lt;/button&gt;</w:t>
        <w:br/>
        <w:t xml:space="preserve">                    &lt;/div&gt;</w:t>
        <w:br/>
        <w:t xml:space="preserve">                  &lt;/motion.div&gt;</w:t>
        <w:br/>
        <w:t xml:space="preserve">                )}</w:t>
        <w:br/>
        <w:t xml:space="preserve">              &lt;/AnimatePresence&gt;</w:t>
        <w:br/>
        <w:t xml:space="preserve">            &lt;/div&gt;</w:t>
        <w:br/>
        <w:t xml:space="preserve">          ) : (</w:t>
        <w:br/>
        <w:t xml:space="preserve">            &lt;Link</w:t>
        <w:br/>
        <w:t xml:space="preserve">              to="/login"</w:t>
        <w:br/>
        <w:t xml:space="preserve">              className="inline-flex items-center gap-2 rounded-full bg-primary px-5 py-3 text-sm font-semibold text-white shadow-sm transition-colors hover:bg-primary-dark"</w:t>
        <w:br/>
        <w:t xml:space="preserve">            &gt;</w:t>
        <w:br/>
        <w:t xml:space="preserve">              &lt;LogIn className="h-4 w-4" /&gt;</w:t>
        <w:br/>
        <w:t xml:space="preserve">              Login</w:t>
        <w:br/>
        <w:t xml:space="preserve">            &lt;/Link&gt;</w:t>
        <w:br/>
        <w:t xml:space="preserve">          )}</w:t>
        <w:br/>
        <w:t xml:space="preserve">        &lt;/div&gt;</w:t>
        <w:br/>
        <w:br/>
        <w:t xml:space="preserve">        &lt;button</w:t>
        <w:br/>
        <w:t xml:space="preserve">          onClick={() =&gt; setMobileOpen((current) =&gt; !current)}</w:t>
        <w:br/>
        <w:t xml:space="preserve">          className="inline-flex h-11 w-11 items-center justify-center rounded-2xl border border-white/10 bg-white/5 text-white shadow-sm md:hidden"</w:t>
        <w:br/>
        <w:t xml:space="preserve">          aria-label="Toggle navigation"</w:t>
        <w:br/>
        <w:t xml:space="preserve">        &gt;</w:t>
        <w:br/>
        <w:t xml:space="preserve">          {mobileOpen ? &lt;X className="h-5 w-5" /&gt; : &lt;Menu className="h-5 w-5" /&gt;}</w:t>
        <w:br/>
        <w:t xml:space="preserve">        &lt;/button&gt;</w:t>
        <w:br/>
        <w:t xml:space="preserve">      &lt;/div&gt;</w:t>
        <w:br/>
        <w:br/>
        <w:t xml:space="preserve">      &lt;AnimatePresence&gt;</w:t>
        <w:br/>
        <w:t xml:space="preserve">        {mobileOpen &amp;&amp; (</w:t>
        <w:br/>
        <w:t xml:space="preserve">          &lt;motion.div</w:t>
        <w:br/>
        <w:t xml:space="preserve">            initial={{ opacity: 0, height: 0 }}</w:t>
        <w:br/>
        <w:t xml:space="preserve">            animate={{ opacity: 1, height: "auto" }}</w:t>
        <w:br/>
        <w:t xml:space="preserve">            exit={{ opacity: 0, height: 0 }}</w:t>
        <w:br/>
        <w:t xml:space="preserve">            transition={{ duration: 0.2 }}</w:t>
        <w:br/>
        <w:t xml:space="preserve">            className="overflow-hidden border-t border-white/10 bg-[#050505] md:hidden"</w:t>
        <w:br/>
        <w:t xml:space="preserve">          &gt;</w:t>
        <w:br/>
        <w:t xml:space="preserve">            &lt;div className="space-y-1 px-4 py-4"&gt;</w:t>
        <w:br/>
        <w:t xml:space="preserve">              {navLinks.map((link) =&gt; (</w:t>
        <w:br/>
        <w:t xml:space="preserve">                &lt;Link</w:t>
        <w:br/>
        <w:t xml:space="preserve">                  key={link.to}</w:t>
        <w:br/>
        <w:t xml:space="preserve">                  to={link.to}</w:t>
        <w:br/>
        <w:t xml:space="preserve">                  className={cn(</w:t>
        <w:br/>
        <w:t xml:space="preserve">                    "block rounded-2xl px-4 py-3 text-sm font-medium",</w:t>
        <w:br/>
        <w:t xml:space="preserve">                    location.pathname === link.to ? "bg-white/10 text-white shadow-sm" : "text-white/60"</w:t>
        <w:br/>
        <w:t xml:space="preserve">                  )}</w:t>
        <w:br/>
        <w:t xml:space="preserve">                &gt;</w:t>
        <w:br/>
        <w:t xml:space="preserve">                  {link.label}</w:t>
        <w:br/>
        <w:t xml:space="preserve">                &lt;/Link&gt;</w:t>
        <w:br/>
        <w:t xml:space="preserve">              ))}</w:t>
        <w:br/>
        <w:br/>
        <w:t xml:space="preserve">              {user ? (</w:t>
        <w:br/>
        <w:t xml:space="preserve">                &lt;&gt;</w:t>
        <w:br/>
        <w:t xml:space="preserve">                  &lt;Link to="/profile" className="block rounded-2xl px-4 py-3 text-sm font-medium text-white/60"&gt;</w:t>
        <w:br/>
        <w:t xml:space="preserve">                    Profile</w:t>
        <w:br/>
        <w:t xml:space="preserve">                  &lt;/Link&gt;</w:t>
        <w:br/>
        <w:t xml:space="preserve">                  {isCoordinator &amp;&amp; (</w:t>
        <w:br/>
        <w:t xml:space="preserve">                    &lt;Link to="/coordinator" className="block rounded-2xl px-4 py-3 text-sm font-medium text-white/60"&gt;</w:t>
        <w:br/>
        <w:t xml:space="preserve">                      Coordinator Desk</w:t>
        <w:br/>
        <w:t xml:space="preserve">                    &lt;/Link&gt;</w:t>
        <w:br/>
        <w:t xml:space="preserve">                  )}</w:t>
        <w:br/>
        <w:t xml:space="preserve">                  {isAdmin &amp;&amp; (</w:t>
        <w:br/>
        <w:t xml:space="preserve">                    &lt;Link to="/admin" className="block rounded-2xl px-4 py-3 text-sm font-medium text-white/60"&gt;</w:t>
        <w:br/>
        <w:t xml:space="preserve">                      Admin Console</w:t>
        <w:br/>
        <w:t xml:space="preserve">                    &lt;/Link&gt;</w:t>
        <w:br/>
        <w:t xml:space="preserve">                  )}</w:t>
        <w:br/>
        <w:t xml:space="preserve">                  &lt;button</w:t>
        <w:br/>
        <w:t xml:space="preserve">                    onClick={handleLogout}</w:t>
        <w:br/>
        <w:t xml:space="preserve">                    className="block w-full rounded-2xl px-4 py-3 text-left text-sm font-medium text-rose-400"</w:t>
        <w:br/>
        <w:t xml:space="preserve">                  &gt;</w:t>
        <w:br/>
        <w:t xml:space="preserve">                    Logout</w:t>
        <w:br/>
        <w:t xml:space="preserve">                  &lt;/button&gt;</w:t>
        <w:br/>
        <w:t xml:space="preserve">                &lt;/&gt;</w:t>
        <w:br/>
        <w:t xml:space="preserve">              ) : (</w:t>
        <w:br/>
        <w:t xml:space="preserve">                &lt;Link</w:t>
        <w:br/>
        <w:t xml:space="preserve">                  to="/login"</w:t>
        <w:br/>
        <w:t xml:space="preserve">                  className="mt-2 block rounded-2xl bg-primary px-4 py-3 text-center text-sm font-semibold text-white"</w:t>
        <w:br/>
        <w:t xml:space="preserve">                &gt;</w:t>
        <w:br/>
        <w:t xml:space="preserve">                  Login</w:t>
        <w:br/>
        <w:t xml:space="preserve">                &lt;/Link&gt;</w:t>
        <w:br/>
        <w:t xml:space="preserve">              )}</w:t>
        <w:br/>
        <w:t xml:space="preserve">            &lt;/div&gt;</w:t>
        <w:br/>
        <w:t xml:space="preserve">          &lt;/motion.div&gt;</w:t>
        <w:br/>
        <w:t xml:space="preserve">        )}</w:t>
        <w:br/>
        <w:t xml:space="preserve">      &lt;/AnimatePresence&gt;</w:t>
        <w:br/>
        <w:t xml:space="preserve">    &lt;/nav&gt;</w:t>
        <w:br/>
        <w:t xml:space="preserve">  );</w:t>
        <w:br/>
        <w:t>}</w:t>
        <w:br/>
      </w:r>
    </w:p>
    <w:p>
      <w:pPr>
        <w:pStyle w:val="Heading2"/>
      </w:pPr>
      <w:r>
        <w:t>File: client/src\components\layout\root-layout.tsx</w:t>
      </w:r>
    </w:p>
    <w:p>
      <w:r>
        <w:rPr>
          <w:rFonts w:ascii="Courier New" w:hAnsi="Courier New"/>
          <w:sz w:val="16"/>
        </w:rPr>
        <w:t>import { Outlet } from "react-router-dom";</w:t>
        <w:br/>
        <w:t>import Navbar from "./navbar";</w:t>
        <w:br/>
        <w:t>import Footer from "./footer";</w:t>
        <w:br/>
        <w:br/>
        <w:t>export default function RootLayout() {</w:t>
        <w:br/>
        <w:t xml:space="preserve">  return (</w:t>
        <w:br/>
        <w:t xml:space="preserve">    &lt;div className="min-h-screen flex flex-col bg-background"&gt;</w:t>
        <w:br/>
        <w:t xml:space="preserve">      &lt;Navbar /&gt;</w:t>
        <w:br/>
        <w:t xml:space="preserve">      &lt;main className="flex-1 pt-[4.5rem]"&gt;</w:t>
        <w:br/>
        <w:t xml:space="preserve">        &lt;Outlet /&gt;</w:t>
        <w:br/>
        <w:t xml:space="preserve">      &lt;/main&gt;</w:t>
        <w:br/>
        <w:t xml:space="preserve">      &lt;Footer /&gt;</w:t>
        <w:br/>
        <w:t xml:space="preserve">    &lt;/div&gt;</w:t>
        <w:br/>
        <w:t xml:space="preserve">  );</w:t>
        <w:br/>
        <w:t>}</w:t>
        <w:br/>
      </w:r>
    </w:p>
    <w:p>
      <w:pPr>
        <w:pStyle w:val="Heading2"/>
      </w:pPr>
      <w:r>
        <w:t>File: client/src\context\auth-context.tsx</w:t>
      </w:r>
    </w:p>
    <w:p>
      <w:r>
        <w:rPr>
          <w:rFonts w:ascii="Courier New" w:hAnsi="Courier New"/>
          <w:sz w:val="16"/>
        </w:rPr>
        <w:t>import {</w:t>
        <w:br/>
        <w:t xml:space="preserve">  createContext,</w:t>
        <w:br/>
        <w:t xml:space="preserve">  useContext,</w:t>
        <w:br/>
        <w:t xml:space="preserve">  useState,</w:t>
        <w:br/>
        <w:t xml:space="preserve">  useEffect,</w:t>
        <w:br/>
        <w:t xml:space="preserve">  useCallback,</w:t>
        <w:br/>
        <w:t xml:space="preserve">  type ReactNode,</w:t>
        <w:br/>
        <w:t>} from "react";</w:t>
        <w:br/>
        <w:t>import api from "@/lib/api";</w:t>
        <w:br/>
        <w:t>import type { AuthUser } from "@/types";</w:t>
        <w:br/>
        <w:br/>
        <w:t>interface AuthContextType {</w:t>
        <w:br/>
        <w:t xml:space="preserve">  user: AuthUser | null;</w:t>
        <w:br/>
        <w:t xml:space="preserve">  loading: boolean;</w:t>
        <w:br/>
        <w:t xml:space="preserve">  login: (token: string, user: AuthUser) =&gt; void;</w:t>
        <w:br/>
        <w:t xml:space="preserve">  logout: () =&gt; void;</w:t>
        <w:br/>
        <w:t xml:space="preserve">  refreshUser: () =&gt; Promise&lt;void&gt;;</w:t>
        <w:br/>
        <w:t xml:space="preserve">  isAdmin: boolean;</w:t>
        <w:br/>
        <w:t>}</w:t>
        <w:br/>
        <w:br/>
        <w:t>const AuthContext = createContext&lt;AuthContextType | null&gt;(null);</w:t>
        <w:br/>
        <w:br/>
        <w:t>export function AuthProvider({ children }: { children: ReactNode }) {</w:t>
        <w:br/>
        <w:t xml:space="preserve">  const [user, setUser] = useState&lt;AuthUser | null&gt;(null);</w:t>
        <w:br/>
        <w:t xml:space="preserve">  const [loading, setLoading] = useState(true);</w:t>
        <w:br/>
        <w:br/>
        <w:t xml:space="preserve">  const fetchUser = useCallback(async () =&gt; {</w:t>
        <w:br/>
        <w:t xml:space="preserve">    try {</w:t>
        <w:br/>
        <w:t xml:space="preserve">      const token = localStorage.getItem("evn_token");</w:t>
        <w:br/>
        <w:t xml:space="preserve">      if (!token) {</w:t>
        <w:br/>
        <w:t xml:space="preserve">        setUser(null);</w:t>
        <w:br/>
        <w:t xml:space="preserve">        setLoading(false);</w:t>
        <w:br/>
        <w:t xml:space="preserve">        return;</w:t>
        <w:br/>
        <w:t xml:space="preserve">      }</w:t>
        <w:br/>
        <w:t xml:space="preserve">      const { data } = await api.get("/auth/me");</w:t>
        <w:br/>
        <w:t xml:space="preserve">      setUser(data);</w:t>
        <w:br/>
        <w:t xml:space="preserve">    } catch {</w:t>
        <w:br/>
        <w:t xml:space="preserve">      localStorage.removeItem("evn_token");</w:t>
        <w:br/>
        <w:t xml:space="preserve">      setUser(null);</w:t>
        <w:br/>
        <w:t xml:space="preserve">    } finally {</w:t>
        <w:br/>
        <w:t xml:space="preserve">      setLoading(false);</w:t>
        <w:br/>
        <w:t xml:space="preserve">    }</w:t>
        <w:br/>
        <w:t xml:space="preserve">  }, []);</w:t>
        <w:br/>
        <w:br/>
        <w:t xml:space="preserve">  useEffect(() =&gt; {</w:t>
        <w:br/>
        <w:t xml:space="preserve">    fetchUser();</w:t>
        <w:br/>
        <w:t xml:space="preserve">  }, [fetchUser]);</w:t>
        <w:br/>
        <w:br/>
        <w:t xml:space="preserve">  const login = useCallback((token: string, userData: AuthUser) =&gt; {</w:t>
        <w:br/>
        <w:t xml:space="preserve">    localStorage.setItem("evn_token", token);</w:t>
        <w:br/>
        <w:t xml:space="preserve">    setUser(userData);</w:t>
        <w:br/>
        <w:t xml:space="preserve">  }, []);</w:t>
        <w:br/>
        <w:br/>
        <w:t xml:space="preserve">  const logout = useCallback(() =&gt; {</w:t>
        <w:br/>
        <w:t xml:space="preserve">    localStorage.removeItem("evn_token");</w:t>
        <w:br/>
        <w:t xml:space="preserve">    setUser(null);</w:t>
        <w:br/>
        <w:t xml:space="preserve">  }, []);</w:t>
        <w:br/>
        <w:br/>
        <w:t xml:space="preserve">  const isAdmin = user?.role === "ADMIN";</w:t>
        <w:br/>
        <w:br/>
        <w:t xml:space="preserve">  return (</w:t>
        <w:br/>
        <w:t xml:space="preserve">    &lt;AuthContext.Provider</w:t>
        <w:br/>
        <w:t xml:space="preserve">      value={{ user, loading, login, logout, refreshUser: fetchUser, isAdmin }}</w:t>
        <w:br/>
        <w:t xml:space="preserve">    &gt;</w:t>
        <w:br/>
        <w:t xml:space="preserve">      {children}</w:t>
        <w:br/>
        <w:t xml:space="preserve">    &lt;/AuthContext.Provider&gt;</w:t>
        <w:br/>
        <w:t xml:space="preserve">  );</w:t>
        <w:br/>
        <w:t>}</w:t>
        <w:br/>
        <w:br/>
        <w:t>export function useAuth() {</w:t>
        <w:br/>
        <w:t xml:space="preserve">  const ctx = useContext(AuthContext);</w:t>
        <w:br/>
        <w:t xml:space="preserve">  if (!ctx) throw new Error("useAuth must be used within AuthProvider");</w:t>
        <w:br/>
        <w:t xml:space="preserve">  return ctx;</w:t>
        <w:br/>
        <w:t>}</w:t>
        <w:br/>
      </w:r>
    </w:p>
    <w:p>
      <w:pPr>
        <w:pStyle w:val="Heading2"/>
      </w:pPr>
      <w:r>
        <w:t>File: client/src\hooks\useAuth.ts</w:t>
      </w:r>
    </w:p>
    <w:p>
      <w:r>
        <w:rPr>
          <w:rFonts w:ascii="Courier New" w:hAnsi="Courier New"/>
          <w:sz w:val="16"/>
        </w:rPr>
      </w:r>
    </w:p>
    <w:p>
      <w:pPr>
        <w:pStyle w:val="Heading2"/>
      </w:pPr>
      <w:r>
        <w:t>File: client/src\lib\api.ts</w:t>
      </w:r>
    </w:p>
    <w:p>
      <w:r>
        <w:rPr>
          <w:rFonts w:ascii="Courier New" w:hAnsi="Courier New"/>
          <w:sz w:val="16"/>
        </w:rPr>
        <w:t>import axios from "axios";</w:t>
        <w:br/>
        <w:br/>
        <w:t>const api = axios.create({</w:t>
        <w:br/>
        <w:t xml:space="preserve">  baseURL: "/api/v1",</w:t>
        <w:br/>
        <w:t xml:space="preserve">  headers: {</w:t>
        <w:br/>
        <w:t xml:space="preserve">    "Content-Type": "application/json",</w:t>
        <w:br/>
        <w:t xml:space="preserve">  },</w:t>
        <w:br/>
        <w:t xml:space="preserve">  withCredentials: true,</w:t>
        <w:br/>
        <w:t>});</w:t>
        <w:br/>
        <w:br/>
        <w:t>api.interceptors.request.use((config) =&gt; {</w:t>
        <w:br/>
        <w:t xml:space="preserve">  const token = localStorage.getItem("evn_token");</w:t>
        <w:br/>
        <w:t xml:space="preserve">  if (token) {</w:t>
        <w:br/>
        <w:t xml:space="preserve">    config.headers.Authorization = `Bearer ${token}`;</w:t>
        <w:br/>
        <w:t xml:space="preserve">  }</w:t>
        <w:br/>
        <w:t xml:space="preserve">  return config;</w:t>
        <w:br/>
        <w:t>});</w:t>
        <w:br/>
        <w:br/>
        <w:t>api.interceptors.response.use(</w:t>
        <w:br/>
        <w:t xml:space="preserve">  (response) =&gt; response,</w:t>
        <w:br/>
        <w:t xml:space="preserve">  (error) =&gt; {</w:t>
        <w:br/>
        <w:t xml:space="preserve">    if (error.response?.status === 401) {</w:t>
        <w:br/>
        <w:t xml:space="preserve">      localStorage.removeItem("evn_token");</w:t>
        <w:br/>
        <w:t xml:space="preserve">      if (window.location.pathname !== "/login") {</w:t>
        <w:br/>
        <w:t xml:space="preserve">        window.location.href = "/login";</w:t>
        <w:br/>
        <w:t xml:space="preserve">      }</w:t>
        <w:br/>
        <w:t xml:space="preserve">    }</w:t>
        <w:br/>
        <w:t xml:space="preserve">    return Promise.reject(error);</w:t>
        <w:br/>
        <w:t xml:space="preserve">  }</w:t>
        <w:br/>
        <w:t>);</w:t>
        <w:br/>
        <w:br/>
        <w:t>export default api;</w:t>
        <w:br/>
      </w:r>
    </w:p>
    <w:p>
      <w:pPr>
        <w:pStyle w:val="Heading2"/>
      </w:pPr>
      <w:r>
        <w:t>File: client/src\lib\utils.ts</w:t>
      </w:r>
    </w:p>
    <w:p>
      <w:r>
        <w:rPr>
          <w:rFonts w:ascii="Courier New" w:hAnsi="Courier New"/>
          <w:sz w:val="16"/>
        </w:rPr>
        <w:t>import { clsx, type ClassValue } from "clsx";</w:t>
        <w:br/>
        <w:t>import { twMerge } from "tailwind-merge";</w:t>
        <w:br/>
        <w:br/>
        <w:t>export function cn(...inputs: ClassValue[]) {</w:t>
        <w:br/>
        <w:t xml:space="preserve">  return twMerge(clsx(inputs));</w:t>
        <w:br/>
        <w:t>}</w:t>
        <w:br/>
        <w:br/>
        <w:t>export function formatDate(date: string | Date) {</w:t>
        <w:br/>
        <w:t xml:space="preserve">  return new Intl.DateTimeFormat("en-IN", {</w:t>
        <w:br/>
        <w:t xml:space="preserve">    day: "numeric",</w:t>
        <w:br/>
        <w:t xml:space="preserve">    month: "short",</w:t>
        <w:br/>
        <w:t xml:space="preserve">    year: "numeric",</w:t>
        <w:br/>
        <w:t xml:space="preserve">  }).format(new Date(date));</w:t>
        <w:br/>
        <w:t>}</w:t>
        <w:br/>
        <w:br/>
        <w:t>export function formatDateTime(date: string | Date) {</w:t>
        <w:br/>
        <w:t xml:space="preserve">  return new Intl.DateTimeFormat("en-IN", {</w:t>
        <w:br/>
        <w:t xml:space="preserve">    day: "numeric",</w:t>
        <w:br/>
        <w:t xml:space="preserve">    month: "short",</w:t>
        <w:br/>
        <w:t xml:space="preserve">    year: "numeric",</w:t>
        <w:br/>
        <w:t xml:space="preserve">    hour: "2-digit",</w:t>
        <w:br/>
        <w:t xml:space="preserve">    minute: "2-digit",</w:t>
        <w:br/>
        <w:t xml:space="preserve">  }).format(new Date(date));</w:t>
        <w:br/>
        <w:t>}</w:t>
        <w:br/>
        <w:br/>
        <w:t>export function timeAgo(date: string | Date) {</w:t>
        <w:br/>
        <w:t xml:space="preserve">  const now = new Date();</w:t>
        <w:br/>
        <w:t xml:space="preserve">  const d = new Date(date);</w:t>
        <w:br/>
        <w:t xml:space="preserve">  const diff = now.getTime() - d.getTime();</w:t>
        <w:br/>
        <w:t xml:space="preserve">  const days = Math.floor(diff / (1000 * 60 * 60 * 24));</w:t>
        <w:br/>
        <w:t xml:space="preserve">  if (days === 0) return "Today";</w:t>
        <w:br/>
        <w:t xml:space="preserve">  if (days === 1) return "Yesterday";</w:t>
        <w:br/>
        <w:t xml:space="preserve">  if (days &lt; 7) return `${days} days ago`;</w:t>
        <w:br/>
        <w:t xml:space="preserve">  if (days &lt; 30) return `${Math.floor(days / 7)} weeks ago`;</w:t>
        <w:br/>
        <w:t xml:space="preserve">  return formatDate(date);</w:t>
        <w:br/>
        <w:t>}</w:t>
        <w:br/>
        <w:br/>
        <w:t>export function getStatusColor(status: string) {</w:t>
        <w:br/>
        <w:t xml:space="preserve">  switch (status) {</w:t>
        <w:br/>
        <w:t xml:space="preserve">    case "PUBLISHED":</w:t>
        <w:br/>
        <w:t xml:space="preserve">      return "text-success";</w:t>
        <w:br/>
        <w:t xml:space="preserve">    case "DRAFT":</w:t>
        <w:br/>
        <w:t xml:space="preserve">      return "text-warning";</w:t>
        <w:br/>
        <w:t xml:space="preserve">    case "CANCELLED":</w:t>
        <w:br/>
        <w:t xml:space="preserve">      return "text-danger";</w:t>
        <w:br/>
        <w:t xml:space="preserve">    case "COMPLETED":</w:t>
        <w:br/>
        <w:t xml:space="preserve">      return "text-secondary";</w:t>
        <w:br/>
        <w:t xml:space="preserve">    default:</w:t>
        <w:br/>
        <w:t xml:space="preserve">      return "text-text-muted";</w:t>
        <w:br/>
        <w:t xml:space="preserve">  }</w:t>
        <w:br/>
        <w:t>}</w:t>
        <w:br/>
      </w:r>
    </w:p>
    <w:p>
      <w:pPr>
        <w:pStyle w:val="Heading2"/>
      </w:pPr>
      <w:r>
        <w:t>File: client/src\pages\contact.tsx</w:t>
      </w:r>
    </w:p>
    <w:p>
      <w:r>
        <w:rPr>
          <w:rFonts w:ascii="Courier New" w:hAnsi="Courier New"/>
          <w:sz w:val="16"/>
        </w:rPr>
        <w:t>import { useState } from "react";</w:t>
        <w:br/>
        <w:t>import { motion } from "framer-motion";</w:t>
        <w:br/>
        <w:t>import { Mail, MessageSquare, Send, MapPin, Loader2, Zap } from "lucide-react";</w:t>
        <w:br/>
        <w:t>import toast from "react-hot-toast";</w:t>
        <w:br/>
        <w:br/>
        <w:t>export default function ContactPage() {</w:t>
        <w:br/>
        <w:t xml:space="preserve">  const [loading, setLoading] = useState(false);</w:t>
        <w:br/>
        <w:t xml:space="preserve">  const [form, setForm] = useState({ name: "", email: "", message: "" });</w:t>
        <w:br/>
        <w:br/>
        <w:t xml:space="preserve">  const handleSubmit = async (e: React.FormEvent) =&gt; {</w:t>
        <w:br/>
        <w:t xml:space="preserve">    e.preventDefault();</w:t>
        <w:br/>
        <w:t xml:space="preserve">    if (!form.name || !form.email || !form.message) return;</w:t>
        <w:br/>
        <w:t xml:space="preserve">    </w:t>
        <w:br/>
        <w:t xml:space="preserve">    setLoading(true);</w:t>
        <w:br/>
        <w:t xml:space="preserve">    // Simulate API call</w:t>
        <w:br/>
        <w:t xml:space="preserve">    setTimeout(() =&gt; {</w:t>
        <w:br/>
        <w:t xml:space="preserve">      setLoading(false);</w:t>
        <w:br/>
        <w:t xml:space="preserve">      toast.success("Message sent successfully! We'll get back to you soon.");</w:t>
        <w:br/>
        <w:t xml:space="preserve">      setForm({ name: "", email: "", message: "" });</w:t>
        <w:br/>
        <w:t xml:space="preserve">    }, 1500);</w:t>
        <w:br/>
        <w:t xml:space="preserve">  };</w:t>
        <w:br/>
        <w:br/>
        <w:t xml:space="preserve">  return (</w:t>
        <w:br/>
        <w:t xml:space="preserve">    &lt;div className="min-h-[calc(100vh-4rem)] bg-background"&gt;</w:t>
        <w:br/>
        <w:t xml:space="preserve">      {/* Header section */}</w:t>
        <w:br/>
        <w:t xml:space="preserve">      &lt;section className="py-16 border-b border-border relative overflow-hidden"&gt;</w:t>
        <w:br/>
        <w:t xml:space="preserve">        &lt;div className="absolute inset-0 bg-grid opacity-30 pointer-events-none" /&gt;</w:t>
        <w:br/>
        <w:t xml:space="preserve">        &lt;div className="max-w-7xl mx-auto px-4 sm:px-6 lg:px-8 relative z-10 text-center"&gt;</w:t>
        <w:br/>
        <w:t xml:space="preserve">          &lt;motion.div initial={{ opacity: 0, y: 20 }} animate={{ opacity: 1, y: 0 }}&gt;</w:t>
        <w:br/>
        <w:t xml:space="preserve">            &lt;div className="inline-flex items-center justify-center w-14 h-14 bg-primary/10 border border-primary text-primary mb-6"&gt;</w:t>
        <w:br/>
        <w:t xml:space="preserve">              &lt;MessageSquare className="w-6 h-6" /&gt;</w:t>
        <w:br/>
        <w:t xml:space="preserve">            &lt;/div&gt;</w:t>
        <w:br/>
        <w:t xml:space="preserve">            &lt;h1 className="text-4xl sm:text-5xl font-black text-white tracking-tighter uppercase mb-4"&gt;</w:t>
        <w:br/>
        <w:t xml:space="preserve">              Get in &lt;span className="text-primary"&gt;Touch&lt;/span&gt;</w:t>
        <w:br/>
        <w:t xml:space="preserve">            &lt;/h1&gt;</w:t>
        <w:br/>
        <w:t xml:space="preserve">            &lt;p className="text-text-muted font-mono text-sm max-w-2xl mx-auto uppercase tracking-widest"&gt;</w:t>
        <w:br/>
        <w:t xml:space="preserve">              Have questions about an event? Need support? Drop us a line.</w:t>
        <w:br/>
        <w:t xml:space="preserve">            &lt;/p&gt;</w:t>
        <w:br/>
        <w:t xml:space="preserve">          &lt;/motion.div&gt;</w:t>
        <w:br/>
        <w:t xml:space="preserve">        &lt;/div&gt;</w:t>
        <w:br/>
        <w:t xml:space="preserve">      &lt;/section&gt;</w:t>
        <w:br/>
        <w:br/>
        <w:t xml:space="preserve">      &lt;section className="py-16"&gt;</w:t>
        <w:br/>
        <w:t xml:space="preserve">        &lt;div className="max-w-7xl mx-auto px-4 sm:px-6 lg:px-8"&gt;</w:t>
        <w:br/>
        <w:t xml:space="preserve">          &lt;div className="grid grid-cols-1 lg:grid-cols-2 gap-12"&gt;</w:t>
        <w:br/>
        <w:t xml:space="preserve">            </w:t>
        <w:br/>
        <w:t xml:space="preserve">            {/* Contact Info */}</w:t>
        <w:br/>
        <w:t xml:space="preserve">            &lt;motion.div </w:t>
        <w:br/>
        <w:t xml:space="preserve">              initial={{ opacity: 0, x: -20 }}</w:t>
        <w:br/>
        <w:t xml:space="preserve">              animate={{ opacity: 1, x: 0 }}</w:t>
        <w:br/>
        <w:t xml:space="preserve">              transition={{ delay: 0.1 }}</w:t>
        <w:br/>
        <w:t xml:space="preserve">              className="space-y-8"</w:t>
        <w:br/>
        <w:t xml:space="preserve">            &gt;</w:t>
        <w:br/>
        <w:t xml:space="preserve">              &lt;div&gt;</w:t>
        <w:br/>
        <w:t xml:space="preserve">                &lt;h2 className="text-2xl font-black text-white uppercase tracking-tighter mb-6"&gt;</w:t>
        <w:br/>
        <w:t xml:space="preserve">                  Contact Information</w:t>
        <w:br/>
        <w:t xml:space="preserve">                &lt;/h2&gt;</w:t>
        <w:br/>
        <w:t xml:space="preserve">                &lt;div className="space-y-6"&gt;</w:t>
        <w:br/>
        <w:t xml:space="preserve">                  &lt;div className="flex items-start gap-4 p-6 bg-surface border border-border"&gt;</w:t>
        <w:br/>
        <w:t xml:space="preserve">                    &lt;div className="w-10 h-10 bg-primary/10 border border-primary flex items-center justify-center shrink-0"&gt;</w:t>
        <w:br/>
        <w:t xml:space="preserve">                      &lt;Mail className="w-5 h-5 text-primary" /&gt;</w:t>
        <w:br/>
        <w:t xml:space="preserve">                    &lt;/div&gt;</w:t>
        <w:br/>
        <w:t xml:space="preserve">                    &lt;div&gt;</w:t>
        <w:br/>
        <w:t xml:space="preserve">                      &lt;h3 className="font-bold text-white uppercase tracking-wider text-sm mb-1"&gt;Email Us&lt;/h3&gt;</w:t>
        <w:br/>
        <w:t xml:space="preserve">                      &lt;p className="text-text-muted font-mono text-xs mb-2"&gt;For general queries and support&lt;/p&gt;</w:t>
        <w:br/>
        <w:t xml:space="preserve">                      &lt;a href="mailto:support@shobhit.edu" className="text-primary font-mono text-sm hover:underline"&gt;</w:t>
        <w:br/>
        <w:t xml:space="preserve">                        support@shobhit.edu</w:t>
        <w:br/>
        <w:t xml:space="preserve">                      &lt;/a&gt;</w:t>
        <w:br/>
        <w:t xml:space="preserve">                    &lt;/div&gt;</w:t>
        <w:br/>
        <w:t xml:space="preserve">                  &lt;/div&gt;</w:t>
        <w:br/>
        <w:br/>
        <w:t xml:space="preserve">                  &lt;div className="flex items-start gap-4 p-6 bg-surface border border-border"&gt;</w:t>
        <w:br/>
        <w:t xml:space="preserve">                    &lt;div className="w-10 h-10 bg-primary/10 border border-primary flex items-center justify-center shrink-0"&gt;</w:t>
        <w:br/>
        <w:t xml:space="preserve">                      &lt;MapPin className="w-5 h-5 text-primary" /&gt;</w:t>
        <w:br/>
        <w:t xml:space="preserve">                    &lt;/div&gt;</w:t>
        <w:br/>
        <w:t xml:space="preserve">                    &lt;div&gt;</w:t>
        <w:br/>
        <w:t xml:space="preserve">                      &lt;h3 className="font-bold text-white uppercase tracking-wider text-sm mb-1"&gt;Visit Us&lt;/h3&gt;</w:t>
        <w:br/>
        <w:t xml:space="preserve">                      &lt;p className="text-text-muted font-mono text-xs mb-2"&gt;Student Activity Center&lt;/p&gt;</w:t>
        <w:br/>
        <w:t xml:space="preserve">                      &lt;p className="text-primary font-mono text-sm"&gt;</w:t>
        <w:br/>
        <w:t xml:space="preserve">                        Main Campus Building,&lt;br /&gt;</w:t>
        <w:br/>
        <w:t xml:space="preserve">                        University Avenue, 10001</w:t>
        <w:br/>
        <w:t xml:space="preserve">                      &lt;/p&gt;</w:t>
        <w:br/>
        <w:t xml:space="preserve">                    &lt;/div&gt;</w:t>
        <w:br/>
        <w:t xml:space="preserve">                  &lt;/div&gt;</w:t>
        <w:br/>
        <w:br/>
        <w:t xml:space="preserve">                  &lt;div className="flex items-start gap-4 p-6 bg-surface border border-border"&gt;</w:t>
        <w:br/>
        <w:t xml:space="preserve">                    &lt;div className="w-10 h-10 bg-primary/10 border border-primary flex items-center justify-center shrink-0"&gt;</w:t>
        <w:br/>
        <w:t xml:space="preserve">                      &lt;Zap className="w-5 h-5 text-primary" /&gt;</w:t>
        <w:br/>
        <w:t xml:space="preserve">                    &lt;/div&gt;</w:t>
        <w:br/>
        <w:t xml:space="preserve">                    &lt;div&gt;</w:t>
        <w:br/>
        <w:t xml:space="preserve">                      &lt;h3 className="font-bold text-white uppercase tracking-wider text-sm mb-1"&gt;Fast Response&lt;/h3&gt;</w:t>
        <w:br/>
        <w:t xml:space="preserve">                      &lt;p className="text-text-muted font-mono text-xs max-w-sm"&gt;</w:t>
        <w:br/>
        <w:t xml:space="preserve">                        We aim to respond to all inquiries within 24 hours during business days.</w:t>
        <w:br/>
        <w:t xml:space="preserve">                      &lt;/p&gt;</w:t>
        <w:br/>
        <w:t xml:space="preserve">                    &lt;/div&gt;</w:t>
        <w:br/>
        <w:t xml:space="preserve">                  &lt;/div&gt;</w:t>
        <w:br/>
        <w:t xml:space="preserve">                &lt;/div&gt;</w:t>
        <w:br/>
        <w:t xml:space="preserve">              &lt;/div&gt;</w:t>
        <w:br/>
        <w:t xml:space="preserve">            &lt;/motion.div&gt;</w:t>
        <w:br/>
        <w:br/>
        <w:t xml:space="preserve">            {/* Contact Form */}</w:t>
        <w:br/>
        <w:t xml:space="preserve">            &lt;motion.div</w:t>
        <w:br/>
        <w:t xml:space="preserve">              initial={{ opacity: 0, x: 20 }}</w:t>
        <w:br/>
        <w:t xml:space="preserve">              animate={{ opacity: 1, x: 0 }}</w:t>
        <w:br/>
        <w:t xml:space="preserve">              transition={{ delay: 0.2 }}</w:t>
        <w:br/>
        <w:t xml:space="preserve">            &gt;</w:t>
        <w:br/>
        <w:t xml:space="preserve">              &lt;div className="bg-surface border border-border p-8 sm:p-10 relative"&gt;</w:t>
        <w:br/>
        <w:t xml:space="preserve">                {/* Corner accents */}</w:t>
        <w:br/>
        <w:t xml:space="preserve">                &lt;div className="absolute top-0 left-0 w-4 h-4 border-t-2 border-l-2 border-primary pointer-events-none" /&gt;</w:t>
        <w:br/>
        <w:t xml:space="preserve">                &lt;div className="absolute top-0 right-0 w-4 h-4 border-t-2 border-r-2 border-primary pointer-events-none" /&gt;</w:t>
        <w:br/>
        <w:t xml:space="preserve">                &lt;div className="absolute bottom-0 left-0 w-4 h-4 border-b-2 border-l-2 border-primary pointer-events-none" /&gt;</w:t>
        <w:br/>
        <w:t xml:space="preserve">                &lt;div className="absolute bottom-0 right-0 w-4 h-4 border-b-2 border-r-2 border-primary pointer-events-none" /&gt;</w:t>
        <w:br/>
        <w:br/>
        <w:t xml:space="preserve">                &lt;h2 className="text-xl font-black text-white uppercase tracking-tighter mb-8 flex items-center gap-2"&gt;</w:t>
        <w:br/>
        <w:t xml:space="preserve">                  &lt;Send className="w-5 h-5 text-primary" /&gt; Send a Message</w:t>
        <w:br/>
        <w:t xml:space="preserve">                &lt;/h2&gt;</w:t>
        <w:br/>
        <w:br/>
        <w:t xml:space="preserve">                &lt;form onSubmit={handleSubmit} className="space-y-6"&gt;</w:t>
        <w:br/>
        <w:t xml:space="preserve">                  &lt;div className="space-y-2"&gt;</w:t>
        <w:br/>
        <w:t xml:space="preserve">                    &lt;label className="block text-xs font-bold text-text-muted font-mono tracking-widest uppercase"&gt;</w:t>
        <w:br/>
        <w:t xml:space="preserve">                      Name</w:t>
        <w:br/>
        <w:t xml:space="preserve">                    &lt;/label&gt;</w:t>
        <w:br/>
        <w:t xml:space="preserve">                    &lt;input</w:t>
        <w:br/>
        <w:t xml:space="preserve">                      type="text"</w:t>
        <w:br/>
        <w:t xml:space="preserve">                      value={form.name}</w:t>
        <w:br/>
        <w:t xml:space="preserve">                      onChange={(e) =&gt; setForm({ ...form, name: e.target.value })}</w:t>
        <w:br/>
        <w:t xml:space="preserve">                      placeholder="YOUR NAME"</w:t>
        <w:br/>
        <w:t xml:space="preserve">                      required</w:t>
        <w:br/>
        <w:t xml:space="preserve">                      className="w-full px-4 py-3 bg-background border border-border text-text placeholder:text-text-dim focus:outline-none focus:border-primary transition-colors font-mono text-sm uppercase"</w:t>
        <w:br/>
        <w:t xml:space="preserve">                    /&gt;</w:t>
        <w:br/>
        <w:t xml:space="preserve">                  &lt;/div&gt;</w:t>
        <w:br/>
        <w:br/>
        <w:t xml:space="preserve">                  &lt;div className="space-y-2"&gt;</w:t>
        <w:br/>
        <w:t xml:space="preserve">                    &lt;label className="block text-xs font-bold text-text-muted font-mono tracking-widest uppercase"&gt;</w:t>
        <w:br/>
        <w:t xml:space="preserve">                      Email</w:t>
        <w:br/>
        <w:t xml:space="preserve">                    &lt;/label&gt;</w:t>
        <w:br/>
        <w:t xml:space="preserve">                    &lt;input</w:t>
        <w:br/>
        <w:t xml:space="preserve">                      type="email"</w:t>
        <w:br/>
        <w:t xml:space="preserve">                      value={form.email}</w:t>
        <w:br/>
        <w:t xml:space="preserve">                      onChange={(e) =&gt; setForm({ ...form, email: e.target.value })}</w:t>
        <w:br/>
        <w:t xml:space="preserve">                      placeholder="NAME@EMAIL.COM"</w:t>
        <w:br/>
        <w:t xml:space="preserve">                      required</w:t>
        <w:br/>
        <w:t xml:space="preserve">                      className="w-full px-4 py-3 bg-background border border-border text-text placeholder:text-text-dim focus:outline-none focus:border-primary transition-colors font-mono text-sm uppercase"</w:t>
        <w:br/>
        <w:t xml:space="preserve">                    /&gt;</w:t>
        <w:br/>
        <w:t xml:space="preserve">                  &lt;/div&gt;</w:t>
        <w:br/>
        <w:br/>
        <w:t xml:space="preserve">                  &lt;div className="space-y-2"&gt;</w:t>
        <w:br/>
        <w:t xml:space="preserve">                    &lt;label className="block text-xs font-bold text-text-muted font-mono tracking-widest uppercase"&gt;</w:t>
        <w:br/>
        <w:t xml:space="preserve">                      Message</w:t>
        <w:br/>
        <w:t xml:space="preserve">                    &lt;/label&gt;</w:t>
        <w:br/>
        <w:t xml:space="preserve">                    &lt;textarea</w:t>
        <w:br/>
        <w:t xml:space="preserve">                      value={form.message}</w:t>
        <w:br/>
        <w:t xml:space="preserve">                      onChange={(e) =&gt; setForm({ ...form, message: e.target.value })}</w:t>
        <w:br/>
        <w:t xml:space="preserve">                      placeholder="HOW CAN WE HELP YOU?"</w:t>
        <w:br/>
        <w:t xml:space="preserve">                      required</w:t>
        <w:br/>
        <w:t xml:space="preserve">                      rows={5}</w:t>
        <w:br/>
        <w:t xml:space="preserve">                      className="w-full px-4 py-3 bg-background border border-border text-text placeholder:text-text-dim focus:outline-none focus:border-primary transition-colors font-mono text-sm resize-none uppercase"</w:t>
        <w:br/>
        <w:t xml:space="preserve">                    /&gt;</w:t>
        <w:br/>
        <w:t xml:space="preserve">                  &lt;/div&gt;</w:t>
        <w:br/>
        <w:br/>
        <w:t xml:space="preserve">                  &lt;button</w:t>
        <w:br/>
        <w:t xml:space="preserve">                    type="submit"</w:t>
        <w:br/>
        <w:t xml:space="preserve">                    disabled={loading || !form.name || !form.email || !form.message}</w:t>
        <w:br/>
        <w:t xml:space="preserve">                    className="w-full flex items-center justify-center gap-2 py-4 bg-primary text-black font-bold font-mono tracking-widest text-sm hover:bg-primary-light transition-colors disabled:opacity-50 disabled:cursor-not-allowed group"</w:t>
        <w:br/>
        <w:t xml:space="preserve">                  &gt;</w:t>
        <w:br/>
        <w:t xml:space="preserve">                    {loading ? (</w:t>
        <w:br/>
        <w:t xml:space="preserve">                      &lt;Loader2 className="w-4 h-4 animate-spin" /&gt;</w:t>
        <w:br/>
        <w:t xml:space="preserve">                    ) : (</w:t>
        <w:br/>
        <w:t xml:space="preserve">                      &lt;&gt;</w:t>
        <w:br/>
        <w:t xml:space="preserve">                        &lt;Send className="w-4 h-4" /&gt; SEND MESSAGE</w:t>
        <w:br/>
        <w:t xml:space="preserve">                      &lt;/&gt;</w:t>
        <w:br/>
        <w:t xml:space="preserve">                    )}</w:t>
        <w:br/>
        <w:t xml:space="preserve">                  &lt;/button&gt;</w:t>
        <w:br/>
        <w:t xml:space="preserve">                &lt;/form&gt;</w:t>
        <w:br/>
        <w:t xml:space="preserve">              &lt;/div&gt;</w:t>
        <w:br/>
        <w:t xml:space="preserve">            &lt;/motion.div&gt;</w:t>
        <w:br/>
        <w:br/>
        <w:t xml:space="preserve">          &lt;/div&gt;</w:t>
        <w:br/>
        <w:t xml:space="preserve">        &lt;/div&gt;</w:t>
        <w:br/>
        <w:t xml:space="preserve">      &lt;/section&gt;</w:t>
        <w:br/>
        <w:t xml:space="preserve">    &lt;/div&gt;</w:t>
        <w:br/>
        <w:t xml:space="preserve">  );</w:t>
        <w:br/>
        <w:t>}</w:t>
        <w:br/>
      </w:r>
    </w:p>
    <w:p>
      <w:pPr>
        <w:pStyle w:val="Heading2"/>
      </w:pPr>
      <w:r>
        <w:t>File: client/src\pages\coordinator.tsx</w:t>
      </w:r>
    </w:p>
    <w:p>
      <w:r>
        <w:rPr>
          <w:rFonts w:ascii="Courier New" w:hAnsi="Courier New"/>
          <w:sz w:val="16"/>
        </w:rPr>
        <w:t>import { useEffect, useMemo, useState } from "react";</w:t>
        <w:br/>
        <w:t>import { CheckCircle2, Loader2, ShieldCheck, Users, XCircle } from "lucide-react";</w:t>
        <w:br/>
        <w:t>import { useNavigate } from "react-router-dom";</w:t>
        <w:br/>
        <w:t>import toast from "react-hot-toast";</w:t>
        <w:br/>
        <w:br/>
        <w:t>import { useAuth } from "@/context/auth-context";</w:t>
        <w:br/>
        <w:t>import api from "@/lib/api";</w:t>
        <w:br/>
        <w:t>import { cn, formatDateTime } from "@/lib/utils";</w:t>
        <w:br/>
        <w:t>import type { EventRegistration } from "@/types";</w:t>
        <w:br/>
        <w:br/>
        <w:t>type CoordinatorEvent = {</w:t>
        <w:br/>
        <w:t xml:space="preserve">  id: string;</w:t>
        <w:br/>
        <w:t xml:space="preserve">  startsAt: string;</w:t>
        <w:br/>
        <w:t xml:space="preserve">  endsAt: string;</w:t>
        <w:br/>
        <w:t xml:space="preserve">  event: {</w:t>
        <w:br/>
        <w:t xml:space="preserve">    id: string;</w:t>
        <w:br/>
        <w:t xml:space="preserve">    title: string;</w:t>
        <w:br/>
        <w:t xml:space="preserve">    slug: string;</w:t>
        <w:br/>
        <w:t xml:space="preserve">    venue?: string;</w:t>
        <w:br/>
        <w:t xml:space="preserve">    startsAt?: string;</w:t>
        <w:br/>
        <w:t xml:space="preserve">    group?: {</w:t>
        <w:br/>
        <w:t xml:space="preserve">      title: string;</w:t>
        <w:br/>
        <w:t xml:space="preserve">    };</w:t>
        <w:br/>
        <w:t xml:space="preserve">    _count?: {</w:t>
        <w:br/>
        <w:t xml:space="preserve">      registrations: number;</w:t>
        <w:br/>
        <w:t xml:space="preserve">    };</w:t>
        <w:br/>
        <w:t xml:space="preserve">  };</w:t>
        <w:br/>
        <w:t>};</w:t>
        <w:br/>
        <w:br/>
        <w:t>type RegistrationDeskResponse = {</w:t>
        <w:br/>
        <w:t xml:space="preserve">  event: {</w:t>
        <w:br/>
        <w:t xml:space="preserve">    id: string;</w:t>
        <w:br/>
        <w:t xml:space="preserve">    title: string;</w:t>
        <w:br/>
        <w:t xml:space="preserve">    venue?: string;</w:t>
        <w:br/>
        <w:t xml:space="preserve">    startsAt?: string;</w:t>
        <w:br/>
        <w:t xml:space="preserve">    group?: {</w:t>
        <w:br/>
        <w:t xml:space="preserve">      title: string;</w:t>
        <w:br/>
        <w:t xml:space="preserve">    };</w:t>
        <w:br/>
        <w:t xml:space="preserve">  };</w:t>
        <w:br/>
        <w:t xml:space="preserve">  registrations: EventRegistration[];</w:t>
        <w:br/>
        <w:t>};</w:t>
        <w:br/>
        <w:br/>
        <w:t>export default function CoordinatorPage() {</w:t>
        <w:br/>
        <w:t xml:space="preserve">  const { user, loading } = useAuth();</w:t>
        <w:br/>
        <w:t xml:space="preserve">  const navigate = useNavigate();</w:t>
        <w:br/>
        <w:br/>
        <w:t xml:space="preserve">  const [events, setEvents] = useState&lt;CoordinatorEvent[]&gt;([]);</w:t>
        <w:br/>
        <w:t xml:space="preserve">  const [selectedEventId, setSelectedEventId] = useState&lt;string&gt;("");</w:t>
        <w:br/>
        <w:t xml:space="preserve">  const [desk, setDesk] = useState&lt;RegistrationDeskResponse | null&gt;(null);</w:t>
        <w:br/>
        <w:t xml:space="preserve">  const [pageLoading, setPageLoading] = useState(true);</w:t>
        <w:br/>
        <w:t xml:space="preserve">  const [deskLoading, setDeskLoading] = useState(false);</w:t>
        <w:br/>
        <w:t xml:space="preserve">  const [actingOn, setActingOn] = useState&lt;string | null&gt;(null);</w:t>
        <w:br/>
        <w:t xml:space="preserve">  const [reviewNotes, setReviewNotes] = useState&lt;Record&lt;string, string&gt;&gt;({});</w:t>
        <w:br/>
        <w:br/>
        <w:t xml:space="preserve">  const loadAssignedEvents = async () =&gt; {</w:t>
        <w:br/>
        <w:t xml:space="preserve">    const response = await api.get("/coordinator/events");</w:t>
        <w:br/>
        <w:t xml:space="preserve">    setEvents(response.data);</w:t>
        <w:br/>
        <w:t xml:space="preserve">    if (!selectedEventId &amp;&amp; response.data.length &gt; 0) {</w:t>
        <w:br/>
        <w:t xml:space="preserve">      setSelectedEventId(response.data[0].event.id);</w:t>
        <w:br/>
        <w:t xml:space="preserve">    }</w:t>
        <w:br/>
        <w:t xml:space="preserve">  };</w:t>
        <w:br/>
        <w:br/>
        <w:t xml:space="preserve">  const loadDesk = async (eventId: string) =&gt; {</w:t>
        <w:br/>
        <w:t xml:space="preserve">    setDeskLoading(true);</w:t>
        <w:br/>
        <w:t xml:space="preserve">    try {</w:t>
        <w:br/>
        <w:t xml:space="preserve">      const response = await api.get(`/coordinator/events/${eventId}/registrations`);</w:t>
        <w:br/>
        <w:t xml:space="preserve">      setDesk(response.data);</w:t>
        <w:br/>
        <w:t xml:space="preserve">    } catch (error: unknown) {</w:t>
        <w:br/>
        <w:t xml:space="preserve">      const message =</w:t>
        <w:br/>
        <w:t xml:space="preserve">        (error as { response?: { data?: { message?: string } } })?.response?.data?.message ??</w:t>
        <w:br/>
        <w:t xml:space="preserve">        "Failed to load registrations";</w:t>
        <w:br/>
        <w:t xml:space="preserve">      toast.error(message);</w:t>
        <w:br/>
        <w:t xml:space="preserve">      setDesk(null);</w:t>
        <w:br/>
        <w:t xml:space="preserve">    } finally {</w:t>
        <w:br/>
        <w:t xml:space="preserve">      setDeskLoading(false);</w:t>
        <w:br/>
        <w:t xml:space="preserve">    }</w:t>
        <w:br/>
        <w:t xml:space="preserve">  };</w:t>
        <w:br/>
        <w:br/>
        <w:t xml:space="preserve">  useEffect(() =&gt; {</w:t>
        <w:br/>
        <w:t xml:space="preserve">    if (loading) return;</w:t>
        <w:br/>
        <w:br/>
        <w:t xml:space="preserve">    if (!user) {</w:t>
        <w:br/>
        <w:t xml:space="preserve">      navigate("/login");</w:t>
        <w:br/>
        <w:t xml:space="preserve">      return;</w:t>
        <w:br/>
        <w:t xml:space="preserve">    }</w:t>
        <w:br/>
        <w:br/>
        <w:t xml:space="preserve">    if (!user.effectiveRoles.includes("COORDINATOR")) {</w:t>
        <w:br/>
        <w:t xml:space="preserve">      navigate(user.role === "ADMIN" ? "/admin" : "/");</w:t>
        <w:br/>
        <w:t xml:space="preserve">      return;</w:t>
        <w:br/>
        <w:t xml:space="preserve">    }</w:t>
        <w:br/>
        <w:br/>
        <w:t xml:space="preserve">    loadAssignedEvents()</w:t>
        <w:br/>
        <w:t xml:space="preserve">      .catch(() =&gt; toast.error("Failed to load coordinator assignments"))</w:t>
        <w:br/>
        <w:t xml:space="preserve">      .finally(() =&gt; setPageLoading(false));</w:t>
        <w:br/>
        <w:t xml:space="preserve">  }, [loading, navigate, user]);</w:t>
        <w:br/>
        <w:br/>
        <w:t xml:space="preserve">  useEffect(() =&gt; {</w:t>
        <w:br/>
        <w:t xml:space="preserve">    if (!selectedEventId) return;</w:t>
        <w:br/>
        <w:t xml:space="preserve">    void loadDesk(selectedEventId);</w:t>
        <w:br/>
        <w:t xml:space="preserve">  }, [selectedEventId]);</w:t>
        <w:br/>
        <w:br/>
        <w:t xml:space="preserve">  const pendingCount = useMemo(</w:t>
        <w:br/>
        <w:t xml:space="preserve">    () =&gt; desk?.registrations.filter((registration) =&gt; registration.status === "PENDING").length ?? 0,</w:t>
        <w:br/>
        <w:t xml:space="preserve">    [desk]</w:t>
        <w:br/>
        <w:t xml:space="preserve">  );</w:t>
        <w:br/>
        <w:br/>
        <w:t xml:space="preserve">  const handleReview = async (registrationId: string, status: "CONFIRMED" | "REJECTED") =&gt; {</w:t>
        <w:br/>
        <w:t xml:space="preserve">    setActingOn(registrationId);</w:t>
        <w:br/>
        <w:t xml:space="preserve">    try {</w:t>
        <w:br/>
        <w:t xml:space="preserve">      await api.patch(`/coordinator/registrations/${registrationId}/review`, {</w:t>
        <w:br/>
        <w:t xml:space="preserve">        status,</w:t>
        <w:br/>
        <w:t xml:space="preserve">        reviewNote: reviewNotes[registrationId] || undefined,</w:t>
        <w:br/>
        <w:t xml:space="preserve">      });</w:t>
        <w:br/>
        <w:t xml:space="preserve">      toast.success(status === "CONFIRMED" ? "Registration approved" : "Registration rejected");</w:t>
        <w:br/>
        <w:t xml:space="preserve">      if (selectedEventId) {</w:t>
        <w:br/>
        <w:t xml:space="preserve">        await Promise.all([loadAssignedEvents(), loadDesk(selectedEventId)]);</w:t>
        <w:br/>
        <w:t xml:space="preserve">      }</w:t>
        <w:br/>
        <w:t xml:space="preserve">    } catch (error: unknown) {</w:t>
        <w:br/>
        <w:t xml:space="preserve">      const message =</w:t>
        <w:br/>
        <w:t xml:space="preserve">        (error as { response?: { data?: { message?: string } } })?.response?.data?.message ??</w:t>
        <w:br/>
        <w:t xml:space="preserve">        "Failed to review registration";</w:t>
        <w:br/>
        <w:t xml:space="preserve">      toast.error(message);</w:t>
        <w:br/>
        <w:t xml:space="preserve">    } finally {</w:t>
        <w:br/>
        <w:t xml:space="preserve">      setActingOn(null);</w:t>
        <w:br/>
        <w:t xml:space="preserve">    }</w:t>
        <w:br/>
        <w:t xml:space="preserve">  };</w:t>
        <w:br/>
        <w:br/>
        <w:t xml:space="preserve">  if (loading || pageLoading) {</w:t>
        <w:br/>
        <w:t xml:space="preserve">    return (</w:t>
        <w:br/>
        <w:t xml:space="preserve">      &lt;div className="flex min-h-screen items-center justify-center bg-background"&gt;</w:t>
        <w:br/>
        <w:t xml:space="preserve">        &lt;Loader2 className="h-8 w-8 animate-spin text-primary" /&gt;</w:t>
        <w:br/>
        <w:t xml:space="preserve">      &lt;/div&gt;</w:t>
        <w:br/>
        <w:t xml:space="preserve">    );</w:t>
        <w:br/>
        <w:t xml:space="preserve">  }</w:t>
        <w:br/>
        <w:br/>
        <w:t xml:space="preserve">  return (</w:t>
        <w:br/>
        <w:t xml:space="preserve">    &lt;div className="min-h-screen bg-background text-text"&gt;</w:t>
        <w:br/>
        <w:t xml:space="preserve">      &lt;section className="border-b border-border bg-surface/70"&gt;</w:t>
        <w:br/>
        <w:t xml:space="preserve">        &lt;div className="mx-auto max-w-7xl px-4 py-16 sm:px-6 lg:px-8"&gt;</w:t>
        <w:br/>
        <w:t xml:space="preserve">          &lt;p className="text-xs font-mono uppercase tracking-[0.22em] text-primary"&gt;Coordinator desk&lt;/p&gt;</w:t>
        <w:br/>
        <w:t xml:space="preserve">          &lt;h1 className="mt-3 text-4xl font-black tracking-tight text-text"&gt;Approve student registrations&lt;/h1&gt;</w:t>
        <w:br/>
        <w:t xml:space="preserve">          &lt;p className="mt-4 max-w-3xl text-sm leading-7 text-text-muted"&gt;</w:t>
        <w:br/>
        <w:t xml:space="preserve">            Each assigned student coordinator can review registrations for one event. Only coordinators</w:t>
        <w:br/>
        <w:t xml:space="preserve">            and admins can access participating student details.</w:t>
        <w:br/>
        <w:t xml:space="preserve">          &lt;/p&gt;</w:t>
        <w:br/>
        <w:t xml:space="preserve">        &lt;/div&gt;</w:t>
        <w:br/>
        <w:t xml:space="preserve">      &lt;/section&gt;</w:t>
        <w:br/>
        <w:br/>
        <w:t xml:space="preserve">      &lt;section className="py-10"&gt;</w:t>
        <w:br/>
        <w:t xml:space="preserve">        &lt;div className="mx-auto max-w-7xl space-y-8 px-4 sm:px-6 lg:px-8"&gt;</w:t>
        <w:br/>
        <w:t xml:space="preserve">          {events.length === 0 ? (</w:t>
        <w:br/>
        <w:t xml:space="preserve">            &lt;div className="rounded-[2rem] border border-dashed border-border bg-surface px-6 py-16 text-center"&gt;</w:t>
        <w:br/>
        <w:t xml:space="preserve">              &lt;ShieldCheck className="mx-auto h-10 w-10 text-text-dim" /&gt;</w:t>
        <w:br/>
        <w:t xml:space="preserve">              &lt;h2 className="mt-4 text-lg font-semibold text-text"&gt;No active coordinator assignment&lt;/h2&gt;</w:t>
        <w:br/>
        <w:t xml:space="preserve">              &lt;p className="mt-2 text-sm text-text-muted"&gt;</w:t>
        <w:br/>
        <w:t xml:space="preserve">                Once an admin assigns you to an event, it will appear here.</w:t>
        <w:br/>
        <w:t xml:space="preserve">              &lt;/p&gt;</w:t>
        <w:br/>
        <w:t xml:space="preserve">            &lt;/div&gt;</w:t>
        <w:br/>
        <w:t xml:space="preserve">          ) : (</w:t>
        <w:br/>
        <w:t xml:space="preserve">            &lt;&gt;</w:t>
        <w:br/>
        <w:t xml:space="preserve">              &lt;div className="grid gap-4 xl:grid-cols-3"&gt;</w:t>
        <w:br/>
        <w:t xml:space="preserve">                {events.map((assignment) =&gt; (</w:t>
        <w:br/>
        <w:t xml:space="preserve">                  &lt;button</w:t>
        <w:br/>
        <w:t xml:space="preserve">                    key={assignment.id}</w:t>
        <w:br/>
        <w:t xml:space="preserve">                    onClick={() =&gt; setSelectedEventId(assignment.event.id)}</w:t>
        <w:br/>
        <w:t xml:space="preserve">                    className={cn(</w:t>
        <w:br/>
        <w:t xml:space="preserve">                      "rounded-[2rem] border p-5 text-left shadow-sm transition-colors",</w:t>
        <w:br/>
        <w:t xml:space="preserve">                      selectedEventId === assignment.event.id</w:t>
        <w:br/>
        <w:t xml:space="preserve">                        ? "border-primary/40 bg-primary/10"</w:t>
        <w:br/>
        <w:t xml:space="preserve">                        : "border-border bg-surface hover:border-primary/30"</w:t>
        <w:br/>
        <w:t xml:space="preserve">                    )}</w:t>
        <w:br/>
        <w:t xml:space="preserve">                  &gt;</w:t>
        <w:br/>
        <w:t xml:space="preserve">                    &lt;p className="text-xs font-mono uppercase tracking-[0.18em] text-primary"&gt;</w:t>
        <w:br/>
        <w:t xml:space="preserve">                      {assignment.event.group?.title || "Assigned event"}</w:t>
        <w:br/>
        <w:t xml:space="preserve">                    &lt;/p&gt;</w:t>
        <w:br/>
        <w:t xml:space="preserve">                    &lt;h2 className="mt-3 text-2xl font-bold text-text"&gt;{assignment.event.title}&lt;/h2&gt;</w:t>
        <w:br/>
        <w:t xml:space="preserve">                    &lt;p className="mt-2 text-sm text-text-muted"&gt;</w:t>
        <w:br/>
        <w:t xml:space="preserve">                      {assignment.event.startsAt ? formatDateTime(assignment.event.startsAt) : "Date to be announced"}</w:t>
        <w:br/>
        <w:t xml:space="preserve">                    &lt;/p&gt;</w:t>
        <w:br/>
        <w:t xml:space="preserve">                    &lt;p className="mt-1 text-sm text-text-muted"&gt;{assignment.event.venue || "Venue to be announced"}&lt;/p&gt;</w:t>
        <w:br/>
        <w:t xml:space="preserve">                    &lt;div className="mt-5 grid gap-3 sm:grid-cols-2"&gt;</w:t>
        <w:br/>
        <w:t xml:space="preserve">                      &lt;MiniStat label="Assignment ends" value={formatDateTime(assignment.endsAt)} /&gt;</w:t>
        <w:br/>
        <w:t xml:space="preserve">                      &lt;MiniStat</w:t>
        <w:br/>
        <w:t xml:space="preserve">                        label="Pending requests"</w:t>
        <w:br/>
        <w:t xml:space="preserve">                        value={String(assignment.event._count?.registrations ?? 0)}</w:t>
        <w:br/>
        <w:t xml:space="preserve">                      /&gt;</w:t>
        <w:br/>
        <w:t xml:space="preserve">                    &lt;/div&gt;</w:t>
        <w:br/>
        <w:t xml:space="preserve">                  &lt;/button&gt;</w:t>
        <w:br/>
        <w:t xml:space="preserve">                ))}</w:t>
        <w:br/>
        <w:t xml:space="preserve">              &lt;/div&gt;</w:t>
        <w:br/>
        <w:br/>
        <w:t xml:space="preserve">              &lt;div className="rounded-[2rem] border border-border bg-surface p-6 shadow-sm"&gt;</w:t>
        <w:br/>
        <w:t xml:space="preserve">                {deskLoading ? (</w:t>
        <w:br/>
        <w:t xml:space="preserve">                  &lt;div className="flex min-h-[16rem] items-center justify-center"&gt;</w:t>
        <w:br/>
        <w:t xml:space="preserve">                    &lt;Loader2 className="h-8 w-8 animate-spin text-primary" /&gt;</w:t>
        <w:br/>
        <w:t xml:space="preserve">                  &lt;/div&gt;</w:t>
        <w:br/>
        <w:t xml:space="preserve">                ) : !desk ? (</w:t>
        <w:br/>
        <w:t xml:space="preserve">                  &lt;div className="py-12 text-center text-sm text-text-muted"&gt;</w:t>
        <w:br/>
        <w:t xml:space="preserve">                    Select an event to load its registrations.</w:t>
        <w:br/>
        <w:t xml:space="preserve">                  &lt;/div&gt;</w:t>
        <w:br/>
        <w:t xml:space="preserve">                ) : (</w:t>
        <w:br/>
        <w:t xml:space="preserve">                  &lt;&gt;</w:t>
        <w:br/>
        <w:t xml:space="preserve">                    &lt;div className="flex flex-col gap-4 lg:flex-row lg:items-end lg:justify-between"&gt;</w:t>
        <w:br/>
        <w:t xml:space="preserve">                      &lt;div&gt;</w:t>
        <w:br/>
        <w:t xml:space="preserve">                        &lt;p className="text-xs font-mono uppercase tracking-[0.18em] text-primary"&gt;</w:t>
        <w:br/>
        <w:t xml:space="preserve">                          {desk.event.group?.title || "Assigned event"}</w:t>
        <w:br/>
        <w:t xml:space="preserve">                        &lt;/p&gt;</w:t>
        <w:br/>
        <w:t xml:space="preserve">                        &lt;h2 className="mt-3 text-3xl font-black tracking-tight text-text"&gt;</w:t>
        <w:br/>
        <w:t xml:space="preserve">                          {desk.event.title}</w:t>
        <w:br/>
        <w:t xml:space="preserve">                        &lt;/h2&gt;</w:t>
        <w:br/>
        <w:t xml:space="preserve">                        &lt;p className="mt-2 text-sm text-text-muted"&gt;</w:t>
        <w:br/>
        <w:t xml:space="preserve">                          {desk.event.venue || "Venue to be announced"}</w:t>
        <w:br/>
        <w:t xml:space="preserve">                        &lt;/p&gt;</w:t>
        <w:br/>
        <w:t xml:space="preserve">                      &lt;/div&gt;</w:t>
        <w:br/>
        <w:t xml:space="preserve">                      &lt;div className="rounded-3xl border border-border bg-background px-5 py-4"&gt;</w:t>
        <w:br/>
        <w:t xml:space="preserve">                        &lt;p className="text-xs font-mono uppercase tracking-[0.18em] text-text-dim"&gt;</w:t>
        <w:br/>
        <w:t xml:space="preserve">                          Pending approvals</w:t>
        <w:br/>
        <w:t xml:space="preserve">                        &lt;/p&gt;</w:t>
        <w:br/>
        <w:t xml:space="preserve">                        &lt;p className="mt-2 text-3xl font-black text-text"&gt;{pendingCount}&lt;/p&gt;</w:t>
        <w:br/>
        <w:t xml:space="preserve">                      &lt;/div&gt;</w:t>
        <w:br/>
        <w:t xml:space="preserve">                    &lt;/div&gt;</w:t>
        <w:br/>
        <w:br/>
        <w:t xml:space="preserve">                    &lt;div className="mt-6 space-y-4"&gt;</w:t>
        <w:br/>
        <w:t xml:space="preserve">                      {desk.registrations.length === 0 ? (</w:t>
        <w:br/>
        <w:t xml:space="preserve">                        &lt;div className="rounded-3xl border border-dashed border-border bg-background px-6 py-12 text-center"&gt;</w:t>
        <w:br/>
        <w:t xml:space="preserve">                          &lt;Users className="mx-auto h-8 w-8 text-text-dim" /&gt;</w:t>
        <w:br/>
        <w:t xml:space="preserve">                          &lt;p className="mt-4 text-sm text-text-muted"&gt;No registrations submitted yet.&lt;/p&gt;</w:t>
        <w:br/>
        <w:t xml:space="preserve">                        &lt;/div&gt;</w:t>
        <w:br/>
        <w:t xml:space="preserve">                      ) : (</w:t>
        <w:br/>
        <w:t xml:space="preserve">                        desk.registrations.map((registration) =&gt; (</w:t>
        <w:br/>
        <w:t xml:space="preserve">                          &lt;div key={registration.id} className="rounded-3xl border border-border bg-background p-5"&gt;</w:t>
        <w:br/>
        <w:t xml:space="preserve">                            &lt;div className="flex flex-col gap-4 lg:flex-row lg:items-start lg:justify-between"&gt;</w:t>
        <w:br/>
        <w:t xml:space="preserve">                              &lt;div&gt;</w:t>
        <w:br/>
        <w:t xml:space="preserve">                                &lt;p className="text-lg font-semibold text-text"&gt;</w:t>
        <w:br/>
        <w:t xml:space="preserve">                                  {registration.team ? registration.team.name : registration.user?.fullName || "Student"}</w:t>
        <w:br/>
        <w:t xml:space="preserve">                                &lt;/p&gt;</w:t>
        <w:br/>
        <w:t xml:space="preserve">                                &lt;p className="mt-1 text-sm text-text-muted"&gt;</w:t>
        <w:br/>
        <w:t xml:space="preserve">                                  {registration.team</w:t>
        <w:br/>
        <w:t xml:space="preserve">                                    ? `${registration.team.members?.length ?? 0} team members`</w:t>
        <w:br/>
        <w:t xml:space="preserve">                                    : registration.user?.email || "Student participant"}</w:t>
        <w:br/>
        <w:t xml:space="preserve">                                &lt;/p&gt;</w:t>
        <w:br/>
        <w:t xml:space="preserve">                                &lt;p className="mt-2 text-xs text-text-dim"&gt;</w:t>
        <w:br/>
        <w:t xml:space="preserve">                                  Submitted {formatDateTime(registration.createdAt)}</w:t>
        <w:br/>
        <w:t xml:space="preserve">                                &lt;/p&gt;</w:t>
        <w:br/>
        <w:t xml:space="preserve">                              &lt;/div&gt;</w:t>
        <w:br/>
        <w:br/>
        <w:t xml:space="preserve">                              &lt;span</w:t>
        <w:br/>
        <w:t xml:space="preserve">                                className={cn(</w:t>
        <w:br/>
        <w:t xml:space="preserve">                                  "rounded-full px-3 py-1 text-[11px] font-semibold uppercase tracking-[0.08em]",</w:t>
        <w:br/>
        <w:t xml:space="preserve">                                  registration.status === "CONFIRMED"</w:t>
        <w:br/>
        <w:t xml:space="preserve">                                    ? "bg-emerald-500/10 text-emerald-300 border border-emerald-500/30"</w:t>
        <w:br/>
        <w:t xml:space="preserve">                                    : registration.status === "REJECTED"</w:t>
        <w:br/>
        <w:t xml:space="preserve">                                      ? "bg-rose-500/10 text-rose-300 border border-rose-500/30"</w:t>
        <w:br/>
        <w:t xml:space="preserve">                                      : "bg-amber-500/10 text-amber-300 border border-amber-500/30"</w:t>
        <w:br/>
        <w:t xml:space="preserve">                                )}</w:t>
        <w:br/>
        <w:t xml:space="preserve">                              &gt;</w:t>
        <w:br/>
        <w:t xml:space="preserve">                                {registration.status}</w:t>
        <w:br/>
        <w:t xml:space="preserve">                              &lt;/span&gt;</w:t>
        <w:br/>
        <w:t xml:space="preserve">                            &lt;/div&gt;</w:t>
        <w:br/>
        <w:br/>
        <w:t xml:space="preserve">                            {registration.status === "PENDING" ? (</w:t>
        <w:br/>
        <w:t xml:space="preserve">                              &lt;div className="mt-5 grid gap-4 lg:grid-cols-[1fr_auto]"&gt;</w:t>
        <w:br/>
        <w:t xml:space="preserve">                                &lt;label className="block space-y-2"&gt;</w:t>
        <w:br/>
        <w:t xml:space="preserve">                                  &lt;span className="text-[10px] font-mono uppercase tracking-[0.18em] text-text-dim"&gt;</w:t>
        <w:br/>
        <w:t xml:space="preserve">                                    Review note</w:t>
        <w:br/>
        <w:t xml:space="preserve">                                  &lt;/span&gt;</w:t>
        <w:br/>
        <w:t xml:space="preserve">                                  &lt;textarea</w:t>
        <w:br/>
        <w:t xml:space="preserve">                                    value={reviewNotes[registration.id] || ""}</w:t>
        <w:br/>
        <w:t xml:space="preserve">                                    onChange={(event) =&gt;</w:t>
        <w:br/>
        <w:t xml:space="preserve">                                      setReviewNotes((current) =&gt; ({</w:t>
        <w:br/>
        <w:t xml:space="preserve">                                        ...current,</w:t>
        <w:br/>
        <w:t xml:space="preserve">                                        [registration.id]: event.target.value,</w:t>
        <w:br/>
        <w:t xml:space="preserve">                                      }))</w:t>
        <w:br/>
        <w:t xml:space="preserve">                                    }</w:t>
        <w:br/>
        <w:t xml:space="preserve">                                    rows={3}</w:t>
        <w:br/>
        <w:t xml:space="preserve">                                    className="w-full rounded-2xl border border-border bg-surface px-4 py-3 text-sm text-text outline-none transition-colors focus:border-primary"</w:t>
        <w:br/>
        <w:t xml:space="preserve">                                    placeholder="Optional note for the student"</w:t>
        <w:br/>
        <w:t xml:space="preserve">                                  /&gt;</w:t>
        <w:br/>
        <w:t xml:space="preserve">                                &lt;/label&gt;</w:t>
        <w:br/>
        <w:br/>
        <w:t xml:space="preserve">                                &lt;div className="flex flex-wrap items-end gap-3"&gt;</w:t>
        <w:br/>
        <w:t xml:space="preserve">                                  &lt;button</w:t>
        <w:br/>
        <w:t xml:space="preserve">                                    onClick={() =&gt; void handleReview(registration.id, "CONFIRMED")}</w:t>
        <w:br/>
        <w:t xml:space="preserve">                                    disabled={actingOn === registration.id}</w:t>
        <w:br/>
        <w:t xml:space="preserve">                                    className="inline-flex items-center gap-2 rounded-2xl border border-emerald-500/30 bg-emerald-500/10 px-4 py-3 text-sm font-semibold text-emerald-300 disabled:opacity-60"</w:t>
        <w:br/>
        <w:t xml:space="preserve">                                  &gt;</w:t>
        <w:br/>
        <w:t xml:space="preserve">                                    {actingOn === registration.id ? (</w:t>
        <w:br/>
        <w:t xml:space="preserve">                                      &lt;Loader2 className="h-4 w-4 animate-spin" /&gt;</w:t>
        <w:br/>
        <w:t xml:space="preserve">                                    ) : (</w:t>
        <w:br/>
        <w:t xml:space="preserve">                                      &lt;CheckCircle2 className="h-4 w-4" /&gt;</w:t>
        <w:br/>
        <w:t xml:space="preserve">                                    )}</w:t>
        <w:br/>
        <w:t xml:space="preserve">                                    Approve</w:t>
        <w:br/>
        <w:t xml:space="preserve">                                  &lt;/button&gt;</w:t>
        <w:br/>
        <w:t xml:space="preserve">                                  &lt;button</w:t>
        <w:br/>
        <w:t xml:space="preserve">                                    onClick={() =&gt; void handleReview(registration.id, "REJECTED")}</w:t>
        <w:br/>
        <w:t xml:space="preserve">                                    disabled={actingOn === registration.id}</w:t>
        <w:br/>
        <w:t xml:space="preserve">                                    className="inline-flex items-center gap-2 rounded-2xl border border-rose-500/30 bg-rose-500/10 px-4 py-3 text-sm font-semibold text-rose-300 disabled:opacity-60"</w:t>
        <w:br/>
        <w:t xml:space="preserve">                                  &gt;</w:t>
        <w:br/>
        <w:t xml:space="preserve">                                    {actingOn === registration.id ? (</w:t>
        <w:br/>
        <w:t xml:space="preserve">                                      &lt;Loader2 className="h-4 w-4 animate-spin" /&gt;</w:t>
        <w:br/>
        <w:t xml:space="preserve">                                    ) : (</w:t>
        <w:br/>
        <w:t xml:space="preserve">                                      &lt;XCircle className="h-4 w-4" /&gt;</w:t>
        <w:br/>
        <w:t xml:space="preserve">                                    )}</w:t>
        <w:br/>
        <w:t xml:space="preserve">                                    Reject</w:t>
        <w:br/>
        <w:t xml:space="preserve">                                  &lt;/button&gt;</w:t>
        <w:br/>
        <w:t xml:space="preserve">                                &lt;/div&gt;</w:t>
        <w:br/>
        <w:t xml:space="preserve">                              &lt;/div&gt;</w:t>
        <w:br/>
        <w:t xml:space="preserve">                            ) : registration.reviewNote ? (</w:t>
        <w:br/>
        <w:t xml:space="preserve">                              &lt;div className="mt-4 rounded-2xl border border-border bg-surface px-4 py-3 text-sm text-text-muted"&gt;</w:t>
        <w:br/>
        <w:t xml:space="preserve">                                {registration.reviewNote}</w:t>
        <w:br/>
        <w:t xml:space="preserve">                              &lt;/div&gt;</w:t>
        <w:br/>
        <w:t xml:space="preserve">                            ) : null}</w:t>
        <w:br/>
        <w:t xml:space="preserve">                          &lt;/div&gt;</w:t>
        <w:br/>
        <w:t xml:space="preserve">                        ))</w:t>
        <w:br/>
        <w:t xml:space="preserve">                      )}</w:t>
        <w:br/>
        <w:t xml:space="preserve">                    &lt;/div&gt;</w:t>
        <w:br/>
        <w:t xml:space="preserve">                  &lt;/&gt;</w:t>
        <w:br/>
        <w:t xml:space="preserve">                )}</w:t>
        <w:br/>
        <w:t xml:space="preserve">              &lt;/div&gt;</w:t>
        <w:br/>
        <w:t xml:space="preserve">            &lt;/&gt;</w:t>
        <w:br/>
        <w:t xml:space="preserve">          )}</w:t>
        <w:br/>
        <w:t xml:space="preserve">        &lt;/div&gt;</w:t>
        <w:br/>
        <w:t xml:space="preserve">      &lt;/section&gt;</w:t>
        <w:br/>
        <w:t xml:space="preserve">    &lt;/div&gt;</w:t>
        <w:br/>
        <w:t xml:space="preserve">  );</w:t>
        <w:br/>
        <w:t>}</w:t>
        <w:br/>
        <w:br/>
        <w:t>function MiniStat({ label, value }: { label: string; value: string }) {</w:t>
        <w:br/>
        <w:t xml:space="preserve">  return (</w:t>
        <w:br/>
        <w:t xml:space="preserve">    &lt;div className="rounded-2xl border border-border bg-background p-4"&gt;</w:t>
        <w:br/>
        <w:t xml:space="preserve">      &lt;p className="text-[10px] font-mono uppercase tracking-[0.18em] text-text-dim"&gt;{label}&lt;/p&gt;</w:t>
        <w:br/>
        <w:t xml:space="preserve">      &lt;p className="mt-2 text-sm font-semibold text-text"&gt;{value}&lt;/p&gt;</w:t>
        <w:br/>
        <w:t xml:space="preserve">    &lt;/div&gt;</w:t>
        <w:br/>
        <w:t xml:space="preserve">  );</w:t>
        <w:br/>
        <w:t>}</w:t>
        <w:br/>
      </w:r>
    </w:p>
    <w:p>
      <w:pPr>
        <w:pStyle w:val="Heading2"/>
      </w:pPr>
      <w:r>
        <w:t>File: client/src\pages\event-detail.tsx</w:t>
      </w:r>
    </w:p>
    <w:p>
      <w:r>
        <w:rPr>
          <w:rFonts w:ascii="Courier New" w:hAnsi="Courier New"/>
          <w:sz w:val="16"/>
        </w:rPr>
        <w:t>import React, { useEffect, useMemo, useState } from "react";</w:t>
        <w:br/>
        <w:t>import { Link, useNavigate, useParams } from "react-router-dom";</w:t>
        <w:br/>
        <w:t>import {</w:t>
        <w:br/>
        <w:t xml:space="preserve">  ArrowLeft,</w:t>
        <w:br/>
        <w:t xml:space="preserve">  CalendarDays,</w:t>
        <w:br/>
        <w:t xml:space="preserve">  CreditCard,</w:t>
        <w:br/>
        <w:t xml:space="preserve">  Loader2,</w:t>
        <w:br/>
        <w:t xml:space="preserve">  Lock,</w:t>
        <w:br/>
        <w:t xml:space="preserve">  Mail,</w:t>
        <w:br/>
        <w:t xml:space="preserve">  MapPin,</w:t>
        <w:br/>
        <w:t xml:space="preserve">  Phone,</w:t>
        <w:br/>
        <w:t xml:space="preserve">  Shield,</w:t>
        <w:br/>
        <w:t xml:space="preserve">  Trash2,</w:t>
        <w:br/>
        <w:t xml:space="preserve">  UserPlus,</w:t>
        <w:br/>
        <w:t xml:space="preserve">  Users,</w:t>
        <w:br/>
        <w:t xml:space="preserve">  XCircle,</w:t>
        <w:br/>
        <w:t>} from "lucide-react";</w:t>
        <w:br/>
        <w:t>import toast from "react-hot-toast";</w:t>
        <w:br/>
        <w:t>import ReactMarkdown from "react-markdown";</w:t>
        <w:br/>
        <w:t>import rehypeSanitize from "rehype-sanitize";</w:t>
        <w:br/>
        <w:br/>
        <w:t>import { useAuth } from "@/context/auth-context";</w:t>
        <w:br/>
        <w:t>import api from "@/lib/api";</w:t>
        <w:br/>
        <w:t>import { cn, formatDate, formatDateTime } from "@/lib/utils";</w:t>
        <w:br/>
        <w:t>import type { Event, EventRegistration, SiteContent } from "@/types";</w:t>
        <w:br/>
        <w:br/>
        <w:t>export default function EventDetailPage() {</w:t>
        <w:br/>
        <w:t xml:space="preserve">  const { eventId } = useParams&lt;{ eventId: string }&gt;();</w:t>
        <w:br/>
        <w:t xml:space="preserve">  const { user, refreshUser } = useAuth();</w:t>
        <w:br/>
        <w:t xml:space="preserve">  const navigate = useNavigate();</w:t>
        <w:br/>
        <w:br/>
        <w:t xml:space="preserve">  const [event, setEvent] = useState&lt;Event | null&gt;(null);</w:t>
        <w:br/>
        <w:t xml:space="preserve">  const [siteContent, setSiteContent] = useState&lt;SiteContent | null&gt;(null);</w:t>
        <w:br/>
        <w:t xml:space="preserve">  const [loading, setLoading] = useState(true);</w:t>
        <w:br/>
        <w:t xml:space="preserve">  const [registering, setRegistering] = useState(false);</w:t>
        <w:br/>
        <w:t xml:space="preserve">  const [cancelling, setCancelling] = useState(false);</w:t>
        <w:br/>
        <w:t xml:space="preserve">  const [teamName, setTeamName] = useState("");</w:t>
        <w:br/>
        <w:t xml:space="preserve">  const [memberIds, setMemberIds] = useState("");</w:t>
        <w:br/>
        <w:t xml:space="preserve">  const [teamCode, setTeamCode] = useState("");</w:t>
        <w:br/>
        <w:t xml:space="preserve">  const [teamRegistrationMode, setTeamRegistrationMode] = useState&lt;"create" | "join"&gt;("create");</w:t>
        <w:br/>
        <w:br/>
        <w:t xml:space="preserve">  useEffect(() =&gt; {</w:t>
        <w:br/>
        <w:t xml:space="preserve">    if (!eventId) {</w:t>
        <w:br/>
        <w:t xml:space="preserve">      return;</w:t>
        <w:br/>
        <w:t xml:space="preserve">    }</w:t>
        <w:br/>
        <w:br/>
        <w:t xml:space="preserve">    setLoading(true);</w:t>
        <w:br/>
        <w:br/>
        <w:t xml:space="preserve">    Promise.allSettled([api.get(`/events/${eventId}`), api.get("/site-content")])</w:t>
        <w:br/>
        <w:t xml:space="preserve">      .then(([eventResult, siteResult]) =&gt; {</w:t>
        <w:br/>
        <w:t xml:space="preserve">        if (eventResult.status === "fulfilled") {</w:t>
        <w:br/>
        <w:t xml:space="preserve">          setEvent(eventResult.value.data);</w:t>
        <w:br/>
        <w:t xml:space="preserve">        } else {</w:t>
        <w:br/>
        <w:t xml:space="preserve">          const message =</w:t>
        <w:br/>
        <w:t xml:space="preserve">            (eventResult.reason as { response?: { data?: { message?: string } } })?.response?.data</w:t>
        <w:br/>
        <w:t xml:space="preserve">              ?.message ?? "Event not found";</w:t>
        <w:br/>
        <w:t xml:space="preserve">          toast.error(message);</w:t>
        <w:br/>
        <w:t xml:space="preserve">          setEvent(null);</w:t>
        <w:br/>
        <w:t xml:space="preserve">        }</w:t>
        <w:br/>
        <w:br/>
        <w:t xml:space="preserve">        if (siteResult.status === "fulfilled") {</w:t>
        <w:br/>
        <w:t xml:space="preserve">          setSiteContent(siteResult.value.data);</w:t>
        <w:br/>
        <w:t xml:space="preserve">        } else {</w:t>
        <w:br/>
        <w:t xml:space="preserve">          setSiteContent(null);</w:t>
        <w:br/>
        <w:t xml:space="preserve">        }</w:t>
        <w:br/>
        <w:t xml:space="preserve">      })</w:t>
        <w:br/>
        <w:t xml:space="preserve">      .finally(() =&gt; setLoading(false));</w:t>
        <w:br/>
        <w:t xml:space="preserve">  }, [eventId]);</w:t>
        <w:br/>
        <w:br/>
        <w:t xml:space="preserve">  const refreshEvent = async () =&gt; {</w:t>
        <w:br/>
        <w:t xml:space="preserve">    if (!eventId) {</w:t>
        <w:br/>
        <w:t xml:space="preserve">      return;</w:t>
        <w:br/>
        <w:t xml:space="preserve">    }</w:t>
        <w:br/>
        <w:br/>
        <w:t xml:space="preserve">    const response = await api.get(`/events/${eventId}`);</w:t>
        <w:br/>
        <w:t xml:space="preserve">    setEvent(response.data);</w:t>
        <w:br/>
        <w:t xml:space="preserve">  };</w:t>
        <w:br/>
        <w:br/>
        <w:t xml:space="preserve">  const myRegistration = event?.myRegistration ?? null;</w:t>
        <w:br/>
        <w:t xml:space="preserve">  const activeRegistrations = useMemo(</w:t>
        <w:br/>
        <w:t xml:space="preserve">    () =&gt; event?.registrations?.filter((entry) =&gt; entry.status !== "CANCELLED") ?? [],</w:t>
        <w:br/>
        <w:t xml:space="preserve">    [event?.registrations]</w:t>
        <w:br/>
        <w:t xml:space="preserve">  );</w:t>
        <w:br/>
        <w:br/>
        <w:t xml:space="preserve">  const registrationLockedByAnotherEvent = Boolean(</w:t>
        <w:br/>
        <w:t xml:space="preserve">    user?.hasActiveRegistration &amp;&amp; !myRegistration &amp;&amp; user.activeRegistrationEventId !== event?.id</w:t>
        <w:br/>
        <w:t xml:space="preserve">  );</w:t>
        <w:br/>
        <w:t xml:space="preserve">  const registrationBlockedForAdmin = user?.role === "ADMIN";</w:t>
        <w:br/>
        <w:t xml:space="preserve">  const canAuthenticatedUserRegister =</w:t>
        <w:br/>
        <w:t xml:space="preserve">    Boolean(user) &amp;&amp;</w:t>
        <w:br/>
        <w:t xml:space="preserve">    !myRegistration &amp;&amp;</w:t>
        <w:br/>
        <w:t xml:space="preserve">    !registrationLockedByAnotherEvent &amp;&amp;</w:t>
        <w:br/>
        <w:t xml:space="preserve">    !registrationBlockedForAdmin &amp;&amp;</w:t>
        <w:br/>
        <w:t xml:space="preserve">    event?.status === "PUBLISHED";</w:t>
        <w:br/>
        <w:t xml:space="preserve">  const canRegister =</w:t>
        <w:br/>
        <w:t xml:space="preserve">    !myRegistration &amp;&amp; !registrationLockedByAnotherEvent &amp;&amp; !registrationBlockedForAdmin &amp;&amp; event?.status === "PUBLISHED";</w:t>
        <w:br/>
        <w:br/>
        <w:t xml:space="preserve">  const handleSoloRegister = async () =&gt; {</w:t>
        <w:br/>
        <w:t xml:space="preserve">    if (!user) {</w:t>
        <w:br/>
        <w:t xml:space="preserve">      navigate("/login");</w:t>
        <w:br/>
        <w:t xml:space="preserve">      return;</w:t>
        <w:br/>
        <w:t xml:space="preserve">    }</w:t>
        <w:br/>
        <w:br/>
        <w:t xml:space="preserve">    setRegistering(true);</w:t>
        <w:br/>
        <w:t xml:space="preserve">    try {</w:t>
        <w:br/>
        <w:t xml:space="preserve">      await api.post(`/events/${eventId}/register`, {});</w:t>
        <w:br/>
        <w:t xml:space="preserve">      toast.success("Registration submitted successfully");</w:t>
        <w:br/>
        <w:t xml:space="preserve">      await Promise.all([refreshEvent(), refreshUser()]);</w:t>
        <w:br/>
        <w:t xml:space="preserve">    } catch (error: unknown) {</w:t>
        <w:br/>
        <w:t xml:space="preserve">      const message =</w:t>
        <w:br/>
        <w:t xml:space="preserve">        (error as { response?: { data?: { message?: string } } })?.response?.data?.message ??</w:t>
        <w:br/>
        <w:t xml:space="preserve">        "Registration failed";</w:t>
        <w:br/>
        <w:t xml:space="preserve">      toast.error(message);</w:t>
        <w:br/>
        <w:t xml:space="preserve">    } finally {</w:t>
        <w:br/>
        <w:t xml:space="preserve">      setRegistering(false);</w:t>
        <w:br/>
        <w:t xml:space="preserve">    }</w:t>
        <w:br/>
        <w:t xml:space="preserve">  };</w:t>
        <w:br/>
        <w:br/>
        <w:t xml:space="preserve">  const handleTeamRegister = async (submissionEvent: React.FormEvent) =&gt; {</w:t>
        <w:br/>
        <w:t xml:space="preserve">    submissionEvent.preventDefault();</w:t>
        <w:br/>
        <w:br/>
        <w:t xml:space="preserve">    if (!user) {</w:t>
        <w:br/>
        <w:t xml:space="preserve">      navigate("/login");</w:t>
        <w:br/>
        <w:t xml:space="preserve">      return;</w:t>
        <w:br/>
        <w:t xml:space="preserve">    }</w:t>
        <w:br/>
        <w:br/>
        <w:t xml:space="preserve">    setRegistering(true);</w:t>
        <w:br/>
        <w:t xml:space="preserve">    try {</w:t>
        <w:br/>
        <w:t xml:space="preserve">      const payload: { name: string; memberIds?: string[] } = {</w:t>
        <w:br/>
        <w:t xml:space="preserve">        name: teamName,</w:t>
        <w:br/>
        <w:t xml:space="preserve">      };</w:t>
        <w:br/>
        <w:t xml:space="preserve">      const parsedMemberIds = memberIds</w:t>
        <w:br/>
        <w:t xml:space="preserve">        .split(",")</w:t>
        <w:br/>
        <w:t xml:space="preserve">        .map((item) =&gt; item.trim())</w:t>
        <w:br/>
        <w:t xml:space="preserve">        .filter(Boolean);</w:t>
        <w:br/>
        <w:br/>
        <w:t xml:space="preserve">      if (parsedMemberIds.length &gt; 0) {</w:t>
        <w:br/>
        <w:t xml:space="preserve">        payload.memberIds = parsedMemberIds;</w:t>
        <w:br/>
        <w:t xml:space="preserve">      }</w:t>
        <w:br/>
        <w:br/>
        <w:t xml:space="preserve">      await api.post(`/events/${eventId}/register-team`, payload);</w:t>
        <w:br/>
        <w:t xml:space="preserve">      toast.success("Team registration submitted successfully");</w:t>
        <w:br/>
        <w:t xml:space="preserve">      setTeamName("");</w:t>
        <w:br/>
        <w:t xml:space="preserve">      setMemberIds("");</w:t>
        <w:br/>
        <w:t xml:space="preserve">      await Promise.all([refreshEvent(), refreshUser()]);</w:t>
        <w:br/>
        <w:t xml:space="preserve">    } catch (error: unknown) {</w:t>
        <w:br/>
        <w:t xml:space="preserve">      const message =</w:t>
        <w:br/>
        <w:t xml:space="preserve">        (error as { response?: { data?: { message?: string } } })?.response?.data?.message ??</w:t>
        <w:br/>
        <w:t xml:space="preserve">        "Team registration failed";</w:t>
        <w:br/>
        <w:t xml:space="preserve">      toast.error(message);</w:t>
        <w:br/>
        <w:t xml:space="preserve">    } finally {</w:t>
        <w:br/>
        <w:t xml:space="preserve">      setRegistering(false);</w:t>
        <w:br/>
        <w:t xml:space="preserve">    }</w:t>
        <w:br/>
        <w:t xml:space="preserve">  };</w:t>
        <w:br/>
        <w:br/>
        <w:t xml:space="preserve">  const handleJoinTeam = async (submissionEvent: React.FormEvent) =&gt; {</w:t>
        <w:br/>
        <w:t xml:space="preserve">    submissionEvent.preventDefault();</w:t>
        <w:br/>
        <w:br/>
        <w:t xml:space="preserve">    if (!user) {</w:t>
        <w:br/>
        <w:t xml:space="preserve">      navigate("/login");</w:t>
        <w:br/>
        <w:t xml:space="preserve">      return;</w:t>
        <w:br/>
        <w:t xml:space="preserve">    }</w:t>
        <w:br/>
        <w:br/>
        <w:t xml:space="preserve">    if (!teamCode.trim()) {</w:t>
        <w:br/>
        <w:t xml:space="preserve">      toast.error("Please enter a valid Team Code");</w:t>
        <w:br/>
        <w:t xml:space="preserve">      return;</w:t>
        <w:br/>
        <w:t xml:space="preserve">    }</w:t>
        <w:br/>
        <w:br/>
        <w:t xml:space="preserve">    setRegistering(true);</w:t>
        <w:br/>
        <w:t xml:space="preserve">    try {</w:t>
        <w:br/>
        <w:t xml:space="preserve">      await api.post(`/events/${eventId}/join-team`, { teamCode: teamCode.trim() });</w:t>
        <w:br/>
        <w:t xml:space="preserve">      toast.success("Successfully joined the team!");</w:t>
        <w:br/>
        <w:t xml:space="preserve">      setTeamCode("");</w:t>
        <w:br/>
        <w:t xml:space="preserve">      await Promise.all([refreshEvent(), refreshUser()]);</w:t>
        <w:br/>
        <w:t xml:space="preserve">    } catch (error: unknown) {</w:t>
        <w:br/>
        <w:t xml:space="preserve">      const message =</w:t>
        <w:br/>
        <w:t xml:space="preserve">        (error as { response?: { data?: { message?: string } } })?.response?.data?.message ??</w:t>
        <w:br/>
        <w:t xml:space="preserve">        "Failed to join team";</w:t>
        <w:br/>
        <w:t xml:space="preserve">      toast.error(message);</w:t>
        <w:br/>
        <w:t xml:space="preserve">    } finally {</w:t>
        <w:br/>
        <w:t xml:space="preserve">      setRegistering(false);</w:t>
        <w:br/>
        <w:t xml:space="preserve">    }</w:t>
        <w:br/>
        <w:t xml:space="preserve">  };</w:t>
        <w:br/>
        <w:br/>
        <w:t xml:space="preserve">  const handleCancel = async () =&gt; {</w:t>
        <w:br/>
        <w:t xml:space="preserve">    setCancelling(true);</w:t>
        <w:br/>
        <w:t xml:space="preserve">    try {</w:t>
        <w:br/>
        <w:t xml:space="preserve">      await api.delete(`/events/${eventId}/register`);</w:t>
        <w:br/>
        <w:t xml:space="preserve">      toast.success("Registration cancelled");</w:t>
        <w:br/>
        <w:t xml:space="preserve">      await Promise.all([refreshEvent(), refreshUser()]);</w:t>
        <w:br/>
        <w:t xml:space="preserve">    } catch (error: unknown) {</w:t>
        <w:br/>
        <w:t xml:space="preserve">      const message =</w:t>
        <w:br/>
        <w:t xml:space="preserve">        (error as { response?: { data?: { message?: string } } })?.response?.data?.message ??</w:t>
        <w:br/>
        <w:t xml:space="preserve">        "Failed to cancel registration";</w:t>
        <w:br/>
        <w:t xml:space="preserve">      toast.error(message);</w:t>
        <w:br/>
        <w:t xml:space="preserve">    } finally {</w:t>
        <w:br/>
        <w:t xml:space="preserve">      setCancelling(false);</w:t>
        <w:br/>
        <w:t xml:space="preserve">    }</w:t>
        <w:br/>
        <w:t xml:space="preserve">  };</w:t>
        <w:br/>
        <w:br/>
        <w:t xml:space="preserve">  const handleRemoveMember = async (targetUserId: string) =&gt; {</w:t>
        <w:br/>
        <w:t xml:space="preserve">    try {</w:t>
        <w:br/>
        <w:t xml:space="preserve">      await api.delete(`/events/${eventId}/team/members/${targetUserId}`);</w:t>
        <w:br/>
        <w:t xml:space="preserve">      toast.success("Team member removed");</w:t>
        <w:br/>
        <w:t xml:space="preserve">      await refreshEvent();</w:t>
        <w:br/>
        <w:t xml:space="preserve">    } catch (error: unknown) {</w:t>
        <w:br/>
        <w:t xml:space="preserve">      const message =</w:t>
        <w:br/>
        <w:t xml:space="preserve">        (error as { response?: { data?: { message?: string } } })?.response?.data?.message ??</w:t>
        <w:br/>
        <w:t xml:space="preserve">        "Failed to remove member";</w:t>
        <w:br/>
        <w:t xml:space="preserve">      toast.error(message);</w:t>
        <w:br/>
        <w:t xml:space="preserve">    }</w:t>
        <w:br/>
        <w:t xml:space="preserve">  };</w:t>
        <w:br/>
        <w:br/>
        <w:t xml:space="preserve">  if (loading) {</w:t>
        <w:br/>
        <w:t xml:space="preserve">    return (</w:t>
        <w:br/>
        <w:t xml:space="preserve">      &lt;div className="flex min-h-screen items-center justify-center bg-[#020202]"&gt;</w:t>
        <w:br/>
        <w:t xml:space="preserve">        &lt;Loader2 className="h-8 w-8 animate-spin text-[#ff5665]" /&gt;</w:t>
        <w:br/>
        <w:t xml:space="preserve">      &lt;/div&gt;</w:t>
        <w:br/>
        <w:t xml:space="preserve">    );</w:t>
        <w:br/>
        <w:t xml:space="preserve">  }</w:t>
        <w:br/>
        <w:br/>
        <w:t xml:space="preserve">  if (!event) {</w:t>
        <w:br/>
        <w:t xml:space="preserve">    return (</w:t>
        <w:br/>
        <w:t xml:space="preserve">      &lt;div className="flex min-h-screen flex-col items-center justify-center bg-[#020202] px-4 text-center text-white"&gt;</w:t>
        <w:br/>
        <w:t xml:space="preserve">        &lt;XCircle className="h-12 w-12 text-white/40" /&gt;</w:t>
        <w:br/>
        <w:t xml:space="preserve">        &lt;h1 className="mt-5 text-3xl font-black uppercase tracking-tight"&gt;Event not found&lt;/h1&gt;</w:t>
        <w:br/>
        <w:t xml:space="preserve">        &lt;p className="mt-3 max-w-md text-sm text-white/60"&gt;</w:t>
        <w:br/>
        <w:t xml:space="preserve">          This event may have been removed, kept in draft mode, or restricted to verified</w:t>
        <w:br/>
        <w:t xml:space="preserve">          university students.</w:t>
        <w:br/>
        <w:t xml:space="preserve">        &lt;/p&gt;</w:t>
        <w:br/>
        <w:t xml:space="preserve">        &lt;Link</w:t>
        <w:br/>
        <w:t xml:space="preserve">          to="/events"</w:t>
        <w:br/>
        <w:t xml:space="preserve">          className="mt-6 inline-flex items-center gap-2 rounded-2xl border border-white/10 bg-white/[0.05] px-5 py-3 text-sm font-semibold uppercase tracking-[0.14em] text-white"</w:t>
        <w:br/>
        <w:t xml:space="preserve">        &gt;</w:t>
        <w:br/>
        <w:t xml:space="preserve">          &lt;ArrowLeft className="h-4 w-4" /&gt;</w:t>
        <w:br/>
        <w:t xml:space="preserve">          Back to events</w:t>
        <w:br/>
        <w:t xml:space="preserve">        &lt;/Link&gt;</w:t>
        <w:br/>
        <w:t xml:space="preserve">      &lt;/div&gt;</w:t>
        <w:br/>
        <w:t xml:space="preserve">    );</w:t>
        <w:br/>
        <w:t xml:space="preserve">  }</w:t>
        <w:br/>
        <w:br/>
        <w:t xml:space="preserve">  const posterImage = event.bannerImageUrl || event.backgroundImageUrl || event.group?.bannerImageUrl;</w:t>
        <w:br/>
        <w:t xml:space="preserve">  const infoPhone = siteContent?.contactPhone || "+91 97998 81036";</w:t>
        <w:br/>
        <w:t xml:space="preserve">  const infoEmail = siteContent?.contactEmail || "sangeetam@shobhituniversity.ac.in";</w:t>
        <w:br/>
        <w:t xml:space="preserve">  const infoAddress = `${siteContent?.collegeName || "Shobhit University"}${siteContent?.campusName ? `, ${siteContent.campusName}` : ""}, Adarsh Institutional Area, Babu Vijendra Marg, Gangoh, Saharanpur, Uttar Pradesh 247341`;</w:t>
        <w:br/>
        <w:t xml:space="preserve">  const descriptionBlocks = buildDescriptionBlocks(event.description);</w:t>
        <w:br/>
        <w:br/>
        <w:t xml:space="preserve">  return (</w:t>
        <w:br/>
        <w:t xml:space="preserve">    &lt;div className="min-h-screen bg-[#020202] text-white"&gt;</w:t>
        <w:br/>
        <w:t xml:space="preserve">      &lt;div className="absolute inset-x-0 top-0 h-[38rem] bg-[radial-gradient(circle_at_top_left,rgba(255,86,101,0.16),transparent_24%),linear-gradient(180deg,#0a0a0a_0%,#020202_85%)]" /&gt;</w:t>
        <w:br/>
        <w:br/>
        <w:t xml:space="preserve">      &lt;div className="relative mx-auto max-w-7xl px-4 py-10 sm:px-6 lg:px-8"&gt;</w:t>
        <w:br/>
        <w:t xml:space="preserve">        &lt;Link</w:t>
        <w:br/>
        <w:t xml:space="preserve">          to="/events"</w:t>
        <w:br/>
        <w:t xml:space="preserve">          className="inline-flex items-center gap-2 text-sm font-semibold uppercase tracking-[0.14em] text-white/60 transition-colors hover:text-white"</w:t>
        <w:br/>
        <w:t xml:space="preserve">        &gt;</w:t>
        <w:br/>
        <w:t xml:space="preserve">          &lt;ArrowLeft className="h-4 w-4" /&gt;</w:t>
        <w:br/>
        <w:t xml:space="preserve">          Back to events</w:t>
        <w:br/>
        <w:t xml:space="preserve">        &lt;/Link&gt;</w:t>
        <w:br/>
        <w:br/>
        <w:t xml:space="preserve">        &lt;div className="mt-8 grid gap-8 lg:grid-cols-[1.2fr_0.8fr]"&gt;</w:t>
        <w:br/>
        <w:t xml:space="preserve">          &lt;div className="overflow-hidden rounded-[2rem] border border-[#ff5665]/35 bg-black shadow-[0_24px_80px_rgba(255,86,101,0.12)]"&gt;</w:t>
        <w:br/>
        <w:t xml:space="preserve">            &lt;div className="grid gap-0 lg:grid-cols-[1.05fr_0.95fr]"&gt;</w:t>
        <w:br/>
        <w:t xml:space="preserve">              &lt;div className="bg-[#0b1131]"&gt;</w:t>
        <w:br/>
        <w:t xml:space="preserve">                {posterImage ? (</w:t>
        <w:br/>
        <w:t xml:space="preserve">                  &lt;img src={posterImage} alt={event.title} className="h-full w-full object-cover" /&gt;</w:t>
        <w:br/>
        <w:t xml:space="preserve">                ) : (</w:t>
        <w:br/>
        <w:t xml:space="preserve">                  &lt;div className="flex min-h-[20rem] items-center justify-center bg-[radial-gradient(circle_at_top_left,rgba(255,86,101,0.14),transparent_22%),linear-gradient(135deg,#10183c,#0b0b0b_65%)] px-8 text-center"&gt;</w:t>
        <w:br/>
        <w:t xml:space="preserve">                    &lt;div&gt;</w:t>
        <w:br/>
        <w:t xml:space="preserve">                      &lt;p className="text-xs font-semibold uppercase tracking-[0.3em] text-[#ff8994]"&gt;</w:t>
        <w:br/>
        <w:t xml:space="preserve">                        {event.group?.title || "Event poster"}</w:t>
        <w:br/>
        <w:t xml:space="preserve">                      &lt;/p&gt;</w:t>
        <w:br/>
        <w:t xml:space="preserve">                      &lt;h1 className="mt-5 text-4xl font-black uppercase tracking-tight text-white"&gt;</w:t>
        <w:br/>
        <w:t xml:space="preserve">                        {event.title}</w:t>
        <w:br/>
        <w:t xml:space="preserve">                      &lt;/h1&gt;</w:t>
        <w:br/>
        <w:t xml:space="preserve">                    &lt;/div&gt;</w:t>
        <w:br/>
        <w:t xml:space="preserve">                  &lt;/div&gt;</w:t>
        <w:br/>
        <w:t xml:space="preserve">                )}</w:t>
        <w:br/>
        <w:t xml:space="preserve">              &lt;/div&gt;</w:t>
        <w:br/>
        <w:br/>
        <w:t xml:space="preserve">              &lt;div className="space-y-5 border-t border-white/8 bg-[#060606] p-6 lg:border-l lg:border-t-0"&gt;</w:t>
        <w:br/>
        <w:t xml:space="preserve">                &lt;ContactCard title="Let's Join With Us" phone={infoPhone} email={infoEmail} address={infoAddress} /&gt;</w:t>
        <w:br/>
        <w:t xml:space="preserve">                &lt;RegistrationCard</w:t>
        <w:br/>
        <w:t xml:space="preserve">                  event={event}</w:t>
        <w:br/>
        <w:t xml:space="preserve">                  myRegistration={myRegistration}</w:t>
        <w:br/>
        <w:t xml:space="preserve">                  registering={registering}</w:t>
        <w:br/>
        <w:t xml:space="preserve">                  cancelling={cancelling}</w:t>
        <w:br/>
        <w:t xml:space="preserve">                  canRegister={canRegister}</w:t>
        <w:br/>
        <w:t xml:space="preserve">                  canAuthenticatedUserRegister={canAuthenticatedUserRegister}</w:t>
        <w:br/>
        <w:t xml:space="preserve">                  registrationLockedByAnotherEvent={registrationLockedByAnotherEvent}</w:t>
        <w:br/>
        <w:t xml:space="preserve">                  registrationBlockedForAdmin={Boolean(registrationBlockedForAdmin)}</w:t>
        <w:br/>
        <w:t xml:space="preserve">                  teamName={teamName}</w:t>
        <w:br/>
        <w:t xml:space="preserve">                  memberIds={memberIds}</w:t>
        <w:br/>
        <w:t xml:space="preserve">                  teamCode={teamCode}</w:t>
        <w:br/>
        <w:t xml:space="preserve">                  teamRegistrationMode={teamRegistrationMode}</w:t>
        <w:br/>
        <w:t xml:space="preserve">                  setTeamName={setTeamName}</w:t>
        <w:br/>
        <w:t xml:space="preserve">                  setMemberIds={setMemberIds}</w:t>
        <w:br/>
        <w:t xml:space="preserve">                  setTeamCode={setTeamCode}</w:t>
        <w:br/>
        <w:t xml:space="preserve">                  setTeamRegistrationMode={setTeamRegistrationMode}</w:t>
        <w:br/>
        <w:t xml:space="preserve">                  onSoloRegister={handleSoloRegister}</w:t>
        <w:br/>
        <w:t xml:space="preserve">                  onTeamRegister={handleTeamRegister}</w:t>
        <w:br/>
        <w:t xml:space="preserve">                  onJoinTeam={handleJoinTeam}</w:t>
        <w:br/>
        <w:t xml:space="preserve">                  onCancel={handleCancel}</w:t>
        <w:br/>
        <w:t xml:space="preserve">                  onRemoveMember={handleRemoveMember}</w:t>
        <w:br/>
        <w:t xml:space="preserve">                  currentUserId={user?.id}</w:t>
        <w:br/>
        <w:t xml:space="preserve">                  onLogin={() =&gt; navigate("/login")}</w:t>
        <w:br/>
        <w:t xml:space="preserve">                  isLoggedIn={Boolean(user)}</w:t>
        <w:br/>
        <w:t xml:space="preserve">                /&gt;</w:t>
        <w:br/>
        <w:t xml:space="preserve">              &lt;/div&gt;</w:t>
        <w:br/>
        <w:t xml:space="preserve">            &lt;/div&gt;</w:t>
        <w:br/>
        <w:t xml:space="preserve">          &lt;/div&gt;</w:t>
        <w:br/>
        <w:br/>
        <w:t xml:space="preserve">          &lt;div className="space-y-5 lg:pt-3"&gt;</w:t>
        <w:br/>
        <w:t xml:space="preserve">            &lt;div className="rounded-[2rem] border border-white/10 bg-white/[0.04] p-6"&gt;</w:t>
        <w:br/>
        <w:t xml:space="preserve">              &lt;div className="flex flex-wrap gap-2"&gt;</w:t>
        <w:br/>
        <w:t xml:space="preserve">                &lt;Badge&gt;{event.participationType}&lt;/Badge&gt;</w:t>
        <w:br/>
        <w:t xml:space="preserve">                &lt;Badge tone={event.requiresPayment ? "warning" : "success"}&gt;</w:t>
        <w:br/>
        <w:t xml:space="preserve">                  {event.requiresPayment ? "Paid" : "Free"}</w:t>
        <w:br/>
        <w:t xml:space="preserve">                &lt;/Badge&gt;</w:t>
        <w:br/>
        <w:t xml:space="preserve">                &lt;Badge tone={event.audienceScope === "UNIVERSITY_ONLY" ? "accent" : "default"}&gt;</w:t>
        <w:br/>
        <w:t xml:space="preserve">                  {event.audienceScope === "UNIVERSITY_ONLY" ? "University only" : "Open"}</w:t>
        <w:br/>
        <w:t xml:space="preserve">                &lt;/Badge&gt;</w:t>
        <w:br/>
        <w:t xml:space="preserve">                {event.requiresApproval &amp;&amp; &lt;Badge tone="accent"&gt;Approval required&lt;/Badge&gt;}</w:t>
        <w:br/>
        <w:t xml:space="preserve">              &lt;/div&gt;</w:t>
        <w:br/>
        <w:br/>
        <w:t xml:space="preserve">              &lt;h1 className="mt-6 text-4xl font-black uppercase tracking-tight text-white"&gt;</w:t>
        <w:br/>
        <w:t xml:space="preserve">                {event.title}</w:t>
        <w:br/>
        <w:t xml:space="preserve">              &lt;/h1&gt;</w:t>
        <w:br/>
        <w:t xml:space="preserve">              &lt;p className="mt-3 text-sm uppercase tracking-[0.18em] text-[#ff8994]"&gt;</w:t>
        <w:br/>
        <w:t xml:space="preserve">                {event.group?.title || "Featured event"}</w:t>
        <w:br/>
        <w:t xml:space="preserve">              &lt;/p&gt;</w:t>
        <w:br/>
        <w:br/>
        <w:t xml:space="preserve">              &lt;div className="mt-8 grid gap-4 sm:grid-cols-2"&gt;</w:t>
        <w:br/>
        <w:t xml:space="preserve">                &lt;InfoCard</w:t>
        <w:br/>
        <w:t xml:space="preserve">                  icon={CreditCard}</w:t>
        <w:br/>
        <w:t xml:space="preserve">                  label="Registration fees"</w:t>
        <w:br/>
        <w:t xml:space="preserve">                  value={event.requiresPayment &amp;&amp; event.entryFee ? `Rs. ${event.entryFee}` : "Free"}</w:t>
        <w:br/>
        <w:t xml:space="preserve">                /&gt;</w:t>
        <w:br/>
        <w:t xml:space="preserve">                &lt;InfoCard</w:t>
        <w:br/>
        <w:t xml:space="preserve">                  icon={CalendarDays}</w:t>
        <w:br/>
        <w:t xml:space="preserve">                  label="Registration deadline"</w:t>
        <w:br/>
        <w:t xml:space="preserve">                  value={event.registrationClosesAt ? formatDate(event.registrationClosesAt) : "To be announced"}</w:t>
        <w:br/>
        <w:t xml:space="preserve">                /&gt;</w:t>
        <w:br/>
        <w:t xml:space="preserve">                &lt;InfoCard</w:t>
        <w:br/>
        <w:t xml:space="preserve">                  icon={CalendarDays}</w:t>
        <w:br/>
        <w:t xml:space="preserve">                  label="Event schedule"</w:t>
        <w:br/>
        <w:t xml:space="preserve">                  value={event.startsAt ? formatDateTime(event.startsAt) : "Coming soon"}</w:t>
        <w:br/>
        <w:t xml:space="preserve">                /&gt;</w:t>
        <w:br/>
        <w:t xml:space="preserve">                &lt;InfoCard</w:t>
        <w:br/>
        <w:t xml:space="preserve">                  icon={MapPin}</w:t>
        <w:br/>
        <w:t xml:space="preserve">                  label="Venue"</w:t>
        <w:br/>
        <w:t xml:space="preserve">                  value={event.venue || event.group?.venue || "Venue to be announced"}</w:t>
        <w:br/>
        <w:t xml:space="preserve">                /&gt;</w:t>
        <w:br/>
        <w:t xml:space="preserve">              &lt;/div&gt;</w:t>
        <w:br/>
        <w:t xml:space="preserve">            &lt;/div&gt;</w:t>
        <w:br/>
        <w:br/>
        <w:t xml:space="preserve">            {event.audienceScope === "UNIVERSITY_ONLY" &amp;&amp; (</w:t>
        <w:br/>
        <w:t xml:space="preserve">              &lt;div className="rounded-[2rem] border border-sky-500/25 bg-sky-500/10 p-6 text-sky-100"&gt;</w:t>
        <w:br/>
        <w:t xml:space="preserve">                &lt;div className="flex items-start gap-3"&gt;</w:t>
        <w:br/>
        <w:t xml:space="preserve">                  &lt;Shield className="mt-0.5 h-5 w-5 text-sky-300" /&gt;</w:t>
        <w:br/>
        <w:t xml:space="preserve">                  &lt;div&gt;</w:t>
        <w:br/>
        <w:t xml:space="preserve">                    &lt;h2 className="text-lg font-bold uppercase tracking-[0.08em]"&gt;</w:t>
        <w:br/>
        <w:t xml:space="preserve">                      Verified university badge required</w:t>
        <w:br/>
        <w:t xml:space="preserve">                    &lt;/h2&gt;</w:t>
        <w:br/>
        <w:t xml:space="preserve">                    &lt;p className="mt-2 text-sm leading-7 text-sky-100/80"&gt;</w:t>
        <w:br/>
        <w:t xml:space="preserve">                      Only verified university students can view and register for this event.</w:t>
        <w:br/>
        <w:t xml:space="preserve">                    &lt;/p&gt;</w:t>
        <w:br/>
        <w:t xml:space="preserve">                  &lt;/div&gt;</w:t>
        <w:br/>
        <w:t xml:space="preserve">                &lt;/div&gt;</w:t>
        <w:br/>
        <w:t xml:space="preserve">              &lt;/div&gt;</w:t>
        <w:br/>
        <w:t xml:space="preserve">            )}</w:t>
        <w:br/>
        <w:t xml:space="preserve">          &lt;/div&gt;</w:t>
        <w:br/>
        <w:t xml:space="preserve">        &lt;/div&gt;</w:t>
        <w:br/>
        <w:br/>
        <w:t xml:space="preserve">        &lt;div className="mt-10 grid gap-8 lg:grid-cols-[1.2fr_0.8fr]"&gt;</w:t>
        <w:br/>
        <w:t xml:space="preserve">          &lt;div className="rounded-[2rem] border border-[#ff5665]/30 bg-black p-6 sm:p-8"&gt;</w:t>
        <w:br/>
        <w:t xml:space="preserve">            &lt;p className="text-lg font-black uppercase tracking-tight text-white sm:text-2xl"&gt;</w:t>
        <w:br/>
        <w:t xml:space="preserve">              Registration Fees:-{" "}</w:t>
        <w:br/>
        <w:t xml:space="preserve">              &lt;span className="text-[#ff5665]"&gt;</w:t>
        <w:br/>
        <w:t xml:space="preserve">                {event.requiresPayment &amp;&amp; event.entryFee ? `Rs. ${event.entryFee}` : "Free"}</w:t>
        <w:br/>
        <w:t xml:space="preserve">              &lt;/span&gt;</w:t>
        <w:br/>
        <w:t xml:space="preserve">            &lt;/p&gt;</w:t>
        <w:br/>
        <w:br/>
        <w:t xml:space="preserve">            &lt;div className="mt-8 flex items-center gap-4"&gt;</w:t>
        <w:br/>
        <w:t xml:space="preserve">              &lt;h2 className="text-3xl font-black tracking-tight text-[#ff5665] sm:text-5xl"&gt;</w:t>
        <w:br/>
        <w:t xml:space="preserve">                Rules and Regulation</w:t>
        <w:br/>
        <w:t xml:space="preserve">              &lt;/h2&gt;</w:t>
        <w:br/>
        <w:t xml:space="preserve">              &lt;div className="h-px flex-1 bg-[#ff5665]/50" /&gt;</w:t>
        <w:br/>
        <w:t xml:space="preserve">            &lt;/div&gt;</w:t>
        <w:br/>
        <w:br/>
        <w:t xml:space="preserve">            &lt;div className="mt-8 space-y-8"&gt;</w:t>
        <w:br/>
        <w:t xml:space="preserve">              &lt;MarkdownSection</w:t>
        <w:br/>
        <w:t xml:space="preserve">                title="About this event"</w:t>
        <w:br/>
        <w:t xml:space="preserve">                content={event.description}</w:t>
        <w:br/>
        <w:t xml:space="preserve">                emptyText="The admin has not added detailed rules for this event yet."</w:t>
        <w:br/>
        <w:t xml:space="preserve">              /&gt;</w:t>
        <w:br/>
        <w:br/>
        <w:t xml:space="preserve">              &lt;DescriptionSection</w:t>
        <w:br/>
        <w:t xml:space="preserve">                title="Registration details"</w:t>
        <w:br/>
        <w:t xml:space="preserve">                items={[</w:t>
        <w:br/>
        <w:t xml:space="preserve">                  `Group: ${event.group?.title || "General events"}`,</w:t>
        <w:br/>
        <w:t xml:space="preserve">                  `Participation: ${event.participationType === "TEAM" ? "Team registration" : "Solo registration"}`,</w:t>
        <w:br/>
        <w:t xml:space="preserve">                  `Approval flow: ${event.requiresApproval ? "Coordinator or admin approval is required" : "Direct confirmation"}`,</w:t>
        <w:br/>
        <w:t xml:space="preserve">                  event.registrationOpensAt</w:t>
        <w:br/>
        <w:t xml:space="preserve">                    ? `Registration opens: ${formatDateTime(event.registrationOpensAt)}`</w:t>
        <w:br/>
        <w:t xml:space="preserve">                    : "Registration opens immediately",</w:t>
        <w:br/>
        <w:t xml:space="preserve">                  event.registrationClosesAt</w:t>
        <w:br/>
        <w:t xml:space="preserve">                    ? `Registration closes: ${formatDateTime(event.registrationClosesAt)}`</w:t>
        <w:br/>
        <w:t xml:space="preserve">                    : "Registration close time has not been announced",</w:t>
        <w:br/>
        <w:t xml:space="preserve">                ]}</w:t>
        <w:br/>
        <w:t xml:space="preserve">              /&gt;</w:t>
        <w:br/>
        <w:br/>
        <w:t xml:space="preserve">              {event.participationType === "TEAM" &amp;&amp; (</w:t>
        <w:br/>
        <w:t xml:space="preserve">                &lt;DescriptionSection</w:t>
        <w:br/>
        <w:t xml:space="preserve">                  title="Team requirements"</w:t>
        <w:br/>
        <w:t xml:space="preserve">                  items={[</w:t>
        <w:br/>
        <w:t xml:space="preserve">                    event.teamSizeMin &amp;&amp; event.teamSizeMax</w:t>
        <w:br/>
        <w:t xml:space="preserve">                      ? `Teams must include between ${event.teamSizeMin} and ${event.teamSizeMax} students.`</w:t>
        <w:br/>
        <w:t xml:space="preserve">                      : event.teamSizeMax</w:t>
        <w:br/>
        <w:t xml:space="preserve">                        ? `Teams can include up to ${event.teamSizeMax} students.`</w:t>
        <w:br/>
        <w:t xml:space="preserve">                        : "The admin has not set a maximum team size yet.",</w:t>
        <w:br/>
        <w:t xml:space="preserve">                    "Each student can stay in only one active event registration at a time.",</w:t>
        <w:br/>
        <w:t xml:space="preserve">                  ]}</w:t>
        <w:br/>
        <w:t xml:space="preserve">                /&gt;</w:t>
        <w:br/>
        <w:t xml:space="preserve">              )}</w:t>
        <w:br/>
        <w:t xml:space="preserve">            &lt;/div&gt;</w:t>
        <w:br/>
        <w:t xml:space="preserve">          &lt;/div&gt;</w:t>
        <w:br/>
        <w:br/>
        <w:t xml:space="preserve">          &lt;div className="space-y-5"&gt;</w:t>
        <w:br/>
        <w:t xml:space="preserve">            &lt;div className="rounded-[2rem] border border-white/10 bg-white/[0.04] p-6"&gt;</w:t>
        <w:br/>
        <w:t xml:space="preserve">              &lt;h2 className="text-xl font-black uppercase tracking-tight text-white"&gt;</w:t>
        <w:br/>
        <w:t xml:space="preserve">                Quick facts</w:t>
        <w:br/>
        <w:t xml:space="preserve">              &lt;/h2&gt;</w:t>
        <w:br/>
        <w:t xml:space="preserve">              &lt;div className="mt-5 space-y-3"&gt;</w:t>
        <w:br/>
        <w:t xml:space="preserve">                &lt;FactRow label="Status" value={event.status} /&gt;</w:t>
        <w:br/>
        <w:t xml:space="preserve">                &lt;FactRow</w:t>
        <w:br/>
        <w:t xml:space="preserve">                  label="Audience"</w:t>
        <w:br/>
        <w:t xml:space="preserve">                  value={event.audienceScope === "UNIVERSITY_ONLY" ? "University only" : "Open"}</w:t>
        <w:br/>
        <w:t xml:space="preserve">                /&gt;</w:t>
        <w:br/>
        <w:t xml:space="preserve">                &lt;FactRow label="Registrations" value={String(event.registrationCount ?? 0)} /&gt;</w:t>
        <w:br/>
        <w:t xml:space="preserve">                &lt;FactRow</w:t>
        <w:br/>
        <w:t xml:space="preserve">                  label="Coordinator approval"</w:t>
        <w:br/>
        <w:t xml:space="preserve">                  value={event.requiresApproval ? "Required" : "Not required"}</w:t>
        <w:br/>
        <w:t xml:space="preserve">                /&gt;</w:t>
        <w:br/>
        <w:t xml:space="preserve">              &lt;/div&gt;</w:t>
        <w:br/>
        <w:t xml:space="preserve">            &lt;/div&gt;</w:t>
        <w:br/>
        <w:br/>
        <w:t xml:space="preserve">            {event.canManageRegistrations &amp;&amp; (</w:t>
        <w:br/>
        <w:t xml:space="preserve">              &lt;div className="rounded-[2rem] border border-white/10 bg-white/[0.04] p-6 print:hidden"&gt;</w:t>
        <w:br/>
        <w:t xml:space="preserve">                &lt;div className="flex items-center justify-between"&gt;</w:t>
        <w:br/>
        <w:t xml:space="preserve">                  &lt;h2 className="text-xl font-black uppercase tracking-tight text-white"&gt;</w:t>
        <w:br/>
        <w:t xml:space="preserve">                    Participating students</w:t>
        <w:br/>
        <w:t xml:space="preserve">                  &lt;/h2&gt;</w:t>
        <w:br/>
        <w:t xml:space="preserve">                  &lt;button</w:t>
        <w:br/>
        <w:t xml:space="preserve">                    onClick={() =&gt; window.print()}</w:t>
        <w:br/>
        <w:t xml:space="preserve">                    className="inline-flex items-center gap-2 rounded-xl bg-white/10 px-3 py-1.5 text-xs font-semibold text-white transition-colors hover:bg-white/20"</w:t>
        <w:br/>
        <w:t xml:space="preserve">                  &gt;</w:t>
        <w:br/>
        <w:t xml:space="preserve">                    &lt;svg className="h-4 w-4" fill="none" viewBox="0 0 24 24" stroke="currentColor"&gt;</w:t>
        <w:br/>
        <w:t xml:space="preserve">                      &lt;path strokeLinecap="round" strokeLinejoin="round" strokeWidth={2} d="M17 17h2a2 2 0 002-2v-4a2 2 0 00-2-2H5a2 2 0 00-2 2v4a2 2 0 002 2h2m2 4h6a2 2 0 002-2v-4a2 2 0 00-2-2H9a2 2 0 00-2 2v4a2 2 0 002 2zm8-12V5a2 2 0 00-2-2H9a2 2 0 00-2 2v4h10z" /&gt;</w:t>
        <w:br/>
        <w:t xml:space="preserve">                    &lt;/svg&gt;</w:t>
        <w:br/>
        <w:t xml:space="preserve">                    Print List</w:t>
        <w:br/>
        <w:t xml:space="preserve">                  &lt;/button&gt;</w:t>
        <w:br/>
        <w:t xml:space="preserve">                &lt;/div&gt;</w:t>
        <w:br/>
        <w:t xml:space="preserve">                {activeRegistrations.length === 0 ? (</w:t>
        <w:br/>
        <w:t xml:space="preserve">                  &lt;p className="mt-4 text-sm text-white/60"&gt;No registrations have been submitted yet.&lt;/p&gt;</w:t>
        <w:br/>
        <w:t xml:space="preserve">                ) : (</w:t>
        <w:br/>
        <w:t xml:space="preserve">                  &lt;div className="mt-5 space-y-3"&gt;</w:t>
        <w:br/>
        <w:t xml:space="preserve">                    {activeRegistrations.map((registration) =&gt; (</w:t>
        <w:br/>
        <w:t xml:space="preserve">                      &lt;ParticipantCard key={registration.id} registration={registration} /&gt;</w:t>
        <w:br/>
        <w:t xml:space="preserve">                    ))}</w:t>
        <w:br/>
        <w:t xml:space="preserve">                  &lt;/div&gt;</w:t>
        <w:br/>
        <w:t xml:space="preserve">                )}</w:t>
        <w:br/>
        <w:t xml:space="preserve">              &lt;/div&gt;</w:t>
        <w:br/>
        <w:t xml:space="preserve">            )}</w:t>
        <w:br/>
        <w:t xml:space="preserve">          &lt;/div&gt;</w:t>
        <w:br/>
        <w:t xml:space="preserve">        &lt;/div&gt;</w:t>
        <w:br/>
        <w:t xml:space="preserve">      &lt;/div&gt;</w:t>
        <w:br/>
        <w:br/>
        <w:t xml:space="preserve">      {event.canManageRegistrations &amp;&amp; (</w:t>
        <w:br/>
        <w:t xml:space="preserve">        &lt;div className="hidden print:block fixed inset-0 z-[9999] bg-white p-8 text-black"&gt;</w:t>
        <w:br/>
        <w:t xml:space="preserve">          &lt;h1 className="text-2xl font-bold uppercase"&gt;{event.title} - Participant List&lt;/h1&gt;</w:t>
        <w:br/>
        <w:t xml:space="preserve">          &lt;p className="mt-2 text-sm text-gray-500"&gt;Generated on {new Date().toLocaleDateString()}&lt;/p&gt;</w:t>
        <w:br/>
        <w:t xml:space="preserve">          &lt;table className="mt-6 w-full border-collapse border border-gray-300 text-left text-sm"&gt;</w:t>
        <w:br/>
        <w:t xml:space="preserve">            &lt;thead&gt;</w:t>
        <w:br/>
        <w:t xml:space="preserve">              &lt;tr className="bg-gray-100"&gt;</w:t>
        <w:br/>
        <w:t xml:space="preserve">                &lt;th className="border border-gray-300 px-4 py-2"&gt;Name / Team Name&lt;/th&gt;</w:t>
        <w:br/>
        <w:t xml:space="preserve">                &lt;th className="border border-gray-300 px-4 py-2"&gt;Details&lt;/th&gt;</w:t>
        <w:br/>
        <w:t xml:space="preserve">                &lt;th className="border border-gray-300 px-4 py-2"&gt;Status&lt;/th&gt;</w:t>
        <w:br/>
        <w:t xml:space="preserve">              &lt;/tr&gt;</w:t>
        <w:br/>
        <w:t xml:space="preserve">            &lt;/thead&gt;</w:t>
        <w:br/>
        <w:t xml:space="preserve">            &lt;tbody&gt;</w:t>
        <w:br/>
        <w:t xml:space="preserve">              {activeRegistrations.map((reg) =&gt; {</w:t>
        <w:br/>
        <w:t xml:space="preserve">                if (reg.team) {</w:t>
        <w:br/>
        <w:t xml:space="preserve">                  return (</w:t>
        <w:br/>
        <w:t xml:space="preserve">                    &lt;React.Fragment key={reg.id}&gt;</w:t>
        <w:br/>
        <w:t xml:space="preserve">                      &lt;tr className="bg-gray-50"&gt;</w:t>
        <w:br/>
        <w:t xml:space="preserve">                        &lt;td className="border border-gray-300 px-4 py-2 font-bold" colSpan={3}&gt;</w:t>
        <w:br/>
        <w:t xml:space="preserve">                          Team: {reg.team.name}</w:t>
        <w:br/>
        <w:t xml:space="preserve">                        &lt;/td&gt;</w:t>
        <w:br/>
        <w:t xml:space="preserve">                      &lt;/tr&gt;</w:t>
        <w:br/>
        <w:t xml:space="preserve">                      {reg.team.members?.map((member) =&gt; (</w:t>
        <w:br/>
        <w:t xml:space="preserve">                        &lt;tr key={member.id}&gt;</w:t>
        <w:br/>
        <w:t xml:space="preserve">                          &lt;td className="border border-gray-300 px-4 py-2 pl-8 font-medium"&gt;</w:t>
        <w:br/>
        <w:t xml:space="preserve">                            {member.user?.fullName || "Student"} {member.role === "CAPTAIN" ? "(Captain)" : ""}</w:t>
        <w:br/>
        <w:t xml:space="preserve">                          &lt;/td&gt;</w:t>
        <w:br/>
        <w:t xml:space="preserve">                          &lt;td className="border border-gray-300 px-4 py-2"&gt;</w:t>
        <w:br/>
        <w:t xml:space="preserve">                            {member.user?.email || "N/A"}</w:t>
        <w:br/>
        <w:t xml:space="preserve">                          &lt;/td&gt;</w:t>
        <w:br/>
        <w:t xml:space="preserve">                          &lt;td className="border border-gray-300 px-4 py-2 uppercase"&gt;</w:t>
        <w:br/>
        <w:t xml:space="preserve">                            {reg.status}</w:t>
        <w:br/>
        <w:t xml:space="preserve">                          &lt;/td&gt;</w:t>
        <w:br/>
        <w:t xml:space="preserve">                        &lt;/tr&gt;</w:t>
        <w:br/>
        <w:t xml:space="preserve">                      ))}</w:t>
        <w:br/>
        <w:t xml:space="preserve">                    &lt;/React.Fragment&gt;</w:t>
        <w:br/>
        <w:t xml:space="preserve">                  );</w:t>
        <w:br/>
        <w:t xml:space="preserve">                }</w:t>
        <w:br/>
        <w:br/>
        <w:t xml:space="preserve">                return (</w:t>
        <w:br/>
        <w:t xml:space="preserve">                  &lt;tr key={reg.id}&gt;</w:t>
        <w:br/>
        <w:t xml:space="preserve">                    &lt;td className="border border-gray-300 px-4 py-2 font-medium"&gt;</w:t>
        <w:br/>
        <w:t xml:space="preserve">                      {reg.user?.fullName || "Student"}</w:t>
        <w:br/>
        <w:t xml:space="preserve">                    &lt;/td&gt;</w:t>
        <w:br/>
        <w:t xml:space="preserve">                    &lt;td className="border border-gray-300 px-4 py-2"&gt;</w:t>
        <w:br/>
        <w:t xml:space="preserve">                      {reg.user?.email || "N/A"}</w:t>
        <w:br/>
        <w:t xml:space="preserve">                    &lt;/td&gt;</w:t>
        <w:br/>
        <w:t xml:space="preserve">                    &lt;td className="border border-gray-300 px-4 py-2 uppercase"&gt;</w:t>
        <w:br/>
        <w:t xml:space="preserve">                      {reg.status}</w:t>
        <w:br/>
        <w:t xml:space="preserve">                    &lt;/td&gt;</w:t>
        <w:br/>
        <w:t xml:space="preserve">                  &lt;/tr&gt;</w:t>
        <w:br/>
        <w:t xml:space="preserve">                );</w:t>
        <w:br/>
        <w:t xml:space="preserve">              })}</w:t>
        <w:br/>
        <w:t xml:space="preserve">            &lt;/tbody&gt;</w:t>
        <w:br/>
        <w:t xml:space="preserve">          &lt;/table&gt;</w:t>
        <w:br/>
        <w:t xml:space="preserve">        &lt;/div&gt;</w:t>
        <w:br/>
        <w:t xml:space="preserve">      )}</w:t>
        <w:br/>
        <w:t xml:space="preserve">    &lt;/div&gt;</w:t>
        <w:br/>
        <w:t xml:space="preserve">  );</w:t>
        <w:br/>
        <w:t>}</w:t>
        <w:br/>
        <w:br/>
        <w:t>function RegistrationCard({</w:t>
        <w:br/>
        <w:t xml:space="preserve">  event,</w:t>
        <w:br/>
        <w:t xml:space="preserve">  myRegistration,</w:t>
        <w:br/>
        <w:t xml:space="preserve">  registering,</w:t>
        <w:br/>
        <w:t xml:space="preserve">  cancelling,</w:t>
        <w:br/>
        <w:t xml:space="preserve">  canRegister,</w:t>
        <w:br/>
        <w:t xml:space="preserve">  canAuthenticatedUserRegister,</w:t>
        <w:br/>
        <w:t xml:space="preserve">  registrationLockedByAnotherEvent,</w:t>
        <w:br/>
        <w:t xml:space="preserve">  registrationBlockedForAdmin,</w:t>
        <w:br/>
        <w:t xml:space="preserve">  teamName,</w:t>
        <w:br/>
        <w:t xml:space="preserve">  memberIds,</w:t>
        <w:br/>
        <w:t xml:space="preserve">  teamCode,</w:t>
        <w:br/>
        <w:t xml:space="preserve">  teamRegistrationMode,</w:t>
        <w:br/>
        <w:t xml:space="preserve">  setTeamName,</w:t>
        <w:br/>
        <w:t xml:space="preserve">  setMemberIds,</w:t>
        <w:br/>
        <w:t xml:space="preserve">  setTeamCode,</w:t>
        <w:br/>
        <w:t xml:space="preserve">  setTeamRegistrationMode,</w:t>
        <w:br/>
        <w:t xml:space="preserve">  onSoloRegister,</w:t>
        <w:br/>
        <w:t xml:space="preserve">  onTeamRegister,</w:t>
        <w:br/>
        <w:t xml:space="preserve">  onJoinTeam,</w:t>
        <w:br/>
        <w:t xml:space="preserve">  onCancel,</w:t>
        <w:br/>
        <w:t xml:space="preserve">  onRemoveMember,</w:t>
        <w:br/>
        <w:t xml:space="preserve">  currentUserId,</w:t>
        <w:br/>
        <w:t xml:space="preserve">  onLogin,</w:t>
        <w:br/>
        <w:t xml:space="preserve">  isLoggedIn,</w:t>
        <w:br/>
        <w:t>}: {</w:t>
        <w:br/>
        <w:t xml:space="preserve">  event: Event;</w:t>
        <w:br/>
        <w:t xml:space="preserve">  myRegistration: EventRegistration | null;</w:t>
        <w:br/>
        <w:t xml:space="preserve">  registering: boolean;</w:t>
        <w:br/>
        <w:t xml:space="preserve">  cancelling: boolean;</w:t>
        <w:br/>
        <w:t xml:space="preserve">  canRegister: boolean;</w:t>
        <w:br/>
        <w:t xml:space="preserve">  canAuthenticatedUserRegister: boolean;</w:t>
        <w:br/>
        <w:t xml:space="preserve">  registrationLockedByAnotherEvent: boolean;</w:t>
        <w:br/>
        <w:t xml:space="preserve">  registrationBlockedForAdmin: boolean;</w:t>
        <w:br/>
        <w:t xml:space="preserve">  teamName: string;</w:t>
        <w:br/>
        <w:t xml:space="preserve">  memberIds: string;</w:t>
        <w:br/>
        <w:t xml:space="preserve">  teamCode: string;</w:t>
        <w:br/>
        <w:t xml:space="preserve">  teamRegistrationMode: "create" | "join";</w:t>
        <w:br/>
        <w:t xml:space="preserve">  setTeamName: (value: string) =&gt; void;</w:t>
        <w:br/>
        <w:t xml:space="preserve">  setMemberIds: (value: string) =&gt; void;</w:t>
        <w:br/>
        <w:t xml:space="preserve">  setTeamCode: (value: string) =&gt; void;</w:t>
        <w:br/>
        <w:t xml:space="preserve">  setTeamRegistrationMode: (value: "create" | "join") =&gt; void;</w:t>
        <w:br/>
        <w:t xml:space="preserve">  onSoloRegister: () =&gt; Promise&lt;void&gt;;</w:t>
        <w:br/>
        <w:t xml:space="preserve">  onTeamRegister: (event: React.FormEvent) =&gt; Promise&lt;void&gt;;</w:t>
        <w:br/>
        <w:t xml:space="preserve">  onJoinTeam: (event: React.FormEvent) =&gt; Promise&lt;void&gt;;</w:t>
        <w:br/>
        <w:t xml:space="preserve">  onCancel: () =&gt; Promise&lt;void&gt;;</w:t>
        <w:br/>
        <w:t xml:space="preserve">  onRemoveMember: (userId: string) =&gt; void;</w:t>
        <w:br/>
        <w:t xml:space="preserve">  currentUserId?: string;</w:t>
        <w:br/>
        <w:t xml:space="preserve">  onLogin: () =&gt; void;</w:t>
        <w:br/>
        <w:t xml:space="preserve">  isLoggedIn: boolean;</w:t>
        <w:br/>
        <w:t>}) {</w:t>
        <w:br/>
        <w:t xml:space="preserve">  return (</w:t>
        <w:br/>
        <w:t xml:space="preserve">    &lt;&gt;</w:t>
        <w:br/>
        <w:t xml:space="preserve">      &lt;div className="rounded-[2rem] border border-[#ff5665]/35 bg-black p-6"&gt;</w:t>
        <w:br/>
        <w:t xml:space="preserve">        &lt;button</w:t>
        <w:br/>
        <w:t xml:space="preserve">          onClick={() =&gt; {</w:t>
        <w:br/>
        <w:t xml:space="preserve">            if (!isLoggedIn) {</w:t>
        <w:br/>
        <w:t xml:space="preserve">              onLogin();</w:t>
        <w:br/>
        <w:t xml:space="preserve">              return;</w:t>
        <w:br/>
        <w:t xml:space="preserve">            }</w:t>
        <w:br/>
        <w:br/>
        <w:t xml:space="preserve">            if (event.participationType === "SOLO" &amp;&amp; canRegister) {</w:t>
        <w:br/>
        <w:t xml:space="preserve">              void onSoloRegister();</w:t>
        <w:br/>
        <w:t xml:space="preserve">            }</w:t>
        <w:br/>
        <w:t xml:space="preserve">          }}</w:t>
        <w:br/>
        <w:t xml:space="preserve">          disabled={event.participationType !== "SOLO" || (isLoggedIn &amp;&amp; !canAuthenticatedUserRegister) || registering}</w:t>
        <w:br/>
        <w:t xml:space="preserve">          className="inline-flex w-full items-center justify-center gap-2 rounded-none bg-[#ff5665] px-5 py-4 text-lg font-black uppercase tracking-[0.08em] text-white transition-colors disabled:cursor-not-allowed disabled:bg-white/15 disabled:text-white/45"</w:t>
        <w:br/>
        <w:t xml:space="preserve">        &gt;</w:t>
        <w:br/>
        <w:t xml:space="preserve">          {registering &amp;&amp; event.participationType === "SOLO" ? (</w:t>
        <w:br/>
        <w:t xml:space="preserve">            &lt;Loader2 className="h-4 w-4 animate-spin" /&gt;</w:t>
        <w:br/>
        <w:t xml:space="preserve">          ) : (</w:t>
        <w:br/>
        <w:t xml:space="preserve">            &lt;Lock className="h-4 w-4" /&gt;</w:t>
        <w:br/>
        <w:t xml:space="preserve">          )}</w:t>
        <w:br/>
        <w:t xml:space="preserve">          {myRegistration</w:t>
        <w:br/>
        <w:t xml:space="preserve">            ? "Already registered"</w:t>
        <w:br/>
        <w:t xml:space="preserve">            : !isLoggedIn</w:t>
        <w:br/>
        <w:t xml:space="preserve">              ? "Login to register"</w:t>
        <w:br/>
        <w:t xml:space="preserve">              : event.participationType === "TEAM"</w:t>
        <w:br/>
        <w:t xml:space="preserve">                ? "Team registration below"</w:t>
        <w:br/>
        <w:t xml:space="preserve">                : "Register now"}</w:t>
        <w:br/>
        <w:t xml:space="preserve">        &lt;/button&gt;</w:t>
        <w:br/>
        <w:br/>
        <w:t xml:space="preserve">        {myRegistration ? (</w:t>
        <w:br/>
        <w:t xml:space="preserve">          &lt;div className="mt-4 rounded-2xl border border-emerald-500/20 bg-emerald-500/10 p-4 text-emerald-100"&gt;</w:t>
        <w:br/>
        <w:t xml:space="preserve">            &lt;p className="font-semibold uppercase tracking-[0.08em]"&gt;You are already registered&lt;/p&gt;</w:t>
        <w:br/>
        <w:t xml:space="preserve">            {myRegistration.team &amp;&amp; (</w:t>
        <w:br/>
        <w:t xml:space="preserve">              &lt;div className="mt-3 rounded-xl bg-black/30 p-3"&gt;</w:t>
        <w:br/>
        <w:t xml:space="preserve">                &lt;p className="text-[10px] font-bold uppercase tracking-widest text-[#ff8994]"&gt;Team info&lt;/p&gt;</w:t>
        <w:br/>
        <w:t xml:space="preserve">                &lt;p className="mt-1 text-sm font-bold text-white"&gt;{myRegistration.team.name}&lt;/p&gt;</w:t>
        <w:br/>
        <w:t xml:space="preserve">                &lt;div className="mt-2 flex items-center justify-between border-t border-white/10 pt-2"&gt;</w:t>
        <w:br/>
        <w:t xml:space="preserve">                  &lt;span className="text-[10px] font-medium uppercase text-white/40"&gt;Team Code:&lt;/span&gt;</w:t>
        <w:br/>
        <w:t xml:space="preserve">                  &lt;code className="rounded bg-[#ff5665]/20 px-1.5 py-0.5 text-xs font-bold text-[#ff8994]"&gt;</w:t>
        <w:br/>
        <w:t xml:space="preserve">                    {myRegistration.team.id}</w:t>
        <w:br/>
        <w:t xml:space="preserve">                  &lt;/code&gt;</w:t>
        <w:br/>
        <w:t xml:space="preserve">                &lt;/div&gt;</w:t>
        <w:br/>
        <w:t xml:space="preserve">                &lt;p className="mt-2 text-[10px] italic text-white/50"&gt;Share this code with your friends to join&lt;/p&gt;</w:t>
        <w:br/>
        <w:t xml:space="preserve">                {myRegistration.team.members &amp;&amp; myRegistration.team.members.length &gt; 0 &amp;&amp; (</w:t>
        <w:br/>
        <w:t xml:space="preserve">                  &lt;div className="mt-3 space-y-2 border-t border-white/10 pt-3"&gt;</w:t>
        <w:br/>
        <w:t xml:space="preserve">                    &lt;p className="text-[10px] font-bold uppercase tracking-widest text-[#ff8994]"&gt;Team Members&lt;/p&gt;</w:t>
        <w:br/>
        <w:t xml:space="preserve">                    {myRegistration.team.members.map((member) =&gt; (</w:t>
        <w:br/>
        <w:t xml:space="preserve">                      &lt;div key={member.id} className="flex items-center justify-between gap-2 text-xs text-white/70"&gt;</w:t>
        <w:br/>
        <w:t xml:space="preserve">                        &lt;div className="flex flex-1 items-center gap-2"&gt;</w:t>
        <w:br/>
        <w:t xml:space="preserve">                          &lt;span className="min-w-[40px] font-semibold uppercase tracking-wider text-white/50"&gt;</w:t>
        <w:br/>
        <w:t xml:space="preserve">                            {member.role === "CAPTAIN" ? "Capt" : "Memb"}</w:t>
        <w:br/>
        <w:t xml:space="preserve">                          &lt;/span&gt;</w:t>
        <w:br/>
        <w:t xml:space="preserve">                          &lt;span&gt;{member.user?.fullName || "Student"}&lt;/span&gt;</w:t>
        <w:br/>
        <w:t xml:space="preserve">                          {member.userId === currentUserId &amp;&amp; &lt;span className="text-[#ff8994]"&gt;(You)&lt;/span&gt;}</w:t>
        <w:br/>
        <w:t xml:space="preserve">                        &lt;/div&gt;</w:t>
        <w:br/>
        <w:t xml:space="preserve">                        {currentUserId === myRegistration.team?.captainId &amp;&amp; member.userId !== currentUserId &amp;&amp; (</w:t>
        <w:br/>
        <w:t xml:space="preserve">                          &lt;button</w:t>
        <w:br/>
        <w:t xml:space="preserve">                            type="button"</w:t>
        <w:br/>
        <w:t xml:space="preserve">                            onClick={() =&gt; onRemoveMember(member.userId)}</w:t>
        <w:br/>
        <w:t xml:space="preserve">                            className="rounded bg-rose-500/20 px-2 py-1 text-[10px] font-bold uppercase tracking-widest text-rose-300 transition-colors hover:bg-rose-500/30"</w:t>
        <w:br/>
        <w:t xml:space="preserve">                          &gt;</w:t>
        <w:br/>
        <w:t xml:space="preserve">                            Remove</w:t>
        <w:br/>
        <w:t xml:space="preserve">                          &lt;/button&gt;</w:t>
        <w:br/>
        <w:t xml:space="preserve">                        )}</w:t>
        <w:br/>
        <w:t xml:space="preserve">                      &lt;/div&gt;</w:t>
        <w:br/>
        <w:t xml:space="preserve">                    ))}</w:t>
        <w:br/>
        <w:t xml:space="preserve">                  &lt;/div&gt;</w:t>
        <w:br/>
        <w:t xml:space="preserve">                )}</w:t>
        <w:br/>
        <w:t xml:space="preserve">              &lt;/div&gt;</w:t>
        <w:br/>
        <w:t xml:space="preserve">            )}</w:t>
        <w:br/>
        <w:t xml:space="preserve">            &lt;p className="mt-3 text-sm"&gt;Status: {myRegistration.status}&lt;/p&gt;</w:t>
        <w:br/>
        <w:t xml:space="preserve">            &lt;button</w:t>
        <w:br/>
        <w:t xml:space="preserve">              onClick={() =&gt; void onCancel()}</w:t>
        <w:br/>
        <w:t xml:space="preserve">              disabled={cancelling}</w:t>
        <w:br/>
        <w:t xml:space="preserve">              className="mt-4 inline-flex items-center gap-2 rounded-2xl border border-rose-400/30 bg-rose-400/10 px-4 py-2 text-sm font-semibold uppercase tracking-[0.08em] text-rose-200 disabled:opacity-60"</w:t>
        <w:br/>
        <w:t xml:space="preserve">            &gt;</w:t>
        <w:br/>
        <w:t xml:space="preserve">              {cancelling ? &lt;Loader2 className="h-4 w-4 animate-spin" /&gt; : &lt;Trash2 className="h-4 w-4" /&gt;}</w:t>
        <w:br/>
        <w:t xml:space="preserve">              Cancel registration</w:t>
        <w:br/>
        <w:t xml:space="preserve">            &lt;/button&gt;</w:t>
        <w:br/>
        <w:t xml:space="preserve">          &lt;/div&gt;</w:t>
        <w:br/>
        <w:t xml:space="preserve">        ) : registrationBlockedForAdmin ? (</w:t>
        <w:br/>
        <w:t xml:space="preserve">          &lt;Notice tone="warning"&gt;</w:t>
        <w:br/>
        <w:t xml:space="preserve">            Admin accounts cannot register as participating students.</w:t>
        <w:br/>
        <w:t xml:space="preserve">          &lt;/Notice&gt;</w:t>
        <w:br/>
        <w:t xml:space="preserve">        ) : !isLoggedIn ? (</w:t>
        <w:br/>
        <w:t xml:space="preserve">          &lt;Notice tone="default"&gt;Login first to submit your registration.&lt;/Notice&gt;</w:t>
        <w:br/>
        <w:t xml:space="preserve">        ) : registrationLockedByAnotherEvent ? (</w:t>
        <w:br/>
        <w:t xml:space="preserve">          &lt;Notice tone="warning"&gt;</w:t>
        <w:br/>
        <w:t xml:space="preserve">            You already have an active registration in another event. Cancel that registration</w:t>
        <w:br/>
        <w:t xml:space="preserve">            before joining a new one.</w:t>
        <w:br/>
        <w:t xml:space="preserve">          &lt;/Notice&gt;</w:t>
        <w:br/>
        <w:t xml:space="preserve">        ) : event.status !== "PUBLISHED" ? (</w:t>
        <w:br/>
        <w:t xml:space="preserve">          &lt;Notice tone="default"&gt;Registration is unavailable because this event is not published.&lt;/Notice&gt;</w:t>
        <w:br/>
        <w:t xml:space="preserve">        ) : !canRegister &amp;&amp; isLoggedIn ? (</w:t>
        <w:br/>
        <w:t xml:space="preserve">          &lt;Notice tone="default"&gt;Registration is currently unavailable for this event.&lt;/Notice&gt;</w:t>
        <w:br/>
        <w:t xml:space="preserve">        ) : null}</w:t>
        <w:br/>
        <w:t xml:space="preserve">      &lt;/div&gt;</w:t>
        <w:br/>
        <w:br/>
        <w:t xml:space="preserve">      {event.participationType === "TEAM" &amp;&amp; !myRegistration &amp;&amp; (</w:t>
        <w:br/>
        <w:t xml:space="preserve">        &lt;div className="mt-5 rounded-[2rem] border border-white/10 bg-white/[0.04] p-6 focus-within:border-[#ff5665]/30"&gt;</w:t>
        <w:br/>
        <w:t xml:space="preserve">          &lt;div className="mb-6 flex gap-2 rounded-xl bg-black/40 p-1"&gt;</w:t>
        <w:br/>
        <w:t xml:space="preserve">            &lt;button</w:t>
        <w:br/>
        <w:t xml:space="preserve">              type="button"</w:t>
        <w:br/>
        <w:t xml:space="preserve">              onClick={() =&gt; setTeamRegistrationMode("create")}</w:t>
        <w:br/>
        <w:t xml:space="preserve">              className={cn(</w:t>
        <w:br/>
        <w:t xml:space="preserve">                "flex-1 rounded-lg py-2 text-[10px] font-bold uppercase tracking-widest transition-all",</w:t>
        <w:br/>
        <w:t xml:space="preserve">                teamRegistrationMode === "create" ? "bg-[#ff5665] text-white" : "text-white/40 hover:text-white"</w:t>
        <w:br/>
        <w:t xml:space="preserve">              )}</w:t>
        <w:br/>
        <w:t xml:space="preserve">            &gt;</w:t>
        <w:br/>
        <w:t xml:space="preserve">              Create Team</w:t>
        <w:br/>
        <w:t xml:space="preserve">            &lt;/button&gt;</w:t>
        <w:br/>
        <w:t xml:space="preserve">            &lt;button</w:t>
        <w:br/>
        <w:t xml:space="preserve">              type="button"</w:t>
        <w:br/>
        <w:t xml:space="preserve">              onClick={() =&gt; setTeamRegistrationMode("join")}</w:t>
        <w:br/>
        <w:t xml:space="preserve">              className={cn(</w:t>
        <w:br/>
        <w:t xml:space="preserve">                "flex-1 rounded-lg py-2 text-[10px] font-bold uppercase tracking-widest transition-all",</w:t>
        <w:br/>
        <w:t xml:space="preserve">                teamRegistrationMode === "join" ? "bg-[#ff5665] text-white" : "text-white/40 hover:text-white"</w:t>
        <w:br/>
        <w:t xml:space="preserve">              )}</w:t>
        <w:br/>
        <w:t xml:space="preserve">            &gt;</w:t>
        <w:br/>
        <w:t xml:space="preserve">              Join Team</w:t>
        <w:br/>
        <w:t xml:space="preserve">            &lt;/button&gt;</w:t>
        <w:br/>
        <w:t xml:space="preserve">          &lt;/div&gt;</w:t>
        <w:br/>
        <w:br/>
        <w:t xml:space="preserve">          {teamRegistrationMode === "create" ? (</w:t>
        <w:br/>
        <w:t xml:space="preserve">            &lt;form onSubmit={(e) =&gt; void onTeamRegister(e)} className="space-y-4"&gt;</w:t>
        <w:br/>
        <w:t xml:space="preserve">              &lt;p className="text-xs leading-6 text-white/60"&gt;</w:t>
        <w:br/>
        <w:t xml:space="preserve">                Register a new team for this event. You will become the captain.</w:t>
        <w:br/>
        <w:t xml:space="preserve">              &lt;/p&gt;</w:t>
        <w:br/>
        <w:t xml:space="preserve">              &lt;label className="block space-y-2"&gt;</w:t>
        <w:br/>
        <w:t xml:space="preserve">                &lt;span className="text-xs font-semibold uppercase tracking-[0.18em] text-white/45"&gt;</w:t>
        <w:br/>
        <w:t xml:space="preserve">                  Team name</w:t>
        <w:br/>
        <w:t xml:space="preserve">                &lt;/span&gt;</w:t>
        <w:br/>
        <w:t xml:space="preserve">                &lt;input</w:t>
        <w:br/>
        <w:t xml:space="preserve">                  value={teamName}</w:t>
        <w:br/>
        <w:t xml:space="preserve">                  onChange={(e) =&gt; setTeamName(e.target.value)}</w:t>
        <w:br/>
        <w:t xml:space="preserve">                  required</w:t>
        <w:br/>
        <w:t xml:space="preserve">                  disabled={!canAuthenticatedUserRegister || registering}</w:t>
        <w:br/>
        <w:t xml:space="preserve">                  className="w-full rounded-2xl border border-white/10 bg-black px-4 py-3 text-sm text-white outline-none transition-colors placeholder:text-white/30 focus:border-[#ff5665]"</w:t>
        <w:br/>
        <w:t xml:space="preserve">                  placeholder="Enter your team name"</w:t>
        <w:br/>
        <w:t xml:space="preserve">                /&gt;</w:t>
        <w:br/>
        <w:t xml:space="preserve">              &lt;/label&gt;</w:t>
        <w:br/>
        <w:br/>
        <w:t xml:space="preserve">              &lt;button</w:t>
        <w:br/>
        <w:t xml:space="preserve">                type="submit"</w:t>
        <w:br/>
        <w:t xml:space="preserve">                disabled={!canAuthenticatedUserRegister || registering || teamName.trim().length &lt; 2}</w:t>
        <w:br/>
        <w:t xml:space="preserve">                className="inline-flex w-full items-center justify-center gap-2 rounded-none bg-[#ff5665] px-5 py-4 text-sm font-black uppercase tracking-[0.08em] text-white transition-colors disabled:cursor-not-allowed disabled:bg-white/15 disabled:text-white/45"</w:t>
        <w:br/>
        <w:t xml:space="preserve">              &gt;</w:t>
        <w:br/>
        <w:t xml:space="preserve">                {registering ? &lt;Loader2 className="h-4 w-4 animate-spin" /&gt; : &lt;Users className="h-4 w-4" /&gt;}</w:t>
        <w:br/>
        <w:t xml:space="preserve">                Register Team</w:t>
        <w:br/>
        <w:t xml:space="preserve">              &lt;/button&gt;</w:t>
        <w:br/>
        <w:t xml:space="preserve">            &lt;/form&gt;</w:t>
        <w:br/>
        <w:t xml:space="preserve">          ) : (</w:t>
        <w:br/>
        <w:t xml:space="preserve">            &lt;form onSubmit={(e) =&gt; void onJoinTeam(e)} className="space-y-4"&gt;</w:t>
        <w:br/>
        <w:t xml:space="preserve">              &lt;p className="text-xs leading-6 text-white/60"&gt;</w:t>
        <w:br/>
        <w:t xml:space="preserve">                Enter the secret Team Code shared by your captain to join.</w:t>
        <w:br/>
        <w:t xml:space="preserve">              &lt;/p&gt;</w:t>
        <w:br/>
        <w:t xml:space="preserve">              &lt;label className="block space-y-2"&gt;</w:t>
        <w:br/>
        <w:t xml:space="preserve">                &lt;span className="text-xs font-semibold uppercase tracking-[0.18em] text-white/45"&gt;</w:t>
        <w:br/>
        <w:t xml:space="preserve">                  Team code</w:t>
        <w:br/>
        <w:t xml:space="preserve">                &lt;/span&gt;</w:t>
        <w:br/>
        <w:t xml:space="preserve">                &lt;input</w:t>
        <w:br/>
        <w:t xml:space="preserve">                  value={teamCode}</w:t>
        <w:br/>
        <w:t xml:space="preserve">                  onChange={(e) =&gt; setTeamCode(e.target.value)}</w:t>
        <w:br/>
        <w:t xml:space="preserve">                  required</w:t>
        <w:br/>
        <w:t xml:space="preserve">                  disabled={!canAuthenticatedUserRegister || registering}</w:t>
        <w:br/>
        <w:t xml:space="preserve">                  className="w-full rounded-2xl border border-white/10 bg-black px-4 py-3 text-sm text-white outline-none transition-colors placeholder:text-white/30 focus:border-[#ff5665]"</w:t>
        <w:br/>
        <w:t xml:space="preserve">                  placeholder="Paste team code here..."</w:t>
        <w:br/>
        <w:t xml:space="preserve">                /&gt;</w:t>
        <w:br/>
        <w:t xml:space="preserve">              &lt;/label&gt;</w:t>
        <w:br/>
        <w:br/>
        <w:t xml:space="preserve">              &lt;button</w:t>
        <w:br/>
        <w:t xml:space="preserve">                type="submit"</w:t>
        <w:br/>
        <w:t xml:space="preserve">                disabled={!canAuthenticatedUserRegister || registering || !teamCode.trim()}</w:t>
        <w:br/>
        <w:t xml:space="preserve">                className="inline-flex w-full items-center justify-center gap-2 rounded-none bg-[#ff5665] px-5 py-4 text-sm font-black uppercase tracking-[0.08em] text-white transition-colors disabled:cursor-not-allowed disabled:bg-white/15 disabled:text-white/45"</w:t>
        <w:br/>
        <w:t xml:space="preserve">              &gt;</w:t>
        <w:br/>
        <w:t xml:space="preserve">                {registering ? &lt;Loader2 className="h-4 w-4 animate-spin" /&gt; : &lt;Shield className="h-4 w-4" /&gt;}</w:t>
        <w:br/>
        <w:t xml:space="preserve">                Join Team</w:t>
        <w:br/>
        <w:t xml:space="preserve">              &lt;/button&gt;</w:t>
        <w:br/>
        <w:t xml:space="preserve">            &lt;/form&gt;</w:t>
        <w:br/>
        <w:t xml:space="preserve">          )}</w:t>
        <w:br/>
        <w:t xml:space="preserve">        &lt;/div&gt;</w:t>
        <w:br/>
        <w:t xml:space="preserve">      )}</w:t>
        <w:br/>
        <w:t xml:space="preserve">    &lt;/&gt;</w:t>
        <w:br/>
        <w:t xml:space="preserve">  );</w:t>
        <w:br/>
        <w:t>}</w:t>
        <w:br/>
        <w:br/>
        <w:t>function ContactCard({</w:t>
        <w:br/>
        <w:t xml:space="preserve">  title,</w:t>
        <w:br/>
        <w:t xml:space="preserve">  phone,</w:t>
        <w:br/>
        <w:t xml:space="preserve">  email,</w:t>
        <w:br/>
        <w:t xml:space="preserve">  address,</w:t>
        <w:br/>
        <w:t>}: {</w:t>
        <w:br/>
        <w:t xml:space="preserve">  title: string;</w:t>
        <w:br/>
        <w:t xml:space="preserve">  phone: string;</w:t>
        <w:br/>
        <w:t xml:space="preserve">  email: string;</w:t>
        <w:br/>
        <w:t xml:space="preserve">  address: string;</w:t>
        <w:br/>
        <w:t>}) {</w:t>
        <w:br/>
        <w:t xml:space="preserve">  return (</w:t>
        <w:br/>
        <w:t xml:space="preserve">    &lt;div className="rounded-[2rem] border border-[#ff5665]/35 bg-black p-6"&gt;</w:t>
        <w:br/>
        <w:t xml:space="preserve">      &lt;h2 className="text-3xl font-black uppercase tracking-tight text-white"&gt;{title}&lt;/h2&gt;</w:t>
        <w:br/>
        <w:t xml:space="preserve">      &lt;div className="mt-6 space-y-4 text-sm text-white/85"&gt;</w:t>
        <w:br/>
        <w:t xml:space="preserve">        &lt;ContactRow icon={Phone} value={phone} /&gt;</w:t>
        <w:br/>
        <w:t xml:space="preserve">        &lt;ContactRow icon={Mail} value={email} /&gt;</w:t>
        <w:br/>
        <w:t xml:space="preserve">        &lt;ContactRow icon={MapPin} value={address} /&gt;</w:t>
        <w:br/>
        <w:t xml:space="preserve">      &lt;/div&gt;</w:t>
        <w:br/>
        <w:t xml:space="preserve">    &lt;/div&gt;</w:t>
        <w:br/>
        <w:t xml:space="preserve">  );</w:t>
        <w:br/>
        <w:t>}</w:t>
        <w:br/>
        <w:br/>
        <w:t>function ContactRow({</w:t>
        <w:br/>
        <w:t xml:space="preserve">  icon: Icon,</w:t>
        <w:br/>
        <w:t xml:space="preserve">  value,</w:t>
        <w:br/>
        <w:t>}: {</w:t>
        <w:br/>
        <w:t xml:space="preserve">  icon: typeof Phone;</w:t>
        <w:br/>
        <w:t xml:space="preserve">  value: string;</w:t>
        <w:br/>
        <w:t>}) {</w:t>
        <w:br/>
        <w:t xml:space="preserve">  return (</w:t>
        <w:br/>
        <w:t xml:space="preserve">    &lt;div className="flex items-start gap-3"&gt;</w:t>
        <w:br/>
        <w:t xml:space="preserve">      &lt;Icon className="mt-0.5 h-4 w-4 text-[#ff5665]" /&gt;</w:t>
        <w:br/>
        <w:t xml:space="preserve">      &lt;p className="leading-6"&gt;{value}&lt;/p&gt;</w:t>
        <w:br/>
        <w:t xml:space="preserve">    &lt;/div&gt;</w:t>
        <w:br/>
        <w:t xml:space="preserve">  );</w:t>
        <w:br/>
        <w:t>}</w:t>
        <w:br/>
        <w:br/>
        <w:t>function InfoCard({</w:t>
        <w:br/>
        <w:t xml:space="preserve">  icon: Icon,</w:t>
        <w:br/>
        <w:t xml:space="preserve">  label,</w:t>
        <w:br/>
        <w:t xml:space="preserve">  value,</w:t>
        <w:br/>
        <w:t>}: {</w:t>
        <w:br/>
        <w:t xml:space="preserve">  icon: typeof CalendarDays;</w:t>
        <w:br/>
        <w:t xml:space="preserve">  label: string;</w:t>
        <w:br/>
        <w:t xml:space="preserve">  value: string;</w:t>
        <w:br/>
        <w:t>}) {</w:t>
        <w:br/>
        <w:t xml:space="preserve">  return (</w:t>
        <w:br/>
        <w:t xml:space="preserve">    &lt;div className="rounded-[1.6rem] border border-white/10 bg-white/[0.03] p-4"&gt;</w:t>
        <w:br/>
        <w:t xml:space="preserve">      &lt;div className="flex h-10 w-10 items-center justify-center rounded-2xl bg-[#ff5665]/10 text-[#ff8994]"&gt;</w:t>
        <w:br/>
        <w:t xml:space="preserve">        &lt;Icon className="h-4 w-4" /&gt;</w:t>
        <w:br/>
        <w:t xml:space="preserve">      &lt;/div&gt;</w:t>
        <w:br/>
        <w:t xml:space="preserve">      &lt;p className="mt-3 text-[10px] font-semibold uppercase tracking-[0.18em] text-white/45"&gt;</w:t>
        <w:br/>
        <w:t xml:space="preserve">        {label}</w:t>
        <w:br/>
        <w:t xml:space="preserve">      &lt;/p&gt;</w:t>
        <w:br/>
        <w:t xml:space="preserve">      &lt;p className="mt-2 text-sm font-semibold text-white"&gt;{value}&lt;/p&gt;</w:t>
        <w:br/>
        <w:t xml:space="preserve">    &lt;/div&gt;</w:t>
        <w:br/>
        <w:t xml:space="preserve">  );</w:t>
        <w:br/>
        <w:t>}</w:t>
        <w:br/>
        <w:br/>
        <w:t>function DescriptionSection({</w:t>
        <w:br/>
        <w:t xml:space="preserve">  title,</w:t>
        <w:br/>
        <w:t xml:space="preserve">  items,</w:t>
        <w:br/>
        <w:t xml:space="preserve">  emptyText,</w:t>
        <w:br/>
        <w:t>}: {</w:t>
        <w:br/>
        <w:t xml:space="preserve">  title: string;</w:t>
        <w:br/>
        <w:t xml:space="preserve">  items: string[];</w:t>
        <w:br/>
        <w:t xml:space="preserve">  emptyText?: string;</w:t>
        <w:br/>
        <w:t>}) {</w:t>
        <w:br/>
        <w:t xml:space="preserve">  return (</w:t>
        <w:br/>
        <w:t xml:space="preserve">    &lt;section&gt;</w:t>
        <w:br/>
        <w:t xml:space="preserve">      &lt;h3 className="text-2xl font-black tracking-tight text-white"&gt;{title}&lt;/h3&gt;</w:t>
        <w:br/>
        <w:t xml:space="preserve">      {items.length === 0 ? (</w:t>
        <w:br/>
        <w:t xml:space="preserve">        &lt;p className="mt-4 text-sm leading-7 text-white/60"&gt;</w:t>
        <w:br/>
        <w:t xml:space="preserve">          {emptyText || "No details available yet."}</w:t>
        <w:br/>
        <w:t xml:space="preserve">        &lt;/p&gt;</w:t>
        <w:br/>
        <w:t xml:space="preserve">      ) : (</w:t>
        <w:br/>
        <w:t xml:space="preserve">        &lt;ul className="mt-4 space-y-3 text-base leading-8 text-white/85"&gt;</w:t>
        <w:br/>
        <w:t xml:space="preserve">          {items.map((item) =&gt; (</w:t>
        <w:br/>
        <w:t xml:space="preserve">            &lt;li key={item} className="flex gap-3"&gt;</w:t>
        <w:br/>
        <w:t xml:space="preserve">              &lt;span className="pt-2 text-[#ff5665]"&gt;•&lt;/span&gt;</w:t>
        <w:br/>
        <w:t xml:space="preserve">              &lt;span&gt;{item}&lt;/span&gt;</w:t>
        <w:br/>
        <w:t xml:space="preserve">            &lt;/li&gt;</w:t>
        <w:br/>
        <w:t xml:space="preserve">          ))}</w:t>
        <w:br/>
        <w:t xml:space="preserve">        &lt;/ul&gt;</w:t>
        <w:br/>
        <w:t xml:space="preserve">      )}</w:t>
        <w:br/>
        <w:t xml:space="preserve">    &lt;/section&gt;</w:t>
        <w:br/>
        <w:t xml:space="preserve">  );</w:t>
        <w:br/>
        <w:t>}</w:t>
        <w:br/>
        <w:br/>
        <w:t>function MarkdownSection({</w:t>
        <w:br/>
        <w:t xml:space="preserve">  title,</w:t>
        <w:br/>
        <w:t xml:space="preserve">  content,</w:t>
        <w:br/>
        <w:t xml:space="preserve">  emptyText,</w:t>
        <w:br/>
        <w:t>}: {</w:t>
        <w:br/>
        <w:t xml:space="preserve">  title: string;</w:t>
        <w:br/>
        <w:t xml:space="preserve">  content?: string;</w:t>
        <w:br/>
        <w:t xml:space="preserve">  emptyText?: string;</w:t>
        <w:br/>
        <w:t>}) {</w:t>
        <w:br/>
        <w:t xml:space="preserve">  return (</w:t>
        <w:br/>
        <w:t xml:space="preserve">    &lt;section&gt;</w:t>
        <w:br/>
        <w:t xml:space="preserve">      &lt;h3 className="text-2xl font-black tracking-tight text-white"&gt;{title}&lt;/h3&gt;</w:t>
        <w:br/>
        <w:t xml:space="preserve">      {!content || content.trim().length === 0 ? (</w:t>
        <w:br/>
        <w:t xml:space="preserve">        &lt;p className="mt-4 text-sm leading-7 text-white/60"&gt;</w:t>
        <w:br/>
        <w:t xml:space="preserve">          {emptyText || "No details available yet."}</w:t>
        <w:br/>
        <w:t xml:space="preserve">        &lt;/p&gt;</w:t>
        <w:br/>
        <w:t xml:space="preserve">      ) : (</w:t>
        <w:br/>
        <w:t xml:space="preserve">        &lt;div className="mt-4 prose prose-invert prose-p:leading-8 prose-p:text-white/85 prose-headings:text-white prose-a:text-[#ff5665] prose-li:text-white/85 max-w-none"&gt;</w:t>
        <w:br/>
        <w:t xml:space="preserve">          &lt;ReactMarkdown rehypePlugins={[rehypeSanitize]}&gt;{content}&lt;/ReactMarkdown&gt;</w:t>
        <w:br/>
        <w:t xml:space="preserve">        &lt;/div&gt;</w:t>
        <w:br/>
        <w:t xml:space="preserve">      )}</w:t>
        <w:br/>
        <w:t xml:space="preserve">    &lt;/section&gt;</w:t>
        <w:br/>
        <w:t xml:space="preserve">  );</w:t>
        <w:br/>
        <w:t>}</w:t>
        <w:br/>
        <w:br/>
        <w:t>function ParticipantCard({ registration }: { registration: EventRegistration }) {</w:t>
        <w:br/>
        <w:t xml:space="preserve">  return (</w:t>
        <w:br/>
        <w:t xml:space="preserve">    &lt;div className="rounded-[1.6rem] border border-white/10 bg-black/45 p-4"&gt;</w:t>
        <w:br/>
        <w:t xml:space="preserve">      &lt;div className="flex flex-col gap-3 sm:flex-row sm:items-start sm:justify-between"&gt;</w:t>
        <w:br/>
        <w:t xml:space="preserve">        &lt;div&gt;</w:t>
        <w:br/>
        <w:t xml:space="preserve">          &lt;p className="text-sm font-semibold text-white"&gt;</w:t>
        <w:br/>
        <w:t xml:space="preserve">            {registration.team ? registration.team.name : registration.user?.fullName || "Student"}</w:t>
        <w:br/>
        <w:t xml:space="preserve">          &lt;/p&gt;</w:t>
        <w:br/>
        <w:t xml:space="preserve">          &lt;p className="mt-1 text-xs text-white/50"&gt;</w:t>
        <w:br/>
        <w:t xml:space="preserve">            {registration.team</w:t>
        <w:br/>
        <w:t xml:space="preserve">              ? `${registration.team.members?.length ?? 0} team members`</w:t>
        <w:br/>
        <w:t xml:space="preserve">              : registration.user?.email || "Student participant"}</w:t>
        <w:br/>
        <w:t xml:space="preserve">          &lt;/p&gt;</w:t>
        <w:br/>
        <w:t xml:space="preserve">          {registration.team &amp;&amp; registration.team.members &amp;&amp; registration.team.members.length &gt; 0 &amp;&amp; (</w:t>
        <w:br/>
        <w:t xml:space="preserve">            &lt;div className="mt-3 space-y-1 border-t border-white/10 pt-3"&gt;</w:t>
        <w:br/>
        <w:t xml:space="preserve">              {registration.team.members.map((member) =&gt; (</w:t>
        <w:br/>
        <w:t xml:space="preserve">                &lt;div key={member.id} className="flex items-center gap-2 text-xs text-white/70"&gt;</w:t>
        <w:br/>
        <w:t xml:space="preserve">                  &lt;span className="w-12 font-semibold uppercase tracking-wider text-[#ff8994]"&gt;</w:t>
        <w:br/>
        <w:t xml:space="preserve">                    {member.role === "CAPTAIN" ? "Capt" : "Memb"}</w:t>
        <w:br/>
        <w:t xml:space="preserve">                  &lt;/span&gt;</w:t>
        <w:br/>
        <w:t xml:space="preserve">                  &lt;span&gt;{member.user?.fullName || "Student"}&lt;/span&gt;</w:t>
        <w:br/>
        <w:t xml:space="preserve">                  &lt;span className="text-white/40"&gt;({member.user?.email || "N/A"})&lt;/span&gt;</w:t>
        <w:br/>
        <w:t xml:space="preserve">                &lt;/div&gt;</w:t>
        <w:br/>
        <w:t xml:space="preserve">              ))}</w:t>
        <w:br/>
        <w:t xml:space="preserve">            &lt;/div&gt;</w:t>
        <w:br/>
        <w:t xml:space="preserve">          )}</w:t>
        <w:br/>
        <w:t xml:space="preserve">        &lt;/div&gt;</w:t>
        <w:br/>
        <w:t xml:space="preserve">        &lt;span</w:t>
        <w:br/>
        <w:t xml:space="preserve">          className={cn(</w:t>
        <w:br/>
        <w:t xml:space="preserve">            "rounded-full px-3 py-1 text-[11px] font-semibold uppercase tracking-[0.08em]",</w:t>
        <w:br/>
        <w:t xml:space="preserve">            registration.status === "CONFIRMED"</w:t>
        <w:br/>
        <w:t xml:space="preserve">              ? "bg-emerald-500/10 text-emerald-300"</w:t>
        <w:br/>
        <w:t xml:space="preserve">              : registration.status === "REJECTED"</w:t>
        <w:br/>
        <w:t xml:space="preserve">                ? "bg-rose-500/10 text-rose-300"</w:t>
        <w:br/>
        <w:t xml:space="preserve">                : "bg-amber-500/10 text-amber-300"</w:t>
        <w:br/>
        <w:t xml:space="preserve">          )}</w:t>
        <w:br/>
        <w:t xml:space="preserve">        &gt;</w:t>
        <w:br/>
        <w:t xml:space="preserve">          {registration.status}</w:t>
        <w:br/>
        <w:t xml:space="preserve">        &lt;/span&gt;</w:t>
        <w:br/>
        <w:t xml:space="preserve">      &lt;/div&gt;</w:t>
        <w:br/>
        <w:t xml:space="preserve">    &lt;/div&gt;</w:t>
        <w:br/>
        <w:t xml:space="preserve">  );</w:t>
        <w:br/>
        <w:t>}</w:t>
        <w:br/>
        <w:br/>
        <w:t>function FactRow({ label, value }: { label: string; value: string }) {</w:t>
        <w:br/>
        <w:t xml:space="preserve">  return (</w:t>
        <w:br/>
        <w:t xml:space="preserve">    &lt;div className="flex items-center justify-between gap-4 rounded-2xl border border-white/10 bg-black/35 px-4 py-3"&gt;</w:t>
        <w:br/>
        <w:t xml:space="preserve">      &lt;p className="text-xs font-semibold uppercase tracking-[0.18em] text-white/45"&gt;{label}&lt;/p&gt;</w:t>
        <w:br/>
        <w:t xml:space="preserve">      &lt;p className="text-sm font-semibold text-white"&gt;{value}&lt;/p&gt;</w:t>
        <w:br/>
        <w:t xml:space="preserve">    &lt;/div&gt;</w:t>
        <w:br/>
        <w:t xml:space="preserve">  );</w:t>
        <w:br/>
        <w:t>}</w:t>
        <w:br/>
        <w:br/>
        <w:t>function Notice({</w:t>
        <w:br/>
        <w:t xml:space="preserve">  children,</w:t>
        <w:br/>
        <w:t xml:space="preserve">  tone,</w:t>
        <w:br/>
        <w:t>}: {</w:t>
        <w:br/>
        <w:t xml:space="preserve">  children: string;</w:t>
        <w:br/>
        <w:t xml:space="preserve">  tone: "default" | "warning";</w:t>
        <w:br/>
        <w:t>}) {</w:t>
        <w:br/>
        <w:t xml:space="preserve">  const toneClass =</w:t>
        <w:br/>
        <w:t xml:space="preserve">    tone === "warning"</w:t>
        <w:br/>
        <w:t xml:space="preserve">      ? "border-amber-500/25 bg-amber-500/10 text-amber-100"</w:t>
        <w:br/>
        <w:t xml:space="preserve">      : "border-white/10 bg-white/[0.04] text-white/70";</w:t>
        <w:br/>
        <w:br/>
        <w:t xml:space="preserve">  return &lt;div className={cn("mt-4 rounded-2xl border p-4 text-sm leading-6", toneClass)}&gt;{children}&lt;/div&gt;;</w:t>
        <w:br/>
        <w:t>}</w:t>
        <w:br/>
        <w:br/>
        <w:t>function Badge({</w:t>
        <w:br/>
        <w:t xml:space="preserve">  children,</w:t>
        <w:br/>
        <w:t xml:space="preserve">  tone = "default",</w:t>
        <w:br/>
        <w:t>}: {</w:t>
        <w:br/>
        <w:t xml:space="preserve">  children: string;</w:t>
        <w:br/>
        <w:t xml:space="preserve">  tone?: "default" | "success" | "warning" | "accent";</w:t>
        <w:br/>
        <w:t>}) {</w:t>
        <w:br/>
        <w:t xml:space="preserve">  const toneClass =</w:t>
        <w:br/>
        <w:t xml:space="preserve">    tone === "success"</w:t>
        <w:br/>
        <w:t xml:space="preserve">      ? "border-emerald-500/30 bg-emerald-500/10 text-emerald-300"</w:t>
        <w:br/>
        <w:t xml:space="preserve">      : tone === "warning"</w:t>
        <w:br/>
        <w:t xml:space="preserve">        ? "border-amber-500/30 bg-amber-500/10 text-amber-300"</w:t>
        <w:br/>
        <w:t xml:space="preserve">        : tone === "accent"</w:t>
        <w:br/>
        <w:t xml:space="preserve">          ? "border-sky-500/30 bg-sky-500/10 text-sky-300"</w:t>
        <w:br/>
        <w:t xml:space="preserve">          : "border-white/10 bg-white/[0.04] text-white/65";</w:t>
        <w:br/>
        <w:br/>
        <w:t xml:space="preserve">  return (</w:t>
        <w:br/>
        <w:t xml:space="preserve">    &lt;span className={cn("rounded-full border px-3 py-1 text-[11px] font-semibold uppercase tracking-[0.08em]", toneClass)}&gt;</w:t>
        <w:br/>
        <w:t xml:space="preserve">      {children}</w:t>
        <w:br/>
        <w:t xml:space="preserve">    &lt;/span&gt;</w:t>
        <w:br/>
        <w:t xml:space="preserve">  );</w:t>
        <w:br/>
        <w:t>}</w:t>
        <w:br/>
        <w:br/>
        <w:t>function buildDescriptionBlocks(description?: string) {</w:t>
        <w:br/>
        <w:t xml:space="preserve">  if (!description) {</w:t>
        <w:br/>
        <w:t xml:space="preserve">    return [];</w:t>
        <w:br/>
        <w:t xml:space="preserve">  }</w:t>
        <w:br/>
        <w:br/>
        <w:t xml:space="preserve">  return description</w:t>
        <w:br/>
        <w:t xml:space="preserve">    .split(/\r?\n/)</w:t>
        <w:br/>
        <w:t xml:space="preserve">    .map((line) =&gt; line.trim())</w:t>
        <w:br/>
        <w:t xml:space="preserve">    .filter(Boolean);</w:t>
        <w:br/>
        <w:t>}</w:t>
        <w:br/>
      </w:r>
    </w:p>
    <w:p>
      <w:pPr>
        <w:pStyle w:val="Heading2"/>
      </w:pPr>
      <w:r>
        <w:t>File: client/src\pages\events.tsx</w:t>
      </w:r>
    </w:p>
    <w:p>
      <w:r>
        <w:rPr>
          <w:rFonts w:ascii="Courier New" w:hAnsi="Courier New"/>
          <w:sz w:val="16"/>
        </w:rPr>
        <w:t>import { useCallback, useEffect, useMemo, useRef, useState } from "react";</w:t>
        <w:br/>
        <w:t>import { Link, useSearchParams } from "react-router-dom";</w:t>
        <w:br/>
        <w:t>import {</w:t>
        <w:br/>
        <w:t xml:space="preserve">  CalendarDays,</w:t>
        <w:br/>
        <w:t xml:space="preserve">  CreditCard,</w:t>
        <w:br/>
        <w:t xml:space="preserve">  Filter,</w:t>
        <w:br/>
        <w:t xml:space="preserve">  ImageIcon,</w:t>
        <w:br/>
        <w:t xml:space="preserve">  RefreshCw,</w:t>
        <w:br/>
        <w:t xml:space="preserve">  Search,</w:t>
        <w:br/>
        <w:t xml:space="preserve">  Sparkles,</w:t>
        <w:br/>
        <w:t xml:space="preserve">  Users,</w:t>
        <w:br/>
        <w:t xml:space="preserve">  X,</w:t>
        <w:br/>
        <w:t>} from "lucide-react";</w:t>
        <w:br/>
        <w:br/>
        <w:t>import api from "@/lib/api";</w:t>
        <w:br/>
        <w:t>import { cn, formatDate } from "@/lib/utils";</w:t>
        <w:br/>
        <w:t>import type { AudienceScope, Event, EventGroupSummary, ParticipationType } from "@/types";</w:t>
        <w:br/>
        <w:br/>
        <w:t>type EventTab = "active" | "past";</w:t>
        <w:br/>
        <w:br/>
        <w:t>export default function EventsPage() {</w:t>
        <w:br/>
        <w:t xml:space="preserve">  const [searchParams, setSearchParams] = useSearchParams();</w:t>
        <w:br/>
        <w:t xml:space="preserve">  const [groups, setGroups] = useState&lt;EventGroupSummary[]&gt;([]);</w:t>
        <w:br/>
        <w:t xml:space="preserve">  const [loading, setLoading] = useState(true);</w:t>
        <w:br/>
        <w:t xml:space="preserve">  const [refreshing, setRefreshing] = useState(false);</w:t>
        <w:br/>
        <w:t xml:space="preserve">  const [search, setSearch] = useState("");</w:t>
        <w:br/>
        <w:t xml:space="preserve">  const [showFilters, setShowFilters] = useState(false);</w:t>
        <w:br/>
        <w:t xml:space="preserve">  const abortRef = useRef&lt;AbortController | null&gt;(null);</w:t>
        <w:br/>
        <w:br/>
        <w:t xml:space="preserve">  const tab = (searchParams.get("tab") as EventTab | null) ?? "active";</w:t>
        <w:br/>
        <w:t xml:space="preserve">  const participationType = searchParams.get("participationType") as ParticipationType | null;</w:t>
        <w:br/>
        <w:t xml:space="preserve">  const audienceScope = searchParams.get("audienceScope") as AudienceScope | null;</w:t>
        <w:br/>
        <w:t xml:space="preserve">  const requiresPayment = searchParams.get("requiresPayment");</w:t>
        <w:br/>
        <w:br/>
        <w:t xml:space="preserve">  const fetchGroups = useCallback(</w:t>
        <w:br/>
        <w:t xml:space="preserve">    async (showFullLoader = false) =&gt; {</w:t>
        <w:br/>
        <w:t xml:space="preserve">      if (abortRef.current) {</w:t>
        <w:br/>
        <w:t xml:space="preserve">        abortRef.current.abort();</w:t>
        <w:br/>
        <w:t xml:space="preserve">      }</w:t>
        <w:br/>
        <w:br/>
        <w:t xml:space="preserve">      abortRef.current = new AbortController();</w:t>
        <w:br/>
        <w:br/>
        <w:t xml:space="preserve">      if (showFullLoader) {</w:t>
        <w:br/>
        <w:t xml:space="preserve">        setLoading(true);</w:t>
        <w:br/>
        <w:t xml:space="preserve">      } else {</w:t>
        <w:br/>
        <w:t xml:space="preserve">        setRefreshing(true);</w:t>
        <w:br/>
        <w:t xml:space="preserve">      }</w:t>
        <w:br/>
        <w:br/>
        <w:t xml:space="preserve">      try {</w:t>
        <w:br/>
        <w:t xml:space="preserve">        const response = await api.get("/events/groups", {</w:t>
        <w:br/>
        <w:t xml:space="preserve">          signal: abortRef.current.signal,</w:t>
        <w:br/>
        <w:t xml:space="preserve">        });</w:t>
        <w:br/>
        <w:t xml:space="preserve">        setGroups(response.data);</w:t>
        <w:br/>
        <w:t xml:space="preserve">      } catch (error: unknown) {</w:t>
        <w:br/>
        <w:t xml:space="preserve">        const isAbort = error instanceof Error &amp;&amp; error.name === "CanceledError";</w:t>
        <w:br/>
        <w:t xml:space="preserve">        if (!isAbort) {</w:t>
        <w:br/>
        <w:t xml:space="preserve">          setGroups([]);</w:t>
        <w:br/>
        <w:t xml:space="preserve">        }</w:t>
        <w:br/>
        <w:t xml:space="preserve">      } finally {</w:t>
        <w:br/>
        <w:t xml:space="preserve">        setLoading(false);</w:t>
        <w:br/>
        <w:t xml:space="preserve">        setRefreshing(false);</w:t>
        <w:br/>
        <w:t xml:space="preserve">      }</w:t>
        <w:br/>
        <w:t xml:space="preserve">    },</w:t>
        <w:br/>
        <w:t xml:space="preserve">    []</w:t>
        <w:br/>
        <w:t xml:space="preserve">  );</w:t>
        <w:br/>
        <w:br/>
        <w:t xml:space="preserve">  useEffect(() =&gt; {</w:t>
        <w:br/>
        <w:t xml:space="preserve">    void fetchGroups(true);</w:t>
        <w:br/>
        <w:t xml:space="preserve">  }, [fetchGroups]);</w:t>
        <w:br/>
        <w:br/>
        <w:t xml:space="preserve">  useEffect(() =&gt; {</w:t>
        <w:br/>
        <w:t xml:space="preserve">    const handleVisibility = () =&gt; {</w:t>
        <w:br/>
        <w:t xml:space="preserve">      if (document.visibilityState === "visible") {</w:t>
        <w:br/>
        <w:t xml:space="preserve">        void fetchGroups(false);</w:t>
        <w:br/>
        <w:t xml:space="preserve">      }</w:t>
        <w:br/>
        <w:t xml:space="preserve">    };</w:t>
        <w:br/>
        <w:br/>
        <w:t xml:space="preserve">    document.addEventListener("visibilitychange", handleVisibility);</w:t>
        <w:br/>
        <w:t xml:space="preserve">    return () =&gt; document.removeEventListener("visibilitychange", handleVisibility);</w:t>
        <w:br/>
        <w:t xml:space="preserve">  }, [fetchGroups]);</w:t>
        <w:br/>
        <w:br/>
        <w:t xml:space="preserve">  const filteredGroups = useMemo(() =&gt; {</w:t>
        <w:br/>
        <w:t xml:space="preserve">    const now = new Date();</w:t>
        <w:br/>
        <w:t xml:space="preserve">    const term = search.trim().toLowerCase();</w:t>
        <w:br/>
        <w:br/>
        <w:t xml:space="preserve">    return groups</w:t>
        <w:br/>
        <w:t xml:space="preserve">      .map((group) =&gt; {</w:t>
        <w:br/>
        <w:t xml:space="preserve">        const nextEvents = (group.events ?? []).filter((event) =&gt; {</w:t>
        <w:br/>
        <w:t xml:space="preserve">          const isPast = Boolean(event.endsAt &amp;&amp; new Date(event.endsAt) &lt; now);</w:t>
        <w:br/>
        <w:t xml:space="preserve">          const tabMatches = tab === "past" ? isPast : !isPast;</w:t>
        <w:br/>
        <w:t xml:space="preserve">          const participationMatches = participationType ? event.participationType === participationType : true;</w:t>
        <w:br/>
        <w:t xml:space="preserve">          const audienceMatches = audienceScope ? event.audienceScope === audienceScope : true;</w:t>
        <w:br/>
        <w:t xml:space="preserve">          const paymentMatches =</w:t>
        <w:br/>
        <w:t xml:space="preserve">            requiresPayment === "true"</w:t>
        <w:br/>
        <w:t xml:space="preserve">              ? event.requiresPayment</w:t>
        <w:br/>
        <w:t xml:space="preserve">              : requiresPayment === "false"</w:t>
        <w:br/>
        <w:t xml:space="preserve">                ? !event.requiresPayment</w:t>
        <w:br/>
        <w:t xml:space="preserve">                : true;</w:t>
        <w:br/>
        <w:t xml:space="preserve">          const searchMatches =</w:t>
        <w:br/>
        <w:t xml:space="preserve">            term.length === 0 ||</w:t>
        <w:br/>
        <w:t xml:space="preserve">            [group.title, group.subtitle, group.description, event.title, event.description, event.venue]</w:t>
        <w:br/>
        <w:t xml:space="preserve">              .filter(Boolean)</w:t>
        <w:br/>
        <w:t xml:space="preserve">              .some((value) =&gt; String(value).toLowerCase().includes(term));</w:t>
        <w:br/>
        <w:br/>
        <w:t xml:space="preserve">          return tabMatches &amp;&amp; participationMatches &amp;&amp; audienceMatches &amp;&amp; paymentMatches &amp;&amp; searchMatches;</w:t>
        <w:br/>
        <w:t xml:space="preserve">        });</w:t>
        <w:br/>
        <w:br/>
        <w:t xml:space="preserve">        return {</w:t>
        <w:br/>
        <w:t xml:space="preserve">          ...group,</w:t>
        <w:br/>
        <w:t xml:space="preserve">          events: nextEvents,</w:t>
        <w:br/>
        <w:t xml:space="preserve">        };</w:t>
        <w:br/>
        <w:t xml:space="preserve">      })</w:t>
        <w:br/>
        <w:t xml:space="preserve">      .filter((group) =&gt; (group.events?.length ?? 0) &gt; 0);</w:t>
        <w:br/>
        <w:t xml:space="preserve">  }, [audienceScope, groups, participationType, requiresPayment, search, tab]);</w:t>
        <w:br/>
        <w:br/>
        <w:t xml:space="preserve">  const visibleEventsCount = useMemo(</w:t>
        <w:br/>
        <w:t xml:space="preserve">    () =&gt; filteredGroups.reduce((count, group) =&gt; count + (group.events?.length ?? 0), 0),</w:t>
        <w:br/>
        <w:t xml:space="preserve">    [filteredGroups]</w:t>
        <w:br/>
        <w:t xml:space="preserve">  );</w:t>
        <w:br/>
        <w:br/>
        <w:t xml:space="preserve">  const setFilter = (key: string, value?: string | null) =&gt; {</w:t>
        <w:br/>
        <w:t xml:space="preserve">    const next = new URLSearchParams(searchParams);</w:t>
        <w:br/>
        <w:t xml:space="preserve">    if (!value) {</w:t>
        <w:br/>
        <w:t xml:space="preserve">      next.delete(key);</w:t>
        <w:br/>
        <w:t xml:space="preserve">    } else {</w:t>
        <w:br/>
        <w:t xml:space="preserve">      next.set(key, value);</w:t>
        <w:br/>
        <w:t xml:space="preserve">    }</w:t>
        <w:br/>
        <w:t xml:space="preserve">    setSearchParams(next);</w:t>
        <w:br/>
        <w:t xml:space="preserve">  };</w:t>
        <w:br/>
        <w:br/>
        <w:t xml:space="preserve">  const clearFilters = () =&gt; {</w:t>
        <w:br/>
        <w:t xml:space="preserve">    const next = new URLSearchParams();</w:t>
        <w:br/>
        <w:t xml:space="preserve">    if (tab === "past") {</w:t>
        <w:br/>
        <w:t xml:space="preserve">      next.set("tab", "past");</w:t>
        <w:br/>
        <w:t xml:space="preserve">    }</w:t>
        <w:br/>
        <w:t xml:space="preserve">    setSearchParams(next);</w:t>
        <w:br/>
        <w:t xml:space="preserve">  };</w:t>
        <w:br/>
        <w:br/>
        <w:t xml:space="preserve">  const hasActiveFilters = Boolean(participationType || audienceScope || requiresPayment);</w:t>
        <w:br/>
        <w:br/>
        <w:t xml:space="preserve">  return (</w:t>
        <w:br/>
        <w:t xml:space="preserve">    &lt;div className="min-h-screen bg-[#020202] text-white"&gt;</w:t>
        <w:br/>
        <w:t xml:space="preserve">      &lt;section className="relative overflow-hidden border-b border-[#ff5665]/20 bg-[#050505]"&gt;</w:t>
        <w:br/>
        <w:t xml:space="preserve">        &lt;div className="absolute inset-0 bg-[radial-gradient(circle_at_top_left,rgba(255,86,101,0.18),transparent_24%),radial-gradient(circle_at_bottom_right,rgba(255,86,101,0.12),transparent_28%),linear-gradient(180deg,rgba(12,12,12,0.98),rgba(2,2,2,1))]" /&gt;</w:t>
        <w:br/>
        <w:t xml:space="preserve">        &lt;div className="absolute inset-0 opacity-30 [background-image:linear-gradient(rgba(255,255,255,0.04)_1px,transparent_1px),linear-gradient(90deg,rgba(255,255,255,0.04)_1px,transparent_1px)] [background-size:36px_36px]" /&gt;</w:t>
        <w:br/>
        <w:br/>
        <w:t xml:space="preserve">        &lt;div className="relative mx-auto max-w-7xl px-4 py-16 sm:px-6 lg:px-8"&gt;</w:t>
        <w:br/>
        <w:t xml:space="preserve">          &lt;div className="max-w-3xl"&gt;</w:t>
        <w:br/>
        <w:t xml:space="preserve">            &lt;div className="inline-flex items-center gap-2 rounded-full border border-[#ff5665]/30 bg-[#13090b] px-4 py-2 text-[11px] font-semibold uppercase tracking-[0.28em] text-[#ff8994]"&gt;</w:t>
        <w:br/>
        <w:t xml:space="preserve">              &lt;Sparkles className="h-3.5 w-3.5" /&gt;</w:t>
        <w:br/>
        <w:t xml:space="preserve">              Event Groups</w:t>
        <w:br/>
        <w:t xml:space="preserve">            &lt;/div&gt;</w:t>
        <w:br/>
        <w:t xml:space="preserve">            &lt;h1 className="mt-6 text-4xl font-black uppercase tracking-tight text-white sm:text-5xl lg:text-6xl"&gt;</w:t>
        <w:br/>
        <w:t xml:space="preserve">              Explore competitions by fest group</w:t>
        <w:br/>
        <w:t xml:space="preserve">            &lt;/h1&gt;</w:t>
        <w:br/>
        <w:t xml:space="preserve">            &lt;p className="mt-5 max-w-2xl text-sm leading-7 text-white/70 sm:text-base"&gt;</w:t>
        <w:br/>
        <w:t xml:space="preserve">              Posters, grouped showcases, and full-detail pages now drive the experience. Browse</w:t>
        <w:br/>
        <w:t xml:space="preserve">              active or past events, then open the event card that fits your interest.</w:t>
        <w:br/>
        <w:t xml:space="preserve">            &lt;/p&gt;</w:t>
        <w:br/>
        <w:t xml:space="preserve">          &lt;/div&gt;</w:t>
        <w:br/>
        <w:br/>
        <w:t xml:space="preserve">          &lt;div className="mt-10 flex flex-col gap-4 lg:flex-row lg:items-center lg:justify-between"&gt;</w:t>
        <w:br/>
        <w:t xml:space="preserve">            &lt;div className="flex flex-wrap gap-2"&gt;</w:t>
        <w:br/>
        <w:t xml:space="preserve">              {(["active", "past"] as EventTab[]).map((value) =&gt; (</w:t>
        <w:br/>
        <w:t xml:space="preserve">                &lt;button</w:t>
        <w:br/>
        <w:t xml:space="preserve">                  key={value}</w:t>
        <w:br/>
        <w:t xml:space="preserve">                  onClick={() =&gt; setFilter("tab", value === "active" ? null : value)}</w:t>
        <w:br/>
        <w:t xml:space="preserve">                  className={cn(</w:t>
        <w:br/>
        <w:t xml:space="preserve">                    "rounded-full border px-4 py-2 text-sm font-semibold uppercase tracking-[0.14em] transition-colors",</w:t>
        <w:br/>
        <w:t xml:space="preserve">                    tab === value</w:t>
        <w:br/>
        <w:t xml:space="preserve">                      ? "border-[#ff5665] bg-[#ff5665] text-white"</w:t>
        <w:br/>
        <w:t xml:space="preserve">                      : "border-white/10 bg-white/[0.04] text-white/65 hover:text-white"</w:t>
        <w:br/>
        <w:t xml:space="preserve">                  )}</w:t>
        <w:br/>
        <w:t xml:space="preserve">                &gt;</w:t>
        <w:br/>
        <w:t xml:space="preserve">                  {value === "active" ? "Active events" : "Past events"}</w:t>
        <w:br/>
        <w:t xml:space="preserve">                &lt;/button&gt;</w:t>
        <w:br/>
        <w:t xml:space="preserve">              ))}</w:t>
        <w:br/>
        <w:t xml:space="preserve">            &lt;/div&gt;</w:t>
        <w:br/>
        <w:br/>
        <w:t xml:space="preserve">            &lt;div className="flex flex-col gap-3 sm:flex-row sm:items-center"&gt;</w:t>
        <w:br/>
        <w:t xml:space="preserve">              &lt;div className="relative min-w-[260px]"&gt;</w:t>
        <w:br/>
        <w:t xml:space="preserve">                &lt;Search className="absolute left-4 top-1/2 h-4 w-4 -translate-y-1/2 text-white/35" /&gt;</w:t>
        <w:br/>
        <w:t xml:space="preserve">                &lt;input</w:t>
        <w:br/>
        <w:t xml:space="preserve">                  value={search}</w:t>
        <w:br/>
        <w:t xml:space="preserve">                  onChange={(event) =&gt; setSearch(event.target.value)}</w:t>
        <w:br/>
        <w:t xml:space="preserve">                  placeholder="Search by title, group, or venue"</w:t>
        <w:br/>
        <w:t xml:space="preserve">                  className="w-full rounded-2xl border border-white/10 bg-white/[0.05] py-3 pl-11 pr-4 text-sm text-white outline-none transition-colors placeholder:text-white/35 focus:border-[#ff5665]"</w:t>
        <w:br/>
        <w:t xml:space="preserve">                /&gt;</w:t>
        <w:br/>
        <w:t xml:space="preserve">              &lt;/div&gt;</w:t>
        <w:br/>
        <w:t xml:space="preserve">              &lt;button</w:t>
        <w:br/>
        <w:t xml:space="preserve">                onClick={() =&gt; setShowFilters((current) =&gt; !current)}</w:t>
        <w:br/>
        <w:t xml:space="preserve">                className={cn(</w:t>
        <w:br/>
        <w:t xml:space="preserve">                  "inline-flex items-center justify-center gap-2 rounded-2xl border px-4 py-3 text-sm font-semibold uppercase tracking-[0.14em] transition-colors",</w:t>
        <w:br/>
        <w:t xml:space="preserve">                  showFilters</w:t>
        <w:br/>
        <w:t xml:space="preserve">                    ? "border-[#ff5665] bg-[#ff5665]/10 text-[#ff8994]"</w:t>
        <w:br/>
        <w:t xml:space="preserve">                    : "border-white/10 bg-white/[0.05] text-white/70 hover:text-white"</w:t>
        <w:br/>
        <w:t xml:space="preserve">                )}</w:t>
        <w:br/>
        <w:t xml:space="preserve">              &gt;</w:t>
        <w:br/>
        <w:t xml:space="preserve">                &lt;Filter className="h-4 w-4" /&gt;</w:t>
        <w:br/>
        <w:t xml:space="preserve">                Filters</w:t>
        <w:br/>
        <w:t xml:space="preserve">                {hasActiveFilters &amp;&amp; (</w:t>
        <w:br/>
        <w:t xml:space="preserve">                  &lt;span className="ml-1 flex h-5 w-5 items-center justify-center rounded-full bg-[#ff5665] text-[10px] font-black text-white"&gt;</w:t>
        <w:br/>
        <w:t xml:space="preserve">                    {[participationType, audienceScope, requiresPayment].filter(Boolean).length}</w:t>
        <w:br/>
        <w:t xml:space="preserve">                  &lt;/span&gt;</w:t>
        <w:br/>
        <w:t xml:space="preserve">                )}</w:t>
        <w:br/>
        <w:t xml:space="preserve">              &lt;/button&gt;</w:t>
        <w:br/>
        <w:t xml:space="preserve">              &lt;button</w:t>
        <w:br/>
        <w:t xml:space="preserve">                onClick={() =&gt; void fetchGroups(false)}</w:t>
        <w:br/>
        <w:t xml:space="preserve">                disabled={loading || refreshing}</w:t>
        <w:br/>
        <w:t xml:space="preserve">                className="inline-flex items-center justify-center gap-2 rounded-2xl border border-white/10 bg-white/[0.05] px-4 py-3 text-sm font-semibold uppercase tracking-[0.14em] text-white/70 transition-colors hover:text-white disabled:opacity-40"</w:t>
        <w:br/>
        <w:t xml:space="preserve">              &gt;</w:t>
        <w:br/>
        <w:t xml:space="preserve">                &lt;RefreshCw className={cn("h-4 w-4", refreshing &amp;&amp; "animate-spin")} /&gt;</w:t>
        <w:br/>
        <w:t xml:space="preserve">                Refresh</w:t>
        <w:br/>
        <w:t xml:space="preserve">              &lt;/button&gt;</w:t>
        <w:br/>
        <w:t xml:space="preserve">            &lt;/div&gt;</w:t>
        <w:br/>
        <w:t xml:space="preserve">          &lt;/div&gt;</w:t>
        <w:br/>
        <w:br/>
        <w:t xml:space="preserve">          {showFilters &amp;&amp; (</w:t>
        <w:br/>
        <w:t xml:space="preserve">            &lt;div className="mt-5 rounded-[2rem] border border-white/10 bg-white/[0.04] p-5"&gt;</w:t>
        <w:br/>
        <w:t xml:space="preserve">              &lt;div className="grid gap-4 md:grid-cols-3"&gt;</w:t>
        <w:br/>
        <w:t xml:space="preserve">                &lt;FilterGroup</w:t>
        <w:br/>
        <w:t xml:space="preserve">                  label="Participation"</w:t>
        <w:br/>
        <w:t xml:space="preserve">                  options={[</w:t>
        <w:br/>
        <w:t xml:space="preserve">                    ["SOLO", "Solo"],</w:t>
        <w:br/>
        <w:t xml:space="preserve">                    ["TEAM", "Team"],</w:t>
        <w:br/>
        <w:t xml:space="preserve">                  ]}</w:t>
        <w:br/>
        <w:t xml:space="preserve">                  activeValue={participationType}</w:t>
        <w:br/>
        <w:t xml:space="preserve">                  onSelect={(value) =&gt;</w:t>
        <w:br/>
        <w:t xml:space="preserve">                    setFilter("participationType", participationType === value ? null : value)</w:t>
        <w:br/>
        <w:t xml:space="preserve">                  }</w:t>
        <w:br/>
        <w:t xml:space="preserve">                /&gt;</w:t>
        <w:br/>
        <w:t xml:space="preserve">                &lt;FilterGroup</w:t>
        <w:br/>
        <w:t xml:space="preserve">                  label="Audience"</w:t>
        <w:br/>
        <w:t xml:space="preserve">                  options={[</w:t>
        <w:br/>
        <w:t xml:space="preserve">                    ["OPEN", "Open"],</w:t>
        <w:br/>
        <w:t xml:space="preserve">                    ["UNIVERSITY_ONLY", "University only"],</w:t>
        <w:br/>
        <w:t xml:space="preserve">                  ]}</w:t>
        <w:br/>
        <w:t xml:space="preserve">                  activeValue={audienceScope}</w:t>
        <w:br/>
        <w:t xml:space="preserve">                  onSelect={(value) =&gt;</w:t>
        <w:br/>
        <w:t xml:space="preserve">                    setFilter("audienceScope", audienceScope === value ? null : value)</w:t>
        <w:br/>
        <w:t xml:space="preserve">                  }</w:t>
        <w:br/>
        <w:t xml:space="preserve">                /&gt;</w:t>
        <w:br/>
        <w:t xml:space="preserve">                &lt;FilterGroup</w:t>
        <w:br/>
        <w:t xml:space="preserve">                  label="Payment"</w:t>
        <w:br/>
        <w:t xml:space="preserve">                  options={[</w:t>
        <w:br/>
        <w:t xml:space="preserve">                    ["false", "Free"],</w:t>
        <w:br/>
        <w:t xml:space="preserve">                    ["true", "Paid"],</w:t>
        <w:br/>
        <w:t xml:space="preserve">                  ]}</w:t>
        <w:br/>
        <w:t xml:space="preserve">                  activeValue={requiresPayment}</w:t>
        <w:br/>
        <w:t xml:space="preserve">                  onSelect={(value) =&gt;</w:t>
        <w:br/>
        <w:t xml:space="preserve">                    setFilter("requiresPayment", requiresPayment === value ? null : value)</w:t>
        <w:br/>
        <w:t xml:space="preserve">                  }</w:t>
        <w:br/>
        <w:t xml:space="preserve">                /&gt;</w:t>
        <w:br/>
        <w:t xml:space="preserve">              &lt;/div&gt;</w:t>
        <w:br/>
        <w:br/>
        <w:t xml:space="preserve">              {hasActiveFilters &amp;&amp; (</w:t>
        <w:br/>
        <w:t xml:space="preserve">                &lt;button</w:t>
        <w:br/>
        <w:t xml:space="preserve">                  onClick={clearFilters}</w:t>
        <w:br/>
        <w:t xml:space="preserve">                  className="mt-5 inline-flex items-center gap-2 text-sm font-semibold uppercase tracking-[0.14em] text-[#ff8994] hover:text-white"</w:t>
        <w:br/>
        <w:t xml:space="preserve">                &gt;</w:t>
        <w:br/>
        <w:t xml:space="preserve">                  &lt;X className="h-4 w-4" /&gt;</w:t>
        <w:br/>
        <w:t xml:space="preserve">                  Clear filters</w:t>
        <w:br/>
        <w:t xml:space="preserve">                &lt;/button&gt;</w:t>
        <w:br/>
        <w:t xml:space="preserve">              )}</w:t>
        <w:br/>
        <w:t xml:space="preserve">            &lt;/div&gt;</w:t>
        <w:br/>
        <w:t xml:space="preserve">          )}</w:t>
        <w:br/>
        <w:br/>
        <w:t xml:space="preserve">          &lt;div className="mt-8 flex flex-wrap items-center gap-3 text-sm text-white/60"&gt;</w:t>
        <w:br/>
        <w:t xml:space="preserve">            &lt;span&gt;{visibleEventsCount} event{visibleEventsCount === 1 ? "" : "s"} visible&lt;/span&gt;</w:t>
        <w:br/>
        <w:t xml:space="preserve">            &lt;span className="h-1 w-1 rounded-full bg-white/30" /&gt;</w:t>
        <w:br/>
        <w:t xml:space="preserve">            &lt;span&gt;{filteredGroups.length} group{filteredGroups.length === 1 ? "" : "s"}&lt;/span&gt;</w:t>
        <w:br/>
        <w:t xml:space="preserve">          &lt;/div&gt;</w:t>
        <w:br/>
        <w:t xml:space="preserve">        &lt;/div&gt;</w:t>
        <w:br/>
        <w:t xml:space="preserve">      &lt;/section&gt;</w:t>
        <w:br/>
        <w:br/>
        <w:t xml:space="preserve">      &lt;section className="py-12"&gt;</w:t>
        <w:br/>
        <w:t xml:space="preserve">        &lt;div className="mx-auto max-w-7xl px-4 sm:px-6 lg:px-8"&gt;</w:t>
        <w:br/>
        <w:t xml:space="preserve">          {loading ? (</w:t>
        <w:br/>
        <w:t xml:space="preserve">            &lt;div className="space-y-8"&gt;</w:t>
        <w:br/>
        <w:t xml:space="preserve">              {[1, 2].map((item) =&gt; (</w:t>
        <w:br/>
        <w:t xml:space="preserve">                &lt;div key={item} className="rounded-[2rem] border border-white/10 bg-white/[0.03] p-6"&gt;</w:t>
        <w:br/>
        <w:t xml:space="preserve">                  &lt;div className="h-48 animate-pulse rounded-[1.5rem] bg-white/[0.06]" /&gt;</w:t>
        <w:br/>
        <w:t xml:space="preserve">                  &lt;div className="mt-6 grid gap-6 md:grid-cols-2 xl:grid-cols-3"&gt;</w:t>
        <w:br/>
        <w:t xml:space="preserve">                    {[1, 2, 3].map((card) =&gt; (</w:t>
        <w:br/>
        <w:t xml:space="preserve">                      &lt;div key={card} className="h-[27rem] animate-pulse rounded-[2rem] bg-white/[0.05]" /&gt;</w:t>
        <w:br/>
        <w:t xml:space="preserve">                    ))}</w:t>
        <w:br/>
        <w:t xml:space="preserve">                  &lt;/div&gt;</w:t>
        <w:br/>
        <w:t xml:space="preserve">                &lt;/div&gt;</w:t>
        <w:br/>
        <w:t xml:space="preserve">              ))}</w:t>
        <w:br/>
        <w:t xml:space="preserve">            &lt;/div&gt;</w:t>
        <w:br/>
        <w:t xml:space="preserve">          ) : filteredGroups.length === 0 ? (</w:t>
        <w:br/>
        <w:t xml:space="preserve">            &lt;div className="rounded-[2rem] border border-dashed border-white/10 bg-white/[0.03] px-6 py-20 text-center"&gt;</w:t>
        <w:br/>
        <w:t xml:space="preserve">              &lt;CalendarDays className="mx-auto h-12 w-12 text-white/35" /&gt;</w:t>
        <w:br/>
        <w:t xml:space="preserve">              &lt;h2 className="mt-5 text-2xl font-black uppercase tracking-tight text-white"&gt;</w:t>
        <w:br/>
        <w:t xml:space="preserve">                No events matched</w:t>
        <w:br/>
        <w:t xml:space="preserve">              &lt;/h2&gt;</w:t>
        <w:br/>
        <w:t xml:space="preserve">              &lt;p className="mt-3 text-sm text-white/60"&gt;</w:t>
        <w:br/>
        <w:t xml:space="preserve">                {hasActiveFilters || search</w:t>
        <w:br/>
        <w:t xml:space="preserve">                  ? "Try a different search term or clear a few filters."</w:t>
        <w:br/>
        <w:t xml:space="preserve">                  : "Published event groups will appear here once they are added."}</w:t>
        <w:br/>
        <w:t xml:space="preserve">              &lt;/p&gt;</w:t>
        <w:br/>
        <w:t xml:space="preserve">              {(hasActiveFilters || search) &amp;&amp; (</w:t>
        <w:br/>
        <w:t xml:space="preserve">                &lt;button</w:t>
        <w:br/>
        <w:t xml:space="preserve">                  onClick={() =&gt; {</w:t>
        <w:br/>
        <w:t xml:space="preserve">                    setSearch("");</w:t>
        <w:br/>
        <w:t xml:space="preserve">                    clearFilters();</w:t>
        <w:br/>
        <w:t xml:space="preserve">                  }}</w:t>
        <w:br/>
        <w:t xml:space="preserve">                  className="mt-6 inline-flex items-center gap-2 rounded-2xl bg-[#ff5665] px-5 py-3 text-sm font-semibold uppercase tracking-[0.14em] text-white"</w:t>
        <w:br/>
        <w:t xml:space="preserve">                &gt;</w:t>
        <w:br/>
        <w:t xml:space="preserve">                  &lt;X className="h-4 w-4" /&gt;</w:t>
        <w:br/>
        <w:t xml:space="preserve">                  Reset view</w:t>
        <w:br/>
        <w:t xml:space="preserve">                &lt;/button&gt;</w:t>
        <w:br/>
        <w:t xml:space="preserve">              )}</w:t>
        <w:br/>
        <w:t xml:space="preserve">            &lt;/div&gt;</w:t>
        <w:br/>
        <w:t xml:space="preserve">          ) : (</w:t>
        <w:br/>
        <w:t xml:space="preserve">            &lt;div className="space-y-10"&gt;</w:t>
        <w:br/>
        <w:t xml:space="preserve">              {refreshing &amp;&amp; (</w:t>
        <w:br/>
        <w:t xml:space="preserve">                &lt;div className="flex items-center gap-2 text-xs uppercase tracking-[0.18em] text-white/45"&gt;</w:t>
        <w:br/>
        <w:t xml:space="preserve">                  &lt;RefreshCw className="h-3 w-3 animate-spin" /&gt;</w:t>
        <w:br/>
        <w:t xml:space="preserve">                  Refreshing groups</w:t>
        <w:br/>
        <w:t xml:space="preserve">                &lt;/div&gt;</w:t>
        <w:br/>
        <w:t xml:space="preserve">              )}</w:t>
        <w:br/>
        <w:br/>
        <w:t xml:space="preserve">              {filteredGroups.map((group) =&gt; (</w:t>
        <w:br/>
        <w:t xml:space="preserve">                &lt;article</w:t>
        <w:br/>
        <w:t xml:space="preserve">                  key={group.id}</w:t>
        <w:br/>
        <w:t xml:space="preserve">                  className="overflow-hidden rounded-[2rem] border border-[#ff5665]/20 bg-[#070707] shadow-[0_24px_80px_rgba(255,86,101,0.08)]"</w:t>
        <w:br/>
        <w:t xml:space="preserve">                &gt;</w:t>
        <w:br/>
        <w:t xml:space="preserve">                  &lt;div</w:t>
        <w:br/>
        <w:t xml:space="preserve">                    className="relative border-b border-white/8 px-6 py-8 sm:px-8"</w:t>
        <w:br/>
        <w:t xml:space="preserve">                    style={</w:t>
        <w:br/>
        <w:t xml:space="preserve">                      group.bannerImageUrl</w:t>
        <w:br/>
        <w:t xml:space="preserve">                        ? {</w:t>
        <w:br/>
        <w:t xml:space="preserve">                            backgroundImage: `linear-gradient(180deg,rgba(2,2,2,0.6),rgba(2,2,2,0.94)), url(${group.bannerImageUrl})`,</w:t>
        <w:br/>
        <w:t xml:space="preserve">                            backgroundPosition: "center",</w:t>
        <w:br/>
        <w:t xml:space="preserve">                            backgroundSize: "cover",</w:t>
        <w:br/>
        <w:t xml:space="preserve">                          }</w:t>
        <w:br/>
        <w:t xml:space="preserve">                        : undefined</w:t>
        <w:br/>
        <w:t xml:space="preserve">                    }</w:t>
        <w:br/>
        <w:t xml:space="preserve">                  &gt;</w:t>
        <w:br/>
        <w:t xml:space="preserve">                    {!group.bannerImageUrl &amp;&amp; (</w:t>
        <w:br/>
        <w:t xml:space="preserve">                      &lt;div className="absolute inset-0 bg-[radial-gradient(circle_at_top_left,rgba(255,86,101,0.18),transparent_22%),linear-gradient(135deg,#080808,#131313_55%,#1a0f11)]" /&gt;</w:t>
        <w:br/>
        <w:t xml:space="preserve">                    )}</w:t>
        <w:br/>
        <w:br/>
        <w:t xml:space="preserve">                    &lt;div className="relative flex flex-col gap-4 lg:flex-row lg:items-end lg:justify-between"&gt;</w:t>
        <w:br/>
        <w:t xml:space="preserve">                      &lt;div className="max-w-3xl"&gt;</w:t>
        <w:br/>
        <w:t xml:space="preserve">                        &lt;p className="text-xs font-semibold uppercase tracking-[0.28em] text-[#ff8994]"&gt;</w:t>
        <w:br/>
        <w:t xml:space="preserve">                          {group.subtitle || "Featured event group"}</w:t>
        <w:br/>
        <w:t xml:space="preserve">                        &lt;/p&gt;</w:t>
        <w:br/>
        <w:t xml:space="preserve">                        &lt;h2 className="mt-4 text-3xl font-black uppercase tracking-tight text-white sm:text-4xl"&gt;</w:t>
        <w:br/>
        <w:t xml:space="preserve">                          {group.title}</w:t>
        <w:br/>
        <w:t xml:space="preserve">                        &lt;/h2&gt;</w:t>
        <w:br/>
        <w:t xml:space="preserve">                        &lt;p className="mt-4 max-w-2xl text-sm leading-7 text-white/65"&gt;</w:t>
        <w:br/>
        <w:t xml:space="preserve">                          {group.description || "Explore the events inside this fest group."}</w:t>
        <w:br/>
        <w:t xml:space="preserve">                        &lt;/p&gt;</w:t>
        <w:br/>
        <w:t xml:space="preserve">                      &lt;/div&gt;</w:t>
        <w:br/>
        <w:br/>
        <w:t xml:space="preserve">                      &lt;div className="grid gap-3 sm:grid-cols-3"&gt;</w:t>
        <w:br/>
        <w:t xml:space="preserve">                        &lt;GroupStat</w:t>
        <w:br/>
        <w:t xml:space="preserve">                          icon={CalendarDays}</w:t>
        <w:br/>
        <w:t xml:space="preserve">                          label="Schedule"</w:t>
        <w:br/>
        <w:t xml:space="preserve">                          value={group.startsAt ? formatDate(group.startsAt) : "Coming soon"}</w:t>
        <w:br/>
        <w:t xml:space="preserve">                        /&gt;</w:t>
        <w:br/>
        <w:t xml:space="preserve">                        &lt;GroupStat</w:t>
        <w:br/>
        <w:t xml:space="preserve">                          icon={Users}</w:t>
        <w:br/>
        <w:t xml:space="preserve">                          label="Events"</w:t>
        <w:br/>
        <w:t xml:space="preserve">                          value={String(group.events?.length ?? 0)}</w:t>
        <w:br/>
        <w:t xml:space="preserve">                        /&gt;</w:t>
        <w:br/>
        <w:t xml:space="preserve">                        &lt;GroupStat</w:t>
        <w:br/>
        <w:t xml:space="preserve">                          icon={CreditCard}</w:t>
        <w:br/>
        <w:t xml:space="preserve">                          label="Access"</w:t>
        <w:br/>
        <w:t xml:space="preserve">                          value={group.audienceScope === "UNIVERSITY_ONLY" ? "University only" : "Open"}</w:t>
        <w:br/>
        <w:t xml:space="preserve">                        /&gt;</w:t>
        <w:br/>
        <w:t xml:space="preserve">                      &lt;/div&gt;</w:t>
        <w:br/>
        <w:t xml:space="preserve">                    &lt;/div&gt;</w:t>
        <w:br/>
        <w:t xml:space="preserve">                  &lt;/div&gt;</w:t>
        <w:br/>
        <w:br/>
        <w:t xml:space="preserve">                  &lt;div className="grid gap-6 p-6 md:grid-cols-2 xl:grid-cols-3"&gt;</w:t>
        <w:br/>
        <w:t xml:space="preserve">                    {(group.events ?? []).map((event) =&gt; (</w:t>
        <w:br/>
        <w:t xml:space="preserve">                      &lt;EventPosterCard key={event.id} event={event} group={group} /&gt;</w:t>
        <w:br/>
        <w:t xml:space="preserve">                    ))}</w:t>
        <w:br/>
        <w:t xml:space="preserve">                  &lt;/div&gt;</w:t>
        <w:br/>
        <w:t xml:space="preserve">                &lt;/article&gt;</w:t>
        <w:br/>
        <w:t xml:space="preserve">              ))}</w:t>
        <w:br/>
        <w:t xml:space="preserve">            &lt;/div&gt;</w:t>
        <w:br/>
        <w:t xml:space="preserve">          )}</w:t>
        <w:br/>
        <w:t xml:space="preserve">        &lt;/div&gt;</w:t>
        <w:br/>
        <w:t xml:space="preserve">      &lt;/section&gt;</w:t>
        <w:br/>
        <w:t xml:space="preserve">    &lt;/div&gt;</w:t>
        <w:br/>
        <w:t xml:space="preserve">  );</w:t>
        <w:br/>
        <w:t>}</w:t>
        <w:br/>
        <w:br/>
        <w:t>function EventPosterCard({ event, group }: { event: Event; group: EventGroupSummary }) {</w:t>
        <w:br/>
        <w:t xml:space="preserve">  const posterImage = event.bannerImageUrl || event.backgroundImageUrl || group.bannerImageUrl;</w:t>
        <w:br/>
        <w:br/>
        <w:t xml:space="preserve">  return (</w:t>
        <w:br/>
        <w:t xml:space="preserve">    &lt;Link</w:t>
        <w:br/>
        <w:t xml:space="preserve">      to={`/events/${event.id}`}</w:t>
        <w:br/>
        <w:t xml:space="preserve">      className="group flex h-full flex-col overflow-hidden rounded-[2rem] border border-[#ff5665]/55 bg-black shadow-[0_0_0_1px_rgba(255,86,101,0.05),0_18px_50px_rgba(255,86,101,0.12)] transition-transform duration-300 hover:-translate-y-1"</w:t>
        <w:br/>
        <w:t xml:space="preserve">    &gt;</w:t>
        <w:br/>
        <w:t xml:space="preserve">      &lt;div className="relative aspect-[16/9] overflow-hidden rounded-[1.5rem] m-5 mb-0 border border-white/8 bg-[#0e1325]"&gt;</w:t>
        <w:br/>
        <w:t xml:space="preserve">        {posterImage ? (</w:t>
        <w:br/>
        <w:t xml:space="preserve">          &lt;img</w:t>
        <w:br/>
        <w:t xml:space="preserve">            src={posterImage}</w:t>
        <w:br/>
        <w:t xml:space="preserve">            alt={event.title}</w:t>
        <w:br/>
        <w:t xml:space="preserve">            className="h-full w-full object-cover transition-transform duration-500 group-hover:scale-[1.03]"</w:t>
        <w:br/>
        <w:t xml:space="preserve">          /&gt;</w:t>
        <w:br/>
        <w:t xml:space="preserve">        ) : (</w:t>
        <w:br/>
        <w:t xml:space="preserve">          &lt;div className="flex h-full w-full items-center justify-center bg-[radial-gradient(circle_at_top_left,rgba(255,86,101,0.16),transparent_24%),linear-gradient(135deg,#141a36,#090909_65%)] text-white/55"&gt;</w:t>
        <w:br/>
        <w:t xml:space="preserve">            &lt;div className="text-center"&gt;</w:t>
        <w:br/>
        <w:t xml:space="preserve">              &lt;ImageIcon className="mx-auto h-10 w-10" /&gt;</w:t>
        <w:br/>
        <w:t xml:space="preserve">              &lt;p className="mt-3 text-xs font-semibold uppercase tracking-[0.22em]"&gt;</w:t>
        <w:br/>
        <w:t xml:space="preserve">                Poster coming soon</w:t>
        <w:br/>
        <w:t xml:space="preserve">              &lt;/p&gt;</w:t>
        <w:br/>
        <w:t xml:space="preserve">            &lt;/div&gt;</w:t>
        <w:br/>
        <w:t xml:space="preserve">          &lt;/div&gt;</w:t>
        <w:br/>
        <w:t xml:space="preserve">        )}</w:t>
        <w:br/>
        <w:t xml:space="preserve">      &lt;/div&gt;</w:t>
        <w:br/>
        <w:br/>
        <w:t xml:space="preserve">      &lt;div className="flex flex-1 flex-col px-5 pb-5 pt-8 text-white"&gt;</w:t>
        <w:br/>
        <w:t xml:space="preserve">        &lt;p className="text-[11px] font-semibold uppercase tracking-[0.22em] text-[#ff8994]"&gt;</w:t>
        <w:br/>
        <w:t xml:space="preserve">          {group.title}</w:t>
        <w:br/>
        <w:t xml:space="preserve">        &lt;/p&gt;</w:t>
        <w:br/>
        <w:t xml:space="preserve">        &lt;h3 className="mt-4 text-3xl font-black uppercase leading-tight tracking-tight"&gt;</w:t>
        <w:br/>
        <w:t xml:space="preserve">          {event.title}</w:t>
        <w:br/>
        <w:t xml:space="preserve">        &lt;/h3&gt;</w:t>
        <w:br/>
        <w:br/>
        <w:t xml:space="preserve">        &lt;ul className="mt-5 space-y-3 text-sm leading-6 text-white/82"&gt;</w:t>
        <w:br/>
        <w:t xml:space="preserve">          &lt;li&gt;</w:t>
        <w:br/>
        <w:t xml:space="preserve">            &lt;span className="font-bold text-white"&gt;Registration Fee:&lt;/span&gt;{" "}</w:t>
        <w:br/>
        <w:t xml:space="preserve">            {event.requiresPayment &amp;&amp; event.entryFee ? `Rs. ${event.entryFee}` : "Free"}</w:t>
        <w:br/>
        <w:t xml:space="preserve">          &lt;/li&gt;</w:t>
        <w:br/>
        <w:t xml:space="preserve">          &lt;li&gt;</w:t>
        <w:br/>
        <w:t xml:space="preserve">            &lt;span className="font-bold text-white"&gt;Deadline:&lt;/span&gt;{" "}</w:t>
        <w:br/>
        <w:t xml:space="preserve">            {event.registrationClosesAt ? formatDate(event.registrationClosesAt) : "Open until announced"}</w:t>
        <w:br/>
        <w:t xml:space="preserve">          &lt;/li&gt;</w:t>
        <w:br/>
        <w:t xml:space="preserve">          &lt;li&gt;</w:t>
        <w:br/>
        <w:t xml:space="preserve">            &lt;span className="font-bold text-white"&gt;Participation:&lt;/span&gt;{" "}</w:t>
        <w:br/>
        <w:t xml:space="preserve">            {event.participationType === "TEAM" ? "Team registration" : "Solo registration"}</w:t>
        <w:br/>
        <w:t xml:space="preserve">          &lt;/li&gt;</w:t>
        <w:br/>
        <w:t xml:space="preserve">          &lt;li&gt;</w:t>
        <w:br/>
        <w:t xml:space="preserve">            &lt;span className="font-bold text-white"&gt;Venue:&lt;/span&gt; {event.venue || "Venue to be announced"}</w:t>
        <w:br/>
        <w:t xml:space="preserve">          &lt;/li&gt;</w:t>
        <w:br/>
        <w:t xml:space="preserve">        &lt;/ul&gt;</w:t>
        <w:br/>
        <w:br/>
        <w:t xml:space="preserve">        &lt;div className="mt-6 flex flex-wrap gap-2"&gt;</w:t>
        <w:br/>
        <w:t xml:space="preserve">          &lt;EventPill&gt;{event.participationType}&lt;/EventPill&gt;</w:t>
        <w:br/>
        <w:t xml:space="preserve">          &lt;EventPill tone={event.requiresPayment ? "warning" : "success"}&gt;</w:t>
        <w:br/>
        <w:t xml:space="preserve">            {event.requiresPayment ? "Paid" : "Free"}</w:t>
        <w:br/>
        <w:t xml:space="preserve">          &lt;/EventPill&gt;</w:t>
        <w:br/>
        <w:t xml:space="preserve">          &lt;EventPill tone={event.audienceScope === "UNIVERSITY_ONLY" ? "accent" : "default"}&gt;</w:t>
        <w:br/>
        <w:t xml:space="preserve">            {event.audienceScope === "UNIVERSITY_ONLY" ? "University only" : "Open"}</w:t>
        <w:br/>
        <w:t xml:space="preserve">          &lt;/EventPill&gt;</w:t>
        <w:br/>
        <w:t xml:space="preserve">        &lt;/div&gt;</w:t>
        <w:br/>
        <w:br/>
        <w:t xml:space="preserve">        &lt;div className="mt-auto pt-8"&gt;</w:t>
        <w:br/>
        <w:t xml:space="preserve">          &lt;span className="inline-flex w-full items-center justify-center rounded-none bg-[#ff5665] px-5 py-4 text-center text-lg font-black uppercase tracking-[0.08em] text-white transition-colors group-hover:bg-[#ff6f7c]"&gt;</w:t>
        <w:br/>
        <w:t xml:space="preserve">            View full details</w:t>
        <w:br/>
        <w:t xml:space="preserve">          &lt;/span&gt;</w:t>
        <w:br/>
        <w:t xml:space="preserve">        &lt;/div&gt;</w:t>
        <w:br/>
        <w:t xml:space="preserve">      &lt;/div&gt;</w:t>
        <w:br/>
        <w:t xml:space="preserve">    &lt;/Link&gt;</w:t>
        <w:br/>
        <w:t xml:space="preserve">  );</w:t>
        <w:br/>
        <w:t>}</w:t>
        <w:br/>
        <w:br/>
        <w:t>function FilterGroup({</w:t>
        <w:br/>
        <w:t xml:space="preserve">  label,</w:t>
        <w:br/>
        <w:t xml:space="preserve">  options,</w:t>
        <w:br/>
        <w:t xml:space="preserve">  activeValue,</w:t>
        <w:br/>
        <w:t xml:space="preserve">  onSelect,</w:t>
        <w:br/>
        <w:t>}: {</w:t>
        <w:br/>
        <w:t xml:space="preserve">  label: string;</w:t>
        <w:br/>
        <w:t xml:space="preserve">  options: Array&lt;[string, string]&gt;;</w:t>
        <w:br/>
        <w:t xml:space="preserve">  activeValue: string | null;</w:t>
        <w:br/>
        <w:t xml:space="preserve">  onSelect: (value: string) =&gt; void;</w:t>
        <w:br/>
        <w:t>}) {</w:t>
        <w:br/>
        <w:t xml:space="preserve">  return (</w:t>
        <w:br/>
        <w:t xml:space="preserve">    &lt;div&gt;</w:t>
        <w:br/>
        <w:t xml:space="preserve">      &lt;p className="text-xs font-semibold uppercase tracking-[0.22em] text-white/45"&gt;{label}&lt;/p&gt;</w:t>
        <w:br/>
        <w:t xml:space="preserve">      &lt;div className="mt-3 flex flex-wrap gap-2"&gt;</w:t>
        <w:br/>
        <w:t xml:space="preserve">        {options.map(([value, optionLabel]) =&gt; (</w:t>
        <w:br/>
        <w:t xml:space="preserve">          &lt;button</w:t>
        <w:br/>
        <w:t xml:space="preserve">            key={value}</w:t>
        <w:br/>
        <w:t xml:space="preserve">            onClick={() =&gt; onSelect(value)}</w:t>
        <w:br/>
        <w:t xml:space="preserve">            className={cn(</w:t>
        <w:br/>
        <w:t xml:space="preserve">              "rounded-full border px-3 py-2 text-sm transition-colors",</w:t>
        <w:br/>
        <w:t xml:space="preserve">              activeValue === value</w:t>
        <w:br/>
        <w:t xml:space="preserve">                ? "border-[#ff5665] bg-[#ff5665]/10 text-[#ff8994]"</w:t>
        <w:br/>
        <w:t xml:space="preserve">                : "border-white/10 bg-white/[0.03] text-white/65 hover:text-white"</w:t>
        <w:br/>
        <w:t xml:space="preserve">            )}</w:t>
        <w:br/>
        <w:t xml:space="preserve">          &gt;</w:t>
        <w:br/>
        <w:t xml:space="preserve">            {optionLabel}</w:t>
        <w:br/>
        <w:t xml:space="preserve">          &lt;/button&gt;</w:t>
        <w:br/>
        <w:t xml:space="preserve">        ))}</w:t>
        <w:br/>
        <w:t xml:space="preserve">      &lt;/div&gt;</w:t>
        <w:br/>
        <w:t xml:space="preserve">    &lt;/div&gt;</w:t>
        <w:br/>
        <w:t xml:space="preserve">  );</w:t>
        <w:br/>
        <w:t>}</w:t>
        <w:br/>
        <w:br/>
        <w:t>function GroupStat({</w:t>
        <w:br/>
        <w:t xml:space="preserve">  icon: Icon,</w:t>
        <w:br/>
        <w:t xml:space="preserve">  label,</w:t>
        <w:br/>
        <w:t xml:space="preserve">  value,</w:t>
        <w:br/>
        <w:t>}: {</w:t>
        <w:br/>
        <w:t xml:space="preserve">  icon: typeof CalendarDays;</w:t>
        <w:br/>
        <w:t xml:space="preserve">  label: string;</w:t>
        <w:br/>
        <w:t xml:space="preserve">  value: string;</w:t>
        <w:br/>
        <w:t>}) {</w:t>
        <w:br/>
        <w:t xml:space="preserve">  return (</w:t>
        <w:br/>
        <w:t xml:space="preserve">    &lt;div className="rounded-[1.4rem] border border-white/10 bg-black/45 p-4 backdrop-blur-sm"&gt;</w:t>
        <w:br/>
        <w:t xml:space="preserve">      &lt;div className="flex h-10 w-10 items-center justify-center rounded-2xl bg-[#ff5665]/10 text-[#ff8994]"&gt;</w:t>
        <w:br/>
        <w:t xml:space="preserve">        &lt;Icon className="h-4 w-4" /&gt;</w:t>
        <w:br/>
        <w:t xml:space="preserve">      &lt;/div&gt;</w:t>
        <w:br/>
        <w:t xml:space="preserve">      &lt;p className="mt-3 text-[10px] font-semibold uppercase tracking-[0.2em] text-white/45"&gt;{label}&lt;/p&gt;</w:t>
        <w:br/>
        <w:t xml:space="preserve">      &lt;p className="mt-2 text-sm font-semibold text-white"&gt;{value}&lt;/p&gt;</w:t>
        <w:br/>
        <w:t xml:space="preserve">    &lt;/div&gt;</w:t>
        <w:br/>
        <w:t xml:space="preserve">  );</w:t>
        <w:br/>
        <w:t>}</w:t>
        <w:br/>
        <w:br/>
        <w:t>function EventPill({</w:t>
        <w:br/>
        <w:t xml:space="preserve">  children,</w:t>
        <w:br/>
        <w:t xml:space="preserve">  tone = "default",</w:t>
        <w:br/>
        <w:t>}: {</w:t>
        <w:br/>
        <w:t xml:space="preserve">  children: string;</w:t>
        <w:br/>
        <w:t xml:space="preserve">  tone?: "default" | "success" | "warning" | "accent";</w:t>
        <w:br/>
        <w:t>}) {</w:t>
        <w:br/>
        <w:t xml:space="preserve">  const toneClass =</w:t>
        <w:br/>
        <w:t xml:space="preserve">    tone === "success"</w:t>
        <w:br/>
        <w:t xml:space="preserve">      ? "border-emerald-500/30 bg-emerald-500/10 text-emerald-300"</w:t>
        <w:br/>
        <w:t xml:space="preserve">      : tone === "warning"</w:t>
        <w:br/>
        <w:t xml:space="preserve">        ? "border-amber-500/30 bg-amber-500/10 text-amber-300"</w:t>
        <w:br/>
        <w:t xml:space="preserve">        : tone === "accent"</w:t>
        <w:br/>
        <w:t xml:space="preserve">          ? "border-sky-500/30 bg-sky-500/10 text-sky-300"</w:t>
        <w:br/>
        <w:t xml:space="preserve">          : "border-white/10 bg-white/[0.04] text-white/65";</w:t>
        <w:br/>
        <w:br/>
        <w:t xml:space="preserve">  return (</w:t>
        <w:br/>
        <w:t xml:space="preserve">    &lt;span className={cn("rounded-full border px-3 py-1 text-[11px] font-semibold", toneClass)}&gt;</w:t>
        <w:br/>
        <w:t xml:space="preserve">      {children}</w:t>
        <w:br/>
        <w:t xml:space="preserve">    &lt;/span&gt;</w:t>
        <w:br/>
        <w:t xml:space="preserve">  );</w:t>
        <w:br/>
        <w:t>}</w:t>
        <w:br/>
      </w:r>
    </w:p>
    <w:p>
      <w:pPr>
        <w:pStyle w:val="Heading2"/>
      </w:pPr>
      <w:r>
        <w:t>File: client/src\pages\home.tsx</w:t>
      </w:r>
    </w:p>
    <w:p>
      <w:r>
        <w:rPr>
          <w:rFonts w:ascii="Courier New" w:hAnsi="Courier New"/>
          <w:sz w:val="16"/>
        </w:rPr>
        <w:t>import { useEffect, useMemo, useState } from "react";</w:t>
        <w:br/>
        <w:t>import { Link } from "react-router-dom";</w:t>
        <w:br/>
        <w:t>import { CalendarDays, CreditCard, MapPin, Sparkles, Users } from "lucide-react";</w:t>
        <w:br/>
        <w:br/>
        <w:t>import api from "@/lib/api";</w:t>
        <w:br/>
        <w:t>import { formatDate } from "@/lib/utils";</w:t>
        <w:br/>
        <w:t>import type { Event } from "@/types";</w:t>
        <w:br/>
        <w:br/>
        <w:t>const aboutSections = [</w:t>
        <w:br/>
        <w:t xml:space="preserve">  {</w:t>
        <w:br/>
        <w:t xml:space="preserve">    eyebrow: "The Experience",</w:t>
        <w:br/>
        <w:t xml:space="preserve">    title: "A campus festival home, not just an event list.",</w:t>
        <w:br/>
        <w:t xml:space="preserve">    description:</w:t>
        <w:br/>
        <w:t xml:space="preserve">      "We're shaping this platform around the energy of Shobhit University Gangoh. It should feel like one destination where the whole festival comes alive, while registrations and student flows stay simple underneath."</w:t>
        <w:br/>
        <w:t xml:space="preserve">  },</w:t>
        <w:br/>
        <w:t xml:space="preserve">  {</w:t>
        <w:br/>
        <w:t xml:space="preserve">    eyebrow: "The Campus",</w:t>
        <w:br/>
        <w:t xml:space="preserve">    title: "Shobhit University Gangoh",</w:t>
        <w:br/>
        <w:t xml:space="preserve">    description:</w:t>
        <w:br/>
        <w:t xml:space="preserve">      "From cultural showcases to technical competitions, every event belongs to the larger university experience. The goal is a cleaner public-facing site with the same warmth and scale as a proper fest website."</w:t>
        <w:br/>
        <w:t xml:space="preserve">  }</w:t>
        <w:br/>
        <w:t>];</w:t>
        <w:br/>
        <w:br/>
        <w:t>export default function HomePage() {</w:t>
        <w:br/>
        <w:t xml:space="preserve">  const [events, setEvents] = useState&lt;Event[]&gt;([]);</w:t>
        <w:br/>
        <w:t xml:space="preserve">  const [loading, setLoading] = useState(true);</w:t>
        <w:br/>
        <w:br/>
        <w:t xml:space="preserve">  useEffect(() =&gt; {</w:t>
        <w:br/>
        <w:t xml:space="preserve">    let ignore = false;</w:t>
        <w:br/>
        <w:br/>
        <w:t xml:space="preserve">    api</w:t>
        <w:br/>
        <w:t xml:space="preserve">      .get("/events")</w:t>
        <w:br/>
        <w:t xml:space="preserve">      .then((response) =&gt; {</w:t>
        <w:br/>
        <w:t xml:space="preserve">        if (!ignore) {</w:t>
        <w:br/>
        <w:t xml:space="preserve">          setEvents(response.data);</w:t>
        <w:br/>
        <w:t xml:space="preserve">        }</w:t>
        <w:br/>
        <w:t xml:space="preserve">      })</w:t>
        <w:br/>
        <w:t xml:space="preserve">      .catch(() =&gt; {</w:t>
        <w:br/>
        <w:t xml:space="preserve">        if (!ignore) {</w:t>
        <w:br/>
        <w:t xml:space="preserve">          setEvents([]);</w:t>
        <w:br/>
        <w:t xml:space="preserve">        }</w:t>
        <w:br/>
        <w:t xml:space="preserve">      })</w:t>
        <w:br/>
        <w:t xml:space="preserve">      .finally(() =&gt; {</w:t>
        <w:br/>
        <w:t xml:space="preserve">        if (!ignore) {</w:t>
        <w:br/>
        <w:t xml:space="preserve">          setLoading(false);</w:t>
        <w:br/>
        <w:t xml:space="preserve">        }</w:t>
        <w:br/>
        <w:t xml:space="preserve">      });</w:t>
        <w:br/>
        <w:br/>
        <w:t xml:space="preserve">    return () =&gt; {</w:t>
        <w:br/>
        <w:t xml:space="preserve">      ignore = true;</w:t>
        <w:br/>
        <w:t xml:space="preserve">    };</w:t>
        <w:br/>
        <w:t xml:space="preserve">  }, []);</w:t>
        <w:br/>
        <w:br/>
        <w:t xml:space="preserve">  const featuredEvents = useMemo(() =&gt; events.slice(0, 6), [events]);</w:t>
        <w:br/>
        <w:br/>
        <w:t xml:space="preserve">  const stats = useMemo(</w:t>
        <w:br/>
        <w:t xml:space="preserve">    () =&gt; [</w:t>
        <w:br/>
        <w:t xml:space="preserve">      { label: "Published Events", value: String(events.length) },</w:t>
        <w:br/>
        <w:t xml:space="preserve">      { label: "Team Friendly", value: String(events.filter((event) =&gt; event.participationType === "TEAM").length) },</w:t>
        <w:br/>
        <w:t xml:space="preserve">      { label: "Paid Entries", value: String(events.filter((event) =&gt; event.requiresPayment).length) }</w:t>
        <w:br/>
        <w:t xml:space="preserve">    ],</w:t>
        <w:br/>
        <w:t xml:space="preserve">    [events]</w:t>
        <w:br/>
        <w:t xml:space="preserve">  );</w:t>
        <w:br/>
        <w:br/>
        <w:t xml:space="preserve">  const schedulePreview = useMemo(() =&gt; {</w:t>
        <w:br/>
        <w:t xml:space="preserve">    return [...events]</w:t>
        <w:br/>
        <w:t xml:space="preserve">      .filter((event) =&gt; event.startsAt)</w:t>
        <w:br/>
        <w:t xml:space="preserve">      .sort((left, right) =&gt; new Date(left.startsAt!).getTime() - new Date(right.startsAt!).getTime())</w:t>
        <w:br/>
        <w:t xml:space="preserve">      .slice(0, 4);</w:t>
        <w:br/>
        <w:t xml:space="preserve">  }, [events]);</w:t>
        <w:br/>
        <w:br/>
        <w:t xml:space="preserve">  return (</w:t>
        <w:br/>
        <w:t xml:space="preserve">    &lt;div className="bg-[#020202] text-white"&gt;</w:t>
        <w:br/>
        <w:t xml:space="preserve">      {/* ─── HERO SECTION ─── */}</w:t>
        <w:br/>
        <w:t xml:space="preserve">      &lt;section className="relative overflow-hidden border-b border-white/10 min-h-[90vh] flex items-center"&gt;</w:t>
        <w:br/>
        <w:t xml:space="preserve">        {/* Background image */}</w:t>
        <w:br/>
        <w:t xml:space="preserve">        &lt;div className="absolute inset-0 bg-[url('https://images.unsplash.com/photo-1492684223066-81342ee5ff30?q=80&amp;w=2070&amp;auto=format&amp;fit=crop')] bg-cover bg-center" /&gt;</w:t>
        <w:br/>
        <w:t xml:space="preserve">        &lt;div className="absolute inset-0 bg-gradient-to-b from-black/70 via-black/60 to-[#020202]" /&gt;</w:t>
        <w:br/>
        <w:br/>
        <w:t xml:space="preserve">        &lt;div className="relative mx-auto flex w-full max-w-7xl flex-col items-center justify-center gap-12 px-4 py-24 text-center sm:px-6 lg:px-8"&gt;</w:t>
        <w:br/>
        <w:t xml:space="preserve">          &lt;div className="flex flex-col items-center max-w-4xl"&gt;</w:t>
        <w:br/>
        <w:t xml:space="preserve">            &lt;div className="inline-flex items-center gap-2 rounded-full border border-primary/30 bg-primary/10 px-5 py-2.5 text-[11px] font-semibold uppercase tracking-[0.28em] text-primary backdrop-blur-sm"&gt;</w:t>
        <w:br/>
        <w:t xml:space="preserve">              &lt;Sparkles className="h-3.5 w-3.5" /&gt;</w:t>
        <w:br/>
        <w:t xml:space="preserve">              Shobhit University Gangoh</w:t>
        <w:br/>
        <w:t xml:space="preserve">            &lt;/div&gt;</w:t>
        <w:br/>
        <w:br/>
        <w:t xml:space="preserve">            &lt;h1 className="mt-8 text-5xl font-black tracking-tight text-white sm:text-6xl lg:text-[5.5rem] drop-shadow-xl leading-[1.1]"&gt;</w:t>
        <w:br/>
        <w:t xml:space="preserve">              Campus events &amp; fest experiences</w:t>
        <w:br/>
        <w:t xml:space="preserve">            &lt;/h1&gt;</w:t>
        <w:br/>
        <w:t xml:space="preserve">            &lt;p className="mt-6 font-cursive text-4xl text-white/80 md:text-5xl drop-shadow-md"&gt;</w:t>
        <w:br/>
        <w:t xml:space="preserve">              Where students come together</w:t>
        <w:br/>
        <w:t xml:space="preserve">            &lt;/p&gt;</w:t>
        <w:br/>
        <w:t xml:space="preserve">            &lt;p className="mt-6 max-w-2xl text-base leading-8 text-white/60 sm:text-lg"&gt;</w:t>
        <w:br/>
        <w:t xml:space="preserve">              Browse events, follow the schedule, register for competitions, and keep track of everything happening at your university — all in one place.</w:t>
        <w:br/>
        <w:t xml:space="preserve">            &lt;/p&gt;</w:t>
        <w:br/>
        <w:br/>
        <w:t xml:space="preserve">            &lt;div className="mt-10 flex flex-col gap-4 sm:flex-row justify-center w-full max-w-xl"&gt;</w:t>
        <w:br/>
        <w:t xml:space="preserve">              &lt;Link</w:t>
        <w:br/>
        <w:t xml:space="preserve">                to="/events"</w:t>
        <w:br/>
        <w:t xml:space="preserve">                className="flex-1 inline-flex items-center justify-center rounded-lg bg-primary px-8 py-4 text-sm font-bold uppercase tracking-[0.1em] text-white transition-all hover:bg-primary-dark hover:shadow-[0_0_30px_rgba(255,86,101,0.3)]"</w:t>
        <w:br/>
        <w:t xml:space="preserve">              &gt;</w:t>
        <w:br/>
        <w:t xml:space="preserve">                Explore Events</w:t>
        <w:br/>
        <w:t xml:space="preserve">              &lt;/Link&gt;</w:t>
        <w:br/>
        <w:t xml:space="preserve">              &lt;Link</w:t>
        <w:br/>
        <w:t xml:space="preserve">                to="/schedule"</w:t>
        <w:br/>
        <w:t xml:space="preserve">                className="flex-1 inline-flex items-center justify-center rounded-lg border border-white/20 bg-white/5 px-8 py-4 text-sm font-bold uppercase tracking-[0.1em] text-white backdrop-blur-sm transition-all hover:bg-white/10"</w:t>
        <w:br/>
        <w:t xml:space="preserve">              &gt;</w:t>
        <w:br/>
        <w:t xml:space="preserve">                View Schedule</w:t>
        <w:br/>
        <w:t xml:space="preserve">              &lt;/Link&gt;</w:t>
        <w:br/>
        <w:t xml:space="preserve">            &lt;/div&gt;</w:t>
        <w:br/>
        <w:br/>
        <w:t xml:space="preserve">            &lt;div className="mt-16 grid grid-cols-3 gap-8 text-white w-full max-w-3xl"&gt;</w:t>
        <w:br/>
        <w:t xml:space="preserve">              {stats.map((stat) =&gt; (</w:t>
        <w:br/>
        <w:t xml:space="preserve">                &lt;div key={stat.label} className="flex flex-col items-center rounded-2xl border border-white/10 bg-white/5 p-5 backdrop-blur-sm"&gt;</w:t>
        <w:br/>
        <w:t xml:space="preserve">                  &lt;p className="text-3xl font-black"&gt;{stat.value}&lt;/p&gt;</w:t>
        <w:br/>
        <w:t xml:space="preserve">                  &lt;p className="mt-2 text-xs font-mono uppercase tracking-[0.15em] text-white/50"&gt;{stat.label}&lt;/p&gt;</w:t>
        <w:br/>
        <w:t xml:space="preserve">                &lt;/div&gt;</w:t>
        <w:br/>
        <w:t xml:space="preserve">              ))}</w:t>
        <w:br/>
        <w:t xml:space="preserve">            &lt;/div&gt;</w:t>
        <w:br/>
        <w:t xml:space="preserve">          &lt;/div&gt;</w:t>
        <w:br/>
        <w:t xml:space="preserve">        &lt;/div&gt;</w:t>
        <w:br/>
        <w:t xml:space="preserve">      &lt;/section&gt;</w:t>
        <w:br/>
        <w:br/>
        <w:t xml:space="preserve">      {/* ─── ABOUT SECTION ─── */}</w:t>
        <w:br/>
        <w:t xml:space="preserve">      &lt;section className="border-b border-white/10 py-16"&gt;</w:t>
        <w:br/>
        <w:t xml:space="preserve">        &lt;div className="mx-auto grid max-w-7xl gap-8 px-4 sm:px-6 lg:grid-cols-2 lg:px-8"&gt;</w:t>
        <w:br/>
        <w:t xml:space="preserve">          {aboutSections.map((section) =&gt; (</w:t>
        <w:br/>
        <w:t xml:space="preserve">            &lt;div key={section.title} className="rounded-[2rem] border border-white/10 bg-[#070707] p-8 shadow-sm"&gt;</w:t>
        <w:br/>
        <w:t xml:space="preserve">              &lt;p className="text-xs font-mono uppercase tracking-[0.22em] text-primary"&gt;{section.eyebrow}&lt;/p&gt;</w:t>
        <w:br/>
        <w:t xml:space="preserve">              &lt;h2 className="mt-4 text-3xl font-black tracking-tight text-white"&gt;{section.title}&lt;/h2&gt;</w:t>
        <w:br/>
        <w:t xml:space="preserve">              &lt;p className="mt-4 text-sm leading-7 text-white/60"&gt;{section.description}&lt;/p&gt;</w:t>
        <w:br/>
        <w:t xml:space="preserve">            &lt;/div&gt;</w:t>
        <w:br/>
        <w:t xml:space="preserve">          ))}</w:t>
        <w:br/>
        <w:t xml:space="preserve">        &lt;/div&gt;</w:t>
        <w:br/>
        <w:t xml:space="preserve">      &lt;/section&gt;</w:t>
        <w:br/>
        <w:br/>
        <w:t xml:space="preserve">      {/* ─── FEATURED EVENTS ─── */}</w:t>
        <w:br/>
        <w:t xml:space="preserve">      &lt;section className="py-16"&gt;</w:t>
        <w:br/>
        <w:t xml:space="preserve">        &lt;div className="mx-auto max-w-7xl px-4 sm:px-6 lg:px-8"&gt;</w:t>
        <w:br/>
        <w:t xml:space="preserve">          &lt;div className="flex flex-col gap-4 sm:flex-row sm:items-end sm:justify-between"&gt;</w:t>
        <w:br/>
        <w:t xml:space="preserve">            &lt;div&gt;</w:t>
        <w:br/>
        <w:t xml:space="preserve">              &lt;p className="text-xs font-mono uppercase tracking-[0.22em] text-primary"&gt;Upcoming events&lt;/p&gt;</w:t>
        <w:br/>
        <w:t xml:space="preserve">              &lt;h2 className="mt-3 text-4xl font-black tracking-tight text-white"&gt;What students can join right now&lt;/h2&gt;</w:t>
        <w:br/>
        <w:t xml:space="preserve">            &lt;/div&gt;</w:t>
        <w:br/>
        <w:t xml:space="preserve">            &lt;Link to="/events" className="text-sm font-semibold text-primary hover:text-primary-light transition-colors"&gt;</w:t>
        <w:br/>
        <w:t xml:space="preserve">              View all events →</w:t>
        <w:br/>
        <w:t xml:space="preserve">            &lt;/Link&gt;</w:t>
        <w:br/>
        <w:t xml:space="preserve">          &lt;/div&gt;</w:t>
        <w:br/>
        <w:br/>
        <w:t xml:space="preserve">          {loading ? (</w:t>
        <w:br/>
        <w:t xml:space="preserve">            &lt;div className="mt-10 grid gap-6 md:grid-cols-2 xl:grid-cols-3"&gt;</w:t>
        <w:br/>
        <w:t xml:space="preserve">              {[1, 2, 3].map((item) =&gt; (</w:t>
        <w:br/>
        <w:t xml:space="preserve">                &lt;div key={item} className="h-72 animate-pulse rounded-[2rem] border border-white/10 bg-white/[0.03]" /&gt;</w:t>
        <w:br/>
        <w:t xml:space="preserve">              ))}</w:t>
        <w:br/>
        <w:t xml:space="preserve">            &lt;/div&gt;</w:t>
        <w:br/>
        <w:t xml:space="preserve">          ) : featuredEvents.length === 0 ? (</w:t>
        <w:br/>
        <w:t xml:space="preserve">            &lt;div className="mt-10 rounded-[2rem] border border-dashed border-white/10 bg-white/[0.03] px-6 py-16 text-center"&gt;</w:t>
        <w:br/>
        <w:t xml:space="preserve">              &lt;CalendarDays className="mx-auto h-10 w-10 text-white/30" /&gt;</w:t>
        <w:br/>
        <w:t xml:space="preserve">              &lt;h3 className="mt-4 text-lg font-semibold text-white"&gt;No published events yet&lt;/h3&gt;</w:t>
        <w:br/>
        <w:t xml:space="preserve">              &lt;p className="mt-2 text-sm text-white/50"&gt;As soon as the first events go live, they'll appear here.&lt;/p&gt;</w:t>
        <w:br/>
        <w:t xml:space="preserve">            &lt;/div&gt;</w:t>
        <w:br/>
        <w:t xml:space="preserve">          ) : (</w:t>
        <w:br/>
        <w:t xml:space="preserve">            &lt;div className="mt-10 grid gap-6 md:grid-cols-2 xl:grid-cols-3"&gt;</w:t>
        <w:br/>
        <w:t xml:space="preserve">              {featuredEvents.map((event) =&gt; (</w:t>
        <w:br/>
        <w:t xml:space="preserve">                &lt;Link</w:t>
        <w:br/>
        <w:t xml:space="preserve">                  key={event.id}</w:t>
        <w:br/>
        <w:t xml:space="preserve">                  to={`/events/${event.id}`}</w:t>
        <w:br/>
        <w:t xml:space="preserve">                  className="group overflow-hidden rounded-[2rem] border border-white/10 bg-[#070707] shadow-sm transition-all hover:-translate-y-1 hover:border-primary/40"</w:t>
        <w:br/>
        <w:t xml:space="preserve">                &gt;</w:t>
        <w:br/>
        <w:t xml:space="preserve">                  &lt;div className="h-44 bg-[linear-gradient(135deg,#ff5665,#10183c)]" /&gt;</w:t>
        <w:br/>
        <w:t xml:space="preserve">                  &lt;div className="p-6"&gt;</w:t>
        <w:br/>
        <w:t xml:space="preserve">                    &lt;div className="flex flex-wrap gap-2"&gt;</w:t>
        <w:br/>
        <w:t xml:space="preserve">                      &lt;Badge&gt;{event.participationType}&lt;/Badge&gt;</w:t>
        <w:br/>
        <w:t xml:space="preserve">                      &lt;Badge tone={event.requiresPayment ? "warning" : "success"}&gt;</w:t>
        <w:br/>
        <w:t xml:space="preserve">                        {event.requiresPayment ? "Paid" : "Free"}</w:t>
        <w:br/>
        <w:t xml:space="preserve">                      &lt;/Badge&gt;</w:t>
        <w:br/>
        <w:t xml:space="preserve">                    &lt;/div&gt;</w:t>
        <w:br/>
        <w:t xml:space="preserve">                    &lt;h3 className="mt-4 text-2xl font-bold text-white transition-colors group-hover:text-primary"&gt;</w:t>
        <w:br/>
        <w:t xml:space="preserve">                      {event.title}</w:t>
        <w:br/>
        <w:t xml:space="preserve">                    &lt;/h3&gt;</w:t>
        <w:br/>
        <w:t xml:space="preserve">                    &lt;p className="mt-3 line-clamp-3 text-sm leading-6 text-white/50"&gt;</w:t>
        <w:br/>
        <w:t xml:space="preserve">                      {event.description || "Details for this event will appear here once the admin adds them."}</w:t>
        <w:br/>
        <w:t xml:space="preserve">                    &lt;/p&gt;</w:t>
        <w:br/>
        <w:t xml:space="preserve">                    &lt;div className="mt-5 space-y-2 text-sm text-white/40"&gt;</w:t>
        <w:br/>
        <w:t xml:space="preserve">                      &lt;p&gt;{event.startsAt ? formatDate(event.startsAt) : "Date coming soon"}&lt;/p&gt;</w:t>
        <w:br/>
        <w:t xml:space="preserve">                      &lt;p&gt;{event.venue || "Venue to be announced"}&lt;/p&gt;</w:t>
        <w:br/>
        <w:t xml:space="preserve">                    &lt;/div&gt;</w:t>
        <w:br/>
        <w:t xml:space="preserve">                  &lt;/div&gt;</w:t>
        <w:br/>
        <w:t xml:space="preserve">                &lt;/Link&gt;</w:t>
        <w:br/>
        <w:t xml:space="preserve">              ))}</w:t>
        <w:br/>
        <w:t xml:space="preserve">            &lt;/div&gt;</w:t>
        <w:br/>
        <w:t xml:space="preserve">          )}</w:t>
        <w:br/>
        <w:t xml:space="preserve">        &lt;/div&gt;</w:t>
        <w:br/>
        <w:t xml:space="preserve">      &lt;/section&gt;</w:t>
        <w:br/>
        <w:br/>
        <w:t xml:space="preserve">      {/* ─── SCHEDULE PREVIEW ─── */}</w:t>
        <w:br/>
        <w:t xml:space="preserve">      &lt;section className="border-t border-white/10 bg-[#050505] py-16"&gt;</w:t>
        <w:br/>
        <w:t xml:space="preserve">        &lt;div className="mx-auto max-w-7xl px-4 sm:px-6 lg:px-8"&gt;</w:t>
        <w:br/>
        <w:t xml:space="preserve">          &lt;div className="flex flex-col gap-4 sm:flex-row sm:items-end sm:justify-between"&gt;</w:t>
        <w:br/>
        <w:t xml:space="preserve">            &lt;div&gt;</w:t>
        <w:br/>
        <w:t xml:space="preserve">              &lt;p className="text-xs font-mono uppercase tracking-[0.22em] text-primary"&gt;Schedule preview&lt;/p&gt;</w:t>
        <w:br/>
        <w:t xml:space="preserve">              &lt;h2 className="mt-3 text-4xl font-black tracking-tight text-white"&gt;A simpler timeline view&lt;/h2&gt;</w:t>
        <w:br/>
        <w:t xml:space="preserve">            &lt;/div&gt;</w:t>
        <w:br/>
        <w:t xml:space="preserve">            &lt;Link to="/schedule" className="text-sm font-semibold text-primary hover:text-primary-light transition-colors"&gt;</w:t>
        <w:br/>
        <w:t xml:space="preserve">              Open full schedule →</w:t>
        <w:br/>
        <w:t xml:space="preserve">            &lt;/Link&gt;</w:t>
        <w:br/>
        <w:t xml:space="preserve">          &lt;/div&gt;</w:t>
        <w:br/>
        <w:br/>
        <w:t xml:space="preserve">          &lt;div className="mt-10 grid gap-5 lg:grid-cols-2"&gt;</w:t>
        <w:br/>
        <w:t xml:space="preserve">            {schedulePreview.length === 0 ? (</w:t>
        <w:br/>
        <w:t xml:space="preserve">              &lt;div className="rounded-[2rem] border border-dashed border-white/10 bg-white/[0.03] px-6 py-12 text-sm text-white/50"&gt;</w:t>
        <w:br/>
        <w:t xml:space="preserve">                Event dates will show here once published events include a schedule.</w:t>
        <w:br/>
        <w:t xml:space="preserve">              &lt;/div&gt;</w:t>
        <w:br/>
        <w:t xml:space="preserve">            ) : (</w:t>
        <w:br/>
        <w:t xml:space="preserve">              schedulePreview.map((event, index) =&gt; (</w:t>
        <w:br/>
        <w:t xml:space="preserve">                &lt;div key={event.id} className="rounded-[2rem] border border-white/10 bg-[#070707] p-6 shadow-sm"&gt;</w:t>
        <w:br/>
        <w:t xml:space="preserve">                  &lt;div className="flex items-start gap-5"&gt;</w:t>
        <w:br/>
        <w:t xml:space="preserve">                    &lt;div className="flex h-14 w-14 shrink-0 items-center justify-center rounded-2xl bg-primary/10 text-primary"&gt;</w:t>
        <w:br/>
        <w:t xml:space="preserve">                      &lt;span className="text-lg font-black"&gt;{String(index + 1).padStart(2, "0")}&lt;/span&gt;</w:t>
        <w:br/>
        <w:t xml:space="preserve">                    &lt;/div&gt;</w:t>
        <w:br/>
        <w:t xml:space="preserve">                    &lt;div className="min-w-0 flex-1"&gt;</w:t>
        <w:br/>
        <w:t xml:space="preserve">                      &lt;p className="text-xs font-mono uppercase tracking-[0.18em] text-white/40"&gt;</w:t>
        <w:br/>
        <w:t xml:space="preserve">                        {event.startsAt ? formatDate(event.startsAt) : "Date coming soon"}</w:t>
        <w:br/>
        <w:t xml:space="preserve">                      &lt;/p&gt;</w:t>
        <w:br/>
        <w:t xml:space="preserve">                      &lt;h3 className="mt-2 text-xl font-bold text-white"&gt;{event.title}&lt;/h3&gt;</w:t>
        <w:br/>
        <w:t xml:space="preserve">                      &lt;p className="mt-2 text-sm text-white/50"&gt;{event.venue || "Venue to be announced"}&lt;/p&gt;</w:t>
        <w:br/>
        <w:t xml:space="preserve">                    &lt;/div&gt;</w:t>
        <w:br/>
        <w:t xml:space="preserve">                  &lt;/div&gt;</w:t>
        <w:br/>
        <w:t xml:space="preserve">                &lt;/div&gt;</w:t>
        <w:br/>
        <w:t xml:space="preserve">              ))</w:t>
        <w:br/>
        <w:t xml:space="preserve">            )}</w:t>
        <w:br/>
        <w:t xml:space="preserve">          &lt;/div&gt;</w:t>
        <w:br/>
        <w:t xml:space="preserve">        &lt;/div&gt;</w:t>
        <w:br/>
        <w:t xml:space="preserve">      &lt;/section&gt;</w:t>
        <w:br/>
        <w:t xml:space="preserve">    &lt;/div&gt;</w:t>
        <w:br/>
        <w:t xml:space="preserve">  );</w:t>
        <w:br/>
        <w:t>}</w:t>
        <w:br/>
        <w:br/>
        <w:t>function MiniHighlight({</w:t>
        <w:br/>
        <w:t xml:space="preserve">  icon: Icon,</w:t>
        <w:br/>
        <w:t xml:space="preserve">  label,</w:t>
        <w:br/>
        <w:t xml:space="preserve">  text</w:t>
        <w:br/>
        <w:t>}: {</w:t>
        <w:br/>
        <w:t xml:space="preserve">  icon: typeof CalendarDays;</w:t>
        <w:br/>
        <w:t xml:space="preserve">  label: string;</w:t>
        <w:br/>
        <w:t xml:space="preserve">  text: string;</w:t>
        <w:br/>
        <w:t>}) {</w:t>
        <w:br/>
        <w:t xml:space="preserve">  return (</w:t>
        <w:br/>
        <w:t xml:space="preserve">    &lt;div className="flex items-start gap-4 rounded-2xl border border-white/10 bg-white/[0.03] p-4"&gt;</w:t>
        <w:br/>
        <w:t xml:space="preserve">      &lt;div className="flex h-11 w-11 items-center justify-center rounded-2xl bg-primary/10 text-primary"&gt;</w:t>
        <w:br/>
        <w:t xml:space="preserve">        &lt;Icon className="h-4 w-4" /&gt;</w:t>
        <w:br/>
        <w:t xml:space="preserve">      &lt;/div&gt;</w:t>
        <w:br/>
        <w:t xml:space="preserve">      &lt;div&gt;</w:t>
        <w:br/>
        <w:t xml:space="preserve">        &lt;p className="text-sm font-semibold text-white"&gt;{label}&lt;/p&gt;</w:t>
        <w:br/>
        <w:t xml:space="preserve">        &lt;p className="mt-1 text-sm leading-6 text-white/50"&gt;{text}&lt;/p&gt;</w:t>
        <w:br/>
        <w:t xml:space="preserve">      &lt;/div&gt;</w:t>
        <w:br/>
        <w:t xml:space="preserve">    &lt;/div&gt;</w:t>
        <w:br/>
        <w:t xml:space="preserve">  );</w:t>
        <w:br/>
        <w:t>}</w:t>
        <w:br/>
        <w:br/>
        <w:t>function Badge({</w:t>
        <w:br/>
        <w:t xml:space="preserve">  children,</w:t>
        <w:br/>
        <w:t xml:space="preserve">  tone = "default"</w:t>
        <w:br/>
        <w:t>}: {</w:t>
        <w:br/>
        <w:t xml:space="preserve">  children: string;</w:t>
        <w:br/>
        <w:t xml:space="preserve">  tone?: "default" | "success" | "warning";</w:t>
        <w:br/>
        <w:t>}) {</w:t>
        <w:br/>
        <w:t xml:space="preserve">  const classes =</w:t>
        <w:br/>
        <w:t xml:space="preserve">    tone === "success"</w:t>
        <w:br/>
        <w:t xml:space="preserve">      ? "border-emerald-500/30 bg-emerald-500/10 text-emerald-300"</w:t>
        <w:br/>
        <w:t xml:space="preserve">      : tone === "warning"</w:t>
        <w:br/>
        <w:t xml:space="preserve">        ? "border-amber-500/30 bg-amber-500/10 text-amber-300"</w:t>
        <w:br/>
        <w:t xml:space="preserve">        : "border-white/10 bg-white/[0.04] text-white/60";</w:t>
        <w:br/>
        <w:br/>
        <w:t xml:space="preserve">  return &lt;span className={`rounded-full border px-3 py-1 text-[11px] font-medium ${classes}`}&gt;{children}&lt;/span&gt;;</w:t>
        <w:br/>
        <w:t>}</w:t>
        <w:br/>
      </w:r>
    </w:p>
    <w:p>
      <w:pPr>
        <w:pStyle w:val="Heading2"/>
      </w:pPr>
      <w:r>
        <w:t>File: client/src\pages\login.tsx</w:t>
      </w:r>
    </w:p>
    <w:p>
      <w:r>
        <w:rPr>
          <w:rFonts w:ascii="Courier New" w:hAnsi="Courier New"/>
          <w:sz w:val="16"/>
        </w:rPr>
        <w:t>import { useState } from "react";</w:t>
        <w:br/>
        <w:t>import { Link, useNavigate } from "react-router-dom";</w:t>
        <w:br/>
        <w:t>import { motion } from "framer-motion";</w:t>
        <w:br/>
        <w:t>import { Mail, Lock, ArrowRight, Loader2, Zap } from "lucide-react";</w:t>
        <w:br/>
        <w:t>import toast from "react-hot-toast";</w:t>
        <w:br/>
        <w:t>import api from "@/lib/api";</w:t>
        <w:br/>
        <w:t>import { useAuth } from "@/context/auth-context";</w:t>
        <w:br/>
        <w:br/>
        <w:t>export default function LoginPage() {</w:t>
        <w:br/>
        <w:t xml:space="preserve">  const { login, user } = useAuth();</w:t>
        <w:br/>
        <w:t xml:space="preserve">  const navigate = useNavigate();</w:t>
        <w:br/>
        <w:br/>
        <w:t xml:space="preserve">  const [email, setEmail] = useState("");</w:t>
        <w:br/>
        <w:t xml:space="preserve">  const [password, setPassword] = useState("");</w:t>
        <w:br/>
        <w:t xml:space="preserve">  const [loading, setLoading] = useState(false);</w:t>
        <w:br/>
        <w:br/>
        <w:t xml:space="preserve">  if (user) {</w:t>
        <w:br/>
        <w:t xml:space="preserve">    navigate("/", { replace: true });</w:t>
        <w:br/>
        <w:t xml:space="preserve">    return null;</w:t>
        <w:br/>
        <w:t xml:space="preserve">  }</w:t>
        <w:br/>
        <w:br/>
        <w:t xml:space="preserve">  const handleSubmit = async (e: React.FormEvent) =&gt; {</w:t>
        <w:br/>
        <w:t xml:space="preserve">    e.preventDefault();</w:t>
        <w:br/>
        <w:t xml:space="preserve">    if (!email || !password) return;</w:t>
        <w:br/>
        <w:t xml:space="preserve">    setLoading(true);</w:t>
        <w:br/>
        <w:t xml:space="preserve">    try {</w:t>
        <w:br/>
        <w:t xml:space="preserve">      const { data } = await api.post("/auth/login", { email, password });</w:t>
        <w:br/>
        <w:t xml:space="preserve">      login(data.token, data.user);</w:t>
        <w:br/>
        <w:t xml:space="preserve">      toast.success(`Welcome back, ${data.user.fullName}!`);</w:t>
        <w:br/>
        <w:t xml:space="preserve">      navigate("/", { replace: true });</w:t>
        <w:br/>
        <w:t xml:space="preserve">    } catch (err: unknown) {</w:t>
        <w:br/>
        <w:t xml:space="preserve">      const msg =</w:t>
        <w:br/>
        <w:t xml:space="preserve">        (err as { response?: { data?: { message?: string } } })?.response?.data</w:t>
        <w:br/>
        <w:t xml:space="preserve">          ?.message || "Invalid email or password";</w:t>
        <w:br/>
        <w:t xml:space="preserve">      toast.error(msg);</w:t>
        <w:br/>
        <w:t xml:space="preserve">      if (msg === "Please verify your email before logging in") {</w:t>
        <w:br/>
        <w:t xml:space="preserve">        navigate(`/verify-email?email=${encodeURIComponent(email)}`);</w:t>
        <w:br/>
        <w:t xml:space="preserve">      }</w:t>
        <w:br/>
        <w:t xml:space="preserve">    } finally {</w:t>
        <w:br/>
        <w:t xml:space="preserve">      setLoading(false);</w:t>
        <w:br/>
        <w:t xml:space="preserve">    }</w:t>
        <w:br/>
        <w:t xml:space="preserve">  };</w:t>
        <w:br/>
        <w:br/>
        <w:t xml:space="preserve">  return (</w:t>
        <w:br/>
        <w:t xml:space="preserve">    &lt;div className="min-h-[calc(100vh-4rem)] flex items-center justify-center bg-background bg-grid px-4 py-12"&gt;</w:t>
        <w:br/>
        <w:t xml:space="preserve">      &lt;motion.div</w:t>
        <w:br/>
        <w:t xml:space="preserve">        initial={{ opacity: 0, y: 20 }}</w:t>
        <w:br/>
        <w:t xml:space="preserve">        animate={{ opacity: 1, y: 0 }}</w:t>
        <w:br/>
        <w:t xml:space="preserve">        transition={{ duration: 0.5 }}</w:t>
        <w:br/>
        <w:t xml:space="preserve">        className="w-full max-w-md relative z-10"</w:t>
        <w:br/>
        <w:t xml:space="preserve">      &gt;</w:t>
        <w:br/>
        <w:t xml:space="preserve">        &lt;div className="bg-surface border border-border shadow-2xl relative overflow-hidden"&gt;</w:t>
        <w:br/>
        <w:t xml:space="preserve">          {/* Corner accents */}</w:t>
        <w:br/>
        <w:t xml:space="preserve">          &lt;div className="absolute top-0 left-0 w-8 h-8 border-t-2 border-l-2 border-primary/50 pointer-events-none" /&gt;</w:t>
        <w:br/>
        <w:t xml:space="preserve">          &lt;div className="absolute top-0 right-0 w-8 h-8 border-t-2 border-r-2 border-primary/50 pointer-events-none" /&gt;</w:t>
        <w:br/>
        <w:t xml:space="preserve">          &lt;div className="absolute bottom-0 left-0 w-8 h-8 border-b-2 border-l-2 border-primary/50 pointer-events-none" /&gt;</w:t>
        <w:br/>
        <w:t xml:space="preserve">          &lt;div className="absolute bottom-0 right-0 w-8 h-8 border-b-2 border-r-2 border-primary/50 pointer-events-none" /&gt;</w:t>
        <w:br/>
        <w:br/>
        <w:t xml:space="preserve">          &lt;div className="p-8 sm:p-10"&gt;</w:t>
        <w:br/>
        <w:t xml:space="preserve">            {/* Header */}</w:t>
        <w:br/>
        <w:t xml:space="preserve">            &lt;div className="text-center mb-10"&gt;</w:t>
        <w:br/>
        <w:t xml:space="preserve">              &lt;div className="inline-flex items-center justify-center w-14 h-14 bg-primary/10 border border-primary text-primary mb-6"&gt;</w:t>
        <w:br/>
        <w:t xml:space="preserve">                &lt;Zap className="w-6 h-6" /&gt;</w:t>
        <w:br/>
        <w:t xml:space="preserve">              &lt;/div&gt;</w:t>
        <w:br/>
        <w:t xml:space="preserve">              &lt;h1 className="text-2xl font-black text-white tracking-tighter uppercase"&gt;</w:t>
        <w:br/>
        <w:t xml:space="preserve">                Login</w:t>
        <w:br/>
        <w:t xml:space="preserve">              &lt;/h1&gt;</w:t>
        <w:br/>
        <w:t xml:space="preserve">              &lt;p className="text-xs font-mono text-text-muted mt-3 tracking-widest uppercase"&gt;</w:t>
        <w:br/>
        <w:t xml:space="preserve">                Access your account</w:t>
        <w:br/>
        <w:t xml:space="preserve">              &lt;/p&gt;</w:t>
        <w:br/>
        <w:t xml:space="preserve">            &lt;/div&gt;</w:t>
        <w:br/>
        <w:br/>
        <w:t xml:space="preserve">            &lt;form onSubmit={handleSubmit} className="space-y-6"&gt;</w:t>
        <w:br/>
        <w:t xml:space="preserve">              &lt;div className="space-y-2"&gt;</w:t>
        <w:br/>
        <w:t xml:space="preserve">                &lt;label className="block text-xs font-bold text-text-muted font-mono tracking-widest uppercase"&gt;</w:t>
        <w:br/>
        <w:t xml:space="preserve">                  Email</w:t>
        <w:br/>
        <w:t xml:space="preserve">                &lt;/label&gt;</w:t>
        <w:br/>
        <w:t xml:space="preserve">                &lt;div className="relative"&gt;</w:t>
        <w:br/>
        <w:t xml:space="preserve">                  &lt;Mail className="absolute left-4 top-1/2 -translate-y-1/2 w-4 h-4 text-text-dim" /&gt;</w:t>
        <w:br/>
        <w:t xml:space="preserve">                  &lt;input</w:t>
        <w:br/>
        <w:t xml:space="preserve">                    type="email"</w:t>
        <w:br/>
        <w:t xml:space="preserve">                    value={email}</w:t>
        <w:br/>
        <w:t xml:space="preserve">                    onChange={(e) =&gt; setEmail(e.target.value)}</w:t>
        <w:br/>
        <w:t xml:space="preserve">                    placeholder="name@email.com"</w:t>
        <w:br/>
        <w:t xml:space="preserve">                    required</w:t>
        <w:br/>
        <w:t xml:space="preserve">                    className="w-full pl-12 pr-4 py-3 bg-background border border-border text-text placeholder:text-text-dim focus:outline-none focus:border-primary transition-colors font-mono text-sm"</w:t>
        <w:br/>
        <w:t xml:space="preserve">                  /&gt;</w:t>
        <w:br/>
        <w:t xml:space="preserve">                &lt;/div&gt;</w:t>
        <w:br/>
        <w:t xml:space="preserve">              &lt;/div&gt;</w:t>
        <w:br/>
        <w:br/>
        <w:t xml:space="preserve">              &lt;div className="space-y-2"&gt;</w:t>
        <w:br/>
        <w:t xml:space="preserve">                &lt;label className="block text-xs font-bold text-text-muted font-mono tracking-widest uppercase"&gt;</w:t>
        <w:br/>
        <w:t xml:space="preserve">                  Password</w:t>
        <w:br/>
        <w:t xml:space="preserve">                &lt;/label&gt;</w:t>
        <w:br/>
        <w:t xml:space="preserve">                &lt;div className="relative"&gt;</w:t>
        <w:br/>
        <w:t xml:space="preserve">                  &lt;Lock className="absolute left-4 top-1/2 -translate-y-1/2 w-4 h-4 text-text-dim" /&gt;</w:t>
        <w:br/>
        <w:t xml:space="preserve">                  &lt;input</w:t>
        <w:br/>
        <w:t xml:space="preserve">                    type="password"</w:t>
        <w:br/>
        <w:t xml:space="preserve">                    value={password}</w:t>
        <w:br/>
        <w:t xml:space="preserve">                    onChange={(e) =&gt; setPassword(e.target.value)}</w:t>
        <w:br/>
        <w:t xml:space="preserve">                    placeholder="••••••••"</w:t>
        <w:br/>
        <w:t xml:space="preserve">                    required</w:t>
        <w:br/>
        <w:t xml:space="preserve">                    minLength={8}</w:t>
        <w:br/>
        <w:t xml:space="preserve">                    className="w-full pl-12 pr-4 py-3 bg-background border border-border text-text placeholder:text-text-dim focus:outline-none focus:border-primary transition-colors font-mono text-sm"</w:t>
        <w:br/>
        <w:t xml:space="preserve">                  /&gt;</w:t>
        <w:br/>
        <w:t xml:space="preserve">                &lt;/div&gt;</w:t>
        <w:br/>
        <w:t xml:space="preserve">              &lt;/div&gt;</w:t>
        <w:br/>
        <w:br/>
        <w:t xml:space="preserve">              &lt;div className="flex justify-end"&gt;</w:t>
        <w:br/>
        <w:t xml:space="preserve">                &lt;Link</w:t>
        <w:br/>
        <w:t xml:space="preserve">                  to="/reset-password"</w:t>
        <w:br/>
        <w:t xml:space="preserve">                  className="text-xs font-mono text-primary hover:text-primary-light transition-colors tracking-widest uppercase"</w:t>
        <w:br/>
        <w:t xml:space="preserve">                &gt;</w:t>
        <w:br/>
        <w:t xml:space="preserve">                  Forgot Password?</w:t>
        <w:br/>
        <w:t xml:space="preserve">                &lt;/Link&gt;</w:t>
        <w:br/>
        <w:t xml:space="preserve">              &lt;/div&gt;</w:t>
        <w:br/>
        <w:br/>
        <w:t xml:space="preserve">              &lt;button</w:t>
        <w:br/>
        <w:t xml:space="preserve">                type="submit"</w:t>
        <w:br/>
        <w:t xml:space="preserve">                disabled={loading || !email || !password}</w:t>
        <w:br/>
        <w:t xml:space="preserve">                className="w-full flex items-center justify-center gap-2 py-4 bg-primary text-black font-bold font-mono tracking-widest text-sm hover:bg-primary-light transition-colors disabled:opacity-50 disabled:cursor-not-allowed group"</w:t>
        <w:br/>
        <w:t xml:space="preserve">              &gt;</w:t>
        <w:br/>
        <w:t xml:space="preserve">                {loading ? (</w:t>
        <w:br/>
        <w:t xml:space="preserve">                  &lt;Loader2 className="w-4 h-4 animate-spin" /&gt;</w:t>
        <w:br/>
        <w:t xml:space="preserve">                ) : (</w:t>
        <w:br/>
        <w:t xml:space="preserve">                  &lt;&gt;</w:t>
        <w:br/>
        <w:t xml:space="preserve">                    LOGIN{" "}</w:t>
        <w:br/>
        <w:t xml:space="preserve">                    &lt;ArrowRight className="w-4 h-4 group-hover:translate-x-1 transition-transform" /&gt;</w:t>
        <w:br/>
        <w:t xml:space="preserve">                  &lt;/&gt;</w:t>
        <w:br/>
        <w:t xml:space="preserve">                )}</w:t>
        <w:br/>
        <w:t xml:space="preserve">              &lt;/button&gt;</w:t>
        <w:br/>
        <w:t xml:space="preserve">            &lt;/form&gt;</w:t>
        <w:br/>
        <w:br/>
        <w:t xml:space="preserve">            &lt;div className="mt-8 pt-6 border-t border-dashed border-border text-center space-y-3"&gt;</w:t>
        <w:br/>
        <w:t xml:space="preserve">              &lt;p className="text-xs font-mono text-text-muted tracking-widest uppercase"&gt;</w:t>
        <w:br/>
        <w:t xml:space="preserve">                Don't have an account?{" "}</w:t>
        <w:br/>
        <w:t xml:space="preserve">                &lt;Link</w:t>
        <w:br/>
        <w:t xml:space="preserve">                  to="/signup"</w:t>
        <w:br/>
        <w:t xml:space="preserve">                  className="text-primary hover:text-primary-light transition-colors font-bold"</w:t>
        <w:br/>
        <w:t xml:space="preserve">                &gt;</w:t>
        <w:br/>
        <w:t xml:space="preserve">                  Sign Up</w:t>
        <w:br/>
        <w:t xml:space="preserve">                &lt;/Link&gt;</w:t>
        <w:br/>
        <w:t xml:space="preserve">              &lt;/p&gt;</w:t>
        <w:br/>
        <w:t xml:space="preserve">              &lt;p className="text-xs font-mono text-text-muted tracking-widest uppercase"&gt;</w:t>
        <w:br/>
        <w:t xml:space="preserve">                Need to verify your email?{" "}</w:t>
        <w:br/>
        <w:t xml:space="preserve">                &lt;Link</w:t>
        <w:br/>
        <w:t xml:space="preserve">                  to="/verify-email"</w:t>
        <w:br/>
        <w:t xml:space="preserve">                  className="text-primary hover:text-primary-light transition-colors font-bold"</w:t>
        <w:br/>
        <w:t xml:space="preserve">                &gt;</w:t>
        <w:br/>
        <w:t xml:space="preserve">                  Verify Now</w:t>
        <w:br/>
        <w:t xml:space="preserve">                &lt;/Link&gt;</w:t>
        <w:br/>
        <w:t xml:space="preserve">              &lt;/p&gt;</w:t>
        <w:br/>
        <w:t xml:space="preserve">            &lt;/div&gt;</w:t>
        <w:br/>
        <w:t xml:space="preserve">          &lt;/div&gt;</w:t>
        <w:br/>
        <w:t xml:space="preserve">        &lt;/div&gt;</w:t>
        <w:br/>
        <w:t xml:space="preserve">      &lt;/motion.div&gt;</w:t>
        <w:br/>
        <w:t xml:space="preserve">    &lt;/div&gt;</w:t>
        <w:br/>
        <w:t xml:space="preserve">  );</w:t>
        <w:br/>
        <w:t>}</w:t>
        <w:br/>
      </w:r>
    </w:p>
    <w:p>
      <w:pPr>
        <w:pStyle w:val="Heading2"/>
      </w:pPr>
      <w:r>
        <w:t>File: client/src\pages\my-events.tsx</w:t>
      </w:r>
    </w:p>
    <w:p>
      <w:r>
        <w:rPr>
          <w:rFonts w:ascii="Courier New" w:hAnsi="Courier New"/>
          <w:sz w:val="16"/>
        </w:rPr>
        <w:t>import { useEffect, useMemo, useState } from "react";</w:t>
        <w:br/>
        <w:t>import { Link, useNavigate } from "react-router-dom";</w:t>
        <w:br/>
        <w:t>import { CalendarDays, Loader2 } from "lucide-react";</w:t>
        <w:br/>
        <w:t>import toast from "react-hot-toast";</w:t>
        <w:br/>
        <w:br/>
        <w:t>import { useAuth } from "@/context/auth-context";</w:t>
        <w:br/>
        <w:t>import api from "@/lib/api";</w:t>
        <w:br/>
        <w:t>import { cn, formatDate, formatDateTime } from "@/lib/utils";</w:t>
        <w:br/>
        <w:t>import type { EventRegistration, UserProfile } from "@/types";</w:t>
        <w:br/>
        <w:br/>
        <w:t>export default function MyEventsPage() {</w:t>
        <w:br/>
        <w:t xml:space="preserve">  const { user } = useAuth();</w:t>
        <w:br/>
        <w:t xml:space="preserve">  const navigate = useNavigate();</w:t>
        <w:br/>
        <w:t xml:space="preserve">  const [profile, setProfile] = useState&lt;UserProfile | null&gt;(null);</w:t>
        <w:br/>
        <w:t xml:space="preserve">  const [loading, setLoading] = useState(true);</w:t>
        <w:br/>
        <w:br/>
        <w:t xml:space="preserve">  useEffect(() =&gt; {</w:t>
        <w:br/>
        <w:t xml:space="preserve">    if (!user) {</w:t>
        <w:br/>
        <w:t xml:space="preserve">      navigate("/login");</w:t>
        <w:br/>
        <w:t xml:space="preserve">      return;</w:t>
        <w:br/>
        <w:t xml:space="preserve">    }</w:t>
        <w:br/>
        <w:br/>
        <w:t xml:space="preserve">    api</w:t>
        <w:br/>
        <w:t xml:space="preserve">      .get("/profile/me")</w:t>
        <w:br/>
        <w:t xml:space="preserve">      .then((response) =&gt; setProfile(response.data))</w:t>
        <w:br/>
        <w:t xml:space="preserve">      .catch(() =&gt; toast.error("Failed to load your event activity"))</w:t>
        <w:br/>
        <w:t xml:space="preserve">      .finally(() =&gt; setLoading(false));</w:t>
        <w:br/>
        <w:t xml:space="preserve">  }, [navigate, user]);</w:t>
        <w:br/>
        <w:br/>
        <w:t xml:space="preserve">  const activities = useMemo(</w:t>
        <w:br/>
        <w:t xml:space="preserve">    () =&gt;</w:t>
        <w:br/>
        <w:t xml:space="preserve">      profile?.activities?.registrations ?? {</w:t>
        <w:br/>
        <w:t xml:space="preserve">        upcoming: [],</w:t>
        <w:br/>
        <w:t xml:space="preserve">        ongoingOrRecent: profile?.registrations ?? [],</w:t>
        <w:br/>
        <w:t xml:space="preserve">        past: [],</w:t>
        <w:br/>
        <w:t xml:space="preserve">      },</w:t>
        <w:br/>
        <w:t xml:space="preserve">    [profile]</w:t>
        <w:br/>
        <w:t xml:space="preserve">  );</w:t>
        <w:br/>
        <w:br/>
        <w:t xml:space="preserve">  if (loading) {</w:t>
        <w:br/>
        <w:t xml:space="preserve">    return (</w:t>
        <w:br/>
        <w:t xml:space="preserve">      &lt;div className="flex min-h-screen items-center justify-center bg-background"&gt;</w:t>
        <w:br/>
        <w:t xml:space="preserve">        &lt;Loader2 className="h-8 w-8 animate-spin text-primary" /&gt;</w:t>
        <w:br/>
        <w:t xml:space="preserve">      &lt;/div&gt;</w:t>
        <w:br/>
        <w:t xml:space="preserve">    );</w:t>
        <w:br/>
        <w:t xml:space="preserve">  }</w:t>
        <w:br/>
        <w:br/>
        <w:t xml:space="preserve">  if (!profile) return null;</w:t>
        <w:br/>
        <w:br/>
        <w:t xml:space="preserve">  return (</w:t>
        <w:br/>
        <w:t xml:space="preserve">    &lt;div className="min-h-screen bg-background text-text"&gt;</w:t>
        <w:br/>
        <w:t xml:space="preserve">      &lt;section className="border-b border-border bg-surface/70"&gt;</w:t>
        <w:br/>
        <w:t xml:space="preserve">        &lt;div className="mx-auto max-w-6xl px-4 py-16 sm:px-6 lg:px-8"&gt;</w:t>
        <w:br/>
        <w:t xml:space="preserve">          &lt;p className="text-xs font-mono uppercase tracking-[0.22em] text-primary"&gt;My events&lt;/p&gt;</w:t>
        <w:br/>
        <w:t xml:space="preserve">          &lt;h1 className="mt-3 text-5xl font-black tracking-tight text-text"&gt;Your registrations in one place&lt;/h1&gt;</w:t>
        <w:br/>
        <w:t xml:space="preserve">          &lt;p className="mt-4 max-w-2xl text-sm leading-6 text-text-muted"&gt;</w:t>
        <w:br/>
        <w:t xml:space="preserve">            Track upcoming registrations, recent participation, and older event history in one simple view.</w:t>
        <w:br/>
        <w:t xml:space="preserve">          &lt;/p&gt;</w:t>
        <w:br/>
        <w:t xml:space="preserve">        &lt;/div&gt;</w:t>
        <w:br/>
        <w:t xml:space="preserve">      &lt;/section&gt;</w:t>
        <w:br/>
        <w:br/>
        <w:t xml:space="preserve">      &lt;section className="py-12"&gt;</w:t>
        <w:br/>
        <w:t xml:space="preserve">        &lt;div className="mx-auto max-w-6xl px-4 sm:px-6 lg:px-8"&gt;</w:t>
        <w:br/>
        <w:t xml:space="preserve">          &lt;div className="grid gap-6 lg:grid-cols-3"&gt;</w:t>
        <w:br/>
        <w:t xml:space="preserve">            &lt;ActivityColumn title="Upcoming" emptyText="No upcoming registrations" items={activities.upcoming} /&gt;</w:t>
        <w:br/>
        <w:t xml:space="preserve">            &lt;ActivityColumn</w:t>
        <w:br/>
        <w:t xml:space="preserve">              title="Ongoing / Recent"</w:t>
        <w:br/>
        <w:t xml:space="preserve">              emptyText="No active registrations right now"</w:t>
        <w:br/>
        <w:t xml:space="preserve">              items={activities.ongoingOrRecent}</w:t>
        <w:br/>
        <w:t xml:space="preserve">            /&gt;</w:t>
        <w:br/>
        <w:t xml:space="preserve">            &lt;ActivityColumn title="Past" emptyText="No past events yet" items={activities.past} /&gt;</w:t>
        <w:br/>
        <w:t xml:space="preserve">          &lt;/div&gt;</w:t>
        <w:br/>
        <w:t xml:space="preserve">        &lt;/div&gt;</w:t>
        <w:br/>
        <w:t xml:space="preserve">      &lt;/section&gt;</w:t>
        <w:br/>
        <w:t xml:space="preserve">    &lt;/div&gt;</w:t>
        <w:br/>
        <w:t xml:space="preserve">  );</w:t>
        <w:br/>
        <w:t>}</w:t>
        <w:br/>
        <w:br/>
        <w:t>function ActivityColumn({</w:t>
        <w:br/>
        <w:t xml:space="preserve">  title,</w:t>
        <w:br/>
        <w:t xml:space="preserve">  emptyText,</w:t>
        <w:br/>
        <w:t xml:space="preserve">  items,</w:t>
        <w:br/>
        <w:t>}: {</w:t>
        <w:br/>
        <w:t xml:space="preserve">  title: string;</w:t>
        <w:br/>
        <w:t xml:space="preserve">  emptyText: string;</w:t>
        <w:br/>
        <w:t xml:space="preserve">  items: EventRegistration[];</w:t>
        <w:br/>
        <w:t>}) {</w:t>
        <w:br/>
        <w:t xml:space="preserve">  return (</w:t>
        <w:br/>
        <w:t xml:space="preserve">    &lt;div className="rounded-3xl border border-border bg-surface p-6 shadow-sm"&gt;</w:t>
        <w:br/>
        <w:t xml:space="preserve">      &lt;div className="flex items-center gap-3"&gt;</w:t>
        <w:br/>
        <w:t xml:space="preserve">        &lt;div className="flex h-10 w-10 items-center justify-center rounded-2xl bg-primary/10 text-primary"&gt;</w:t>
        <w:br/>
        <w:t xml:space="preserve">          &lt;CalendarDays className="h-4 w-4" /&gt;</w:t>
        <w:br/>
        <w:t xml:space="preserve">        &lt;/div&gt;</w:t>
        <w:br/>
        <w:t xml:space="preserve">        &lt;div&gt;</w:t>
        <w:br/>
        <w:t xml:space="preserve">          &lt;h2 className="text-lg font-semibold text-text"&gt;{title}&lt;/h2&gt;</w:t>
        <w:br/>
        <w:t xml:space="preserve">          &lt;p className="text-xs uppercase tracking-[0.18em] text-text-dim"&gt;{items.length} items&lt;/p&gt;</w:t>
        <w:br/>
        <w:t xml:space="preserve">        &lt;/div&gt;</w:t>
        <w:br/>
        <w:t xml:space="preserve">      &lt;/div&gt;</w:t>
        <w:br/>
        <w:br/>
        <w:t xml:space="preserve">      {items.length === 0 ? (</w:t>
        <w:br/>
        <w:t xml:space="preserve">        &lt;p className="mt-6 text-sm text-text-muted"&gt;{emptyText}&lt;/p&gt;</w:t>
        <w:br/>
        <w:t xml:space="preserve">      ) : (</w:t>
        <w:br/>
        <w:t xml:space="preserve">        &lt;div className="mt-6 space-y-3"&gt;</w:t>
        <w:br/>
        <w:t xml:space="preserve">          {items.map((registration) =&gt; (</w:t>
        <w:br/>
        <w:t xml:space="preserve">            &lt;Link</w:t>
        <w:br/>
        <w:t xml:space="preserve">              key={registration.id}</w:t>
        <w:br/>
        <w:t xml:space="preserve">              to={`/events/${registration.eventId}`}</w:t>
        <w:br/>
        <w:t xml:space="preserve">              className="block rounded-2xl border border-border bg-background p-4 transition-colors hover:border-primary/40"</w:t>
        <w:br/>
        <w:t xml:space="preserve">            &gt;</w:t>
        <w:br/>
        <w:t xml:space="preserve">              &lt;div className="flex flex-col gap-3 sm:flex-row sm:items-start sm:justify-between"&gt;</w:t>
        <w:br/>
        <w:t xml:space="preserve">                &lt;div&gt;</w:t>
        <w:br/>
        <w:t xml:space="preserve">                  &lt;h3 className="text-base font-semibold text-text"&gt;</w:t>
        <w:br/>
        <w:t xml:space="preserve">                    {registration.event?.title ?? "Event"}</w:t>
        <w:br/>
        <w:t xml:space="preserve">                  &lt;/h3&gt;</w:t>
        <w:br/>
        <w:t xml:space="preserve">                  &lt;p className="mt-1 text-xs text-text-muted"&gt;</w:t>
        <w:br/>
        <w:t xml:space="preserve">                    {registration.event?.startsAt</w:t>
        <w:br/>
        <w:t xml:space="preserve">                      ? formatDateTime(registration.event.startsAt)</w:t>
        <w:br/>
        <w:t xml:space="preserve">                      : "Date to be announced"}</w:t>
        <w:br/>
        <w:t xml:space="preserve">                  &lt;/p&gt;</w:t>
        <w:br/>
        <w:t xml:space="preserve">                  &lt;p className="mt-1 text-xs text-text-muted"&gt;</w:t>
        <w:br/>
        <w:t xml:space="preserve">                    Registered on {formatDate(registration.createdAt)}</w:t>
        <w:br/>
        <w:t xml:space="preserve">                  &lt;/p&gt;</w:t>
        <w:br/>
        <w:t xml:space="preserve">                &lt;/div&gt;</w:t>
        <w:br/>
        <w:t xml:space="preserve">                &lt;div className="flex flex-wrap gap-2"&gt;</w:t>
        <w:br/>
        <w:t xml:space="preserve">                  &lt;span</w:t>
        <w:br/>
        <w:t xml:space="preserve">                    className={cn(</w:t>
        <w:br/>
        <w:t xml:space="preserve">                      "rounded-full px-3 py-1 text-[11px] font-medium",</w:t>
        <w:br/>
        <w:t xml:space="preserve">                      registration.status === "CONFIRMED"</w:t>
        <w:br/>
        <w:t xml:space="preserve">                        ? "bg-emerald-500/10 text-emerald-300 border border-emerald-500/30"</w:t>
        <w:br/>
        <w:t xml:space="preserve">                        : registration.status === "PENDING"</w:t>
        <w:br/>
        <w:t xml:space="preserve">                          ? "bg-amber-500/10 text-amber-300 border border-amber-500/30"</w:t>
        <w:br/>
        <w:t xml:space="preserve">                          : registration.status === "CANCELLED"</w:t>
        <w:br/>
        <w:t xml:space="preserve">                            ? "bg-rose-500/10 text-rose-300 border border-rose-500/30"</w:t>
        <w:br/>
        <w:t xml:space="preserve">                            : "bg-white/5 text-white/60 border border-white/10"</w:t>
        <w:br/>
        <w:t xml:space="preserve">                    )}</w:t>
        <w:br/>
        <w:t xml:space="preserve">                  &gt;</w:t>
        <w:br/>
        <w:t xml:space="preserve">                    {registration.status}</w:t>
        <w:br/>
        <w:t xml:space="preserve">                  &lt;/span&gt;</w:t>
        <w:br/>
        <w:t xml:space="preserve">                  {registration.team &amp;&amp; (</w:t>
        <w:br/>
        <w:t xml:space="preserve">                    &lt;div className="flex flex-col gap-1.5 items-end"&gt;</w:t>
        <w:br/>
        <w:t xml:space="preserve">                      &lt;span className="rounded-full border border-primary/30 bg-primary/10 px-3 py-1 text-[11px] font-bold text-primary"&gt;</w:t>
        <w:br/>
        <w:t xml:space="preserve">                        {registration.team.name}</w:t>
        <w:br/>
        <w:t xml:space="preserve">                      &lt;/span&gt;</w:t>
        <w:br/>
        <w:t xml:space="preserve">                      &lt;span className="text-[9px] font-mono text-text-muted"&gt;</w:t>
        <w:br/>
        <w:t xml:space="preserve">                        Code: {registration.team.id}</w:t>
        <w:br/>
        <w:t xml:space="preserve">                      &lt;/span&gt;</w:t>
        <w:br/>
        <w:t xml:space="preserve">                    &lt;/div&gt;</w:t>
        <w:br/>
        <w:t xml:space="preserve">                  )}</w:t>
        <w:br/>
        <w:t xml:space="preserve">                &lt;/div&gt;</w:t>
        <w:br/>
        <w:t xml:space="preserve">              &lt;/div&gt;</w:t>
        <w:br/>
        <w:t xml:space="preserve">            &lt;/Link&gt;</w:t>
        <w:br/>
        <w:t xml:space="preserve">          ))}</w:t>
        <w:br/>
        <w:t xml:space="preserve">        &lt;/div&gt;</w:t>
        <w:br/>
        <w:t xml:space="preserve">      )}</w:t>
        <w:br/>
        <w:t xml:space="preserve">    &lt;/div&gt;</w:t>
        <w:br/>
        <w:t xml:space="preserve">  );</w:t>
        <w:br/>
        <w:t>}</w:t>
        <w:br/>
      </w:r>
    </w:p>
    <w:p>
      <w:pPr>
        <w:pStyle w:val="Heading2"/>
      </w:pPr>
      <w:r>
        <w:t>File: client/src\pages\not-found.tsx</w:t>
      </w:r>
    </w:p>
    <w:p>
      <w:r>
        <w:rPr>
          <w:rFonts w:ascii="Courier New" w:hAnsi="Courier New"/>
          <w:sz w:val="16"/>
        </w:rPr>
        <w:t>import { Link } from "react-router-dom";</w:t>
        <w:br/>
        <w:t>import { motion } from "framer-motion";</w:t>
        <w:br/>
        <w:t>import { Home, ArrowLeft } from "lucide-react";</w:t>
        <w:br/>
        <w:br/>
        <w:t>export default function NotFoundPage() {</w:t>
        <w:br/>
        <w:t xml:space="preserve">  return (</w:t>
        <w:br/>
        <w:t xml:space="preserve">    &lt;div className="min-h-[calc(100vh-4rem)] flex items-center justify-center bg-background bg-grid px-4"&gt;</w:t>
        <w:br/>
        <w:t xml:space="preserve">      &lt;motion.div</w:t>
        <w:br/>
        <w:t xml:space="preserve">        initial={{ opacity: 0, scale: 0.95 }}</w:t>
        <w:br/>
        <w:t xml:space="preserve">        animate={{ opacity: 1, scale: 1 }}</w:t>
        <w:br/>
        <w:t xml:space="preserve">        className="text-center"</w:t>
        <w:br/>
        <w:t xml:space="preserve">      &gt;</w:t>
        <w:br/>
        <w:t xml:space="preserve">        &lt;div className="text-8xl font-black text-primary mb-6 font-mono"&gt;</w:t>
        <w:br/>
        <w:t xml:space="preserve">          404</w:t>
        <w:br/>
        <w:t xml:space="preserve">        &lt;/div&gt;</w:t>
        <w:br/>
        <w:t xml:space="preserve">        &lt;h1 className="text-2xl font-black text-white mb-3 uppercase tracking-tighter"&gt;</w:t>
        <w:br/>
        <w:t xml:space="preserve">          Page Not Found</w:t>
        <w:br/>
        <w:t xml:space="preserve">        &lt;/h1&gt;</w:t>
        <w:br/>
        <w:t xml:space="preserve">        &lt;p className="text-text-muted mb-8 max-w-md mx-auto font-mono text-sm"&gt;</w:t>
        <w:br/>
        <w:t xml:space="preserve">          Target destination does not exist in the system.</w:t>
        <w:br/>
        <w:t xml:space="preserve">        &lt;/p&gt;</w:t>
        <w:br/>
        <w:t xml:space="preserve">        &lt;div className="flex justify-center gap-4"&gt;</w:t>
        <w:br/>
        <w:t xml:space="preserve">          &lt;Link</w:t>
        <w:br/>
        <w:t xml:space="preserve">            to="/"</w:t>
        <w:br/>
        <w:t xml:space="preserve">            className="inline-flex items-center gap-2 px-6 py-3 bg-primary text-black font-bold font-mono text-sm tracking-widest uppercase hover:bg-primary-light transition-colors"</w:t>
        <w:br/>
        <w:t xml:space="preserve">          &gt;</w:t>
        <w:br/>
        <w:t xml:space="preserve">            &lt;Home className="w-4 h-4" /&gt;</w:t>
        <w:br/>
        <w:t xml:space="preserve">            HOME</w:t>
        <w:br/>
        <w:t xml:space="preserve">          &lt;/Link&gt;</w:t>
        <w:br/>
        <w:t xml:space="preserve">          &lt;button</w:t>
        <w:br/>
        <w:t xml:space="preserve">            onClick={() =&gt; window.history.back()}</w:t>
        <w:br/>
        <w:t xml:space="preserve">            className="inline-flex items-center gap-2 px-6 py-3 bg-surface border border-border text-text font-mono text-sm tracking-widest uppercase hover:bg-surface-light transition-colors"</w:t>
        <w:br/>
        <w:t xml:space="preserve">          &gt;</w:t>
        <w:br/>
        <w:t xml:space="preserve">            &lt;ArrowLeft className="w-4 h-4" /&gt;</w:t>
        <w:br/>
        <w:t xml:space="preserve">            BACK</w:t>
        <w:br/>
        <w:t xml:space="preserve">          &lt;/button&gt;</w:t>
        <w:br/>
        <w:t xml:space="preserve">        &lt;/div&gt;</w:t>
        <w:br/>
        <w:t xml:space="preserve">      &lt;/motion.div&gt;</w:t>
        <w:br/>
        <w:t xml:space="preserve">    &lt;/div&gt;</w:t>
        <w:br/>
        <w:t xml:space="preserve">  );</w:t>
        <w:br/>
        <w:t>}</w:t>
        <w:br/>
      </w:r>
    </w:p>
    <w:p>
      <w:pPr>
        <w:pStyle w:val="Heading2"/>
      </w:pPr>
      <w:r>
        <w:t>File: client/src\pages\profile.tsx</w:t>
      </w:r>
    </w:p>
    <w:p>
      <w:r>
        <w:rPr>
          <w:rFonts w:ascii="Courier New" w:hAnsi="Courier New"/>
          <w:sz w:val="16"/>
        </w:rPr>
        <w:t>import { useEffect, useMemo, useState, type ReactNode } from "react";</w:t>
        <w:br/>
        <w:t>import { Link, useNavigate } from "react-router-dom";</w:t>
        <w:br/>
        <w:t>import {</w:t>
        <w:br/>
        <w:t xml:space="preserve">  AlertCircle,</w:t>
        <w:br/>
        <w:t xml:space="preserve">  BadgeCheck,</w:t>
        <w:br/>
        <w:t xml:space="preserve">  CalendarDays,</w:t>
        <w:br/>
        <w:t xml:space="preserve">  Edit3,</w:t>
        <w:br/>
        <w:t xml:space="preserve">  GraduationCap,</w:t>
        <w:br/>
        <w:t xml:space="preserve">  KeyRound,</w:t>
        <w:br/>
        <w:t xml:space="preserve">  LayoutDashboard,</w:t>
        <w:br/>
        <w:t xml:space="preserve">  Loader2,</w:t>
        <w:br/>
        <w:t xml:space="preserve">  Mail,</w:t>
        <w:br/>
        <w:t xml:space="preserve">  Phone,</w:t>
        <w:br/>
        <w:t xml:space="preserve">  Save,</w:t>
        <w:br/>
        <w:t xml:space="preserve">  Shield,</w:t>
        <w:br/>
        <w:t xml:space="preserve">  Trash2,</w:t>
        <w:br/>
        <w:t xml:space="preserve">  User,</w:t>
        <w:br/>
        <w:t>} from "lucide-react";</w:t>
        <w:br/>
        <w:t>import toast from "react-hot-toast";</w:t>
        <w:br/>
        <w:br/>
        <w:t>import { useAuth } from "@/context/auth-context";</w:t>
        <w:br/>
        <w:t>import api from "@/lib/api";</w:t>
        <w:br/>
        <w:t>import { cn, formatDate, formatDateTime } from "@/lib/utils";</w:t>
        <w:br/>
        <w:t>import type { BadgeHistoryEntry, Event, EventRegistration, UserProfile } from "@/types";</w:t>
        <w:br/>
        <w:br/>
        <w:t>type DeleteStep = "idle" | "verify";</w:t>
        <w:br/>
        <w:br/>
        <w:t>export default function ProfilePage() {</w:t>
        <w:br/>
        <w:t xml:space="preserve">  const { user: authUser, refreshUser, logout } = useAuth();</w:t>
        <w:br/>
        <w:t xml:space="preserve">  const navigate = useNavigate();</w:t>
        <w:br/>
        <w:br/>
        <w:t xml:space="preserve">  const [profile, setProfile] = useState&lt;UserProfile | null&gt;(null);</w:t>
        <w:br/>
        <w:t xml:space="preserve">  const [loading, setLoading] = useState(true);</w:t>
        <w:br/>
        <w:t xml:space="preserve">  const [editingUniversity, setEditingUniversity] = useState(false);</w:t>
        <w:br/>
        <w:t xml:space="preserve">  const [submitting, setSubmitting] = useState(false);</w:t>
        <w:br/>
        <w:t xml:space="preserve">  const [deleteStep, setDeleteStep] = useState&lt;DeleteStep&gt;("idle");</w:t>
        <w:br/>
        <w:t xml:space="preserve">  const [deleteCode, setDeleteCode] = useState("");</w:t>
        <w:br/>
        <w:t xml:space="preserve">  const [deleting, setDeleting] = useState(false);</w:t>
        <w:br/>
        <w:t xml:space="preserve">  const [uniForm, setUniForm] = useState({</w:t>
        <w:br/>
        <w:t xml:space="preserve">    universityName: "",</w:t>
        <w:br/>
        <w:t xml:space="preserve">    universityEmail: "",</w:t>
        <w:br/>
        <w:t xml:space="preserve">    universityStudentId: "",</w:t>
        <w:br/>
        <w:t xml:space="preserve">    department: "",</w:t>
        <w:br/>
        <w:t xml:space="preserve">    course: "",</w:t>
        <w:br/>
        <w:t xml:space="preserve">    year: "",</w:t>
        <w:br/>
        <w:t xml:space="preserve">  });</w:t>
        <w:br/>
        <w:br/>
        <w:t xml:space="preserve">  const loadProfile = async () =&gt; {</w:t>
        <w:br/>
        <w:t xml:space="preserve">    const response = await api.get("/profile/me");</w:t>
        <w:br/>
        <w:t xml:space="preserve">    setProfile(response.data);</w:t>
        <w:br/>
        <w:t xml:space="preserve">    setUniForm({</w:t>
        <w:br/>
        <w:t xml:space="preserve">      universityName: response.data.universityName || "",</w:t>
        <w:br/>
        <w:t xml:space="preserve">      universityEmail: response.data.universityEmail || "",</w:t>
        <w:br/>
        <w:t xml:space="preserve">      universityStudentId: response.data.universityStudentId || "",</w:t>
        <w:br/>
        <w:t xml:space="preserve">      department: response.data.department || "",</w:t>
        <w:br/>
        <w:t xml:space="preserve">      course: response.data.course || "",</w:t>
        <w:br/>
        <w:t xml:space="preserve">      year: response.data.year ? String(response.data.year) : "",</w:t>
        <w:br/>
        <w:t xml:space="preserve">    });</w:t>
        <w:br/>
        <w:t xml:space="preserve">  };</w:t>
        <w:br/>
        <w:br/>
        <w:t xml:space="preserve">  useEffect(() =&gt; {</w:t>
        <w:br/>
        <w:t xml:space="preserve">    if (!authUser) {</w:t>
        <w:br/>
        <w:t xml:space="preserve">      navigate("/login");</w:t>
        <w:br/>
        <w:t xml:space="preserve">      return;</w:t>
        <w:br/>
        <w:t xml:space="preserve">    }</w:t>
        <w:br/>
        <w:br/>
        <w:t xml:space="preserve">    loadProfile()</w:t>
        <w:br/>
        <w:t xml:space="preserve">      .catch(() =&gt; toast.error("Failed to load profile"))</w:t>
        <w:br/>
        <w:t xml:space="preserve">      .finally(() =&gt; setLoading(false));</w:t>
        <w:br/>
        <w:t xml:space="preserve">  }, [authUser, navigate]);</w:t>
        <w:br/>
        <w:br/>
        <w:t xml:space="preserve">  const registrationActivities = useMemo(</w:t>
        <w:br/>
        <w:t xml:space="preserve">    () =&gt;</w:t>
        <w:br/>
        <w:t xml:space="preserve">      profile?.activities?.registrations ?? {</w:t>
        <w:br/>
        <w:t xml:space="preserve">        upcoming: [],</w:t>
        <w:br/>
        <w:t xml:space="preserve">        ongoingOrRecent: profile?.registrations ?? [],</w:t>
        <w:br/>
        <w:t xml:space="preserve">        past: [],</w:t>
        <w:br/>
        <w:t xml:space="preserve">      },</w:t>
        <w:br/>
        <w:t xml:space="preserve">    [profile]</w:t>
        <w:br/>
        <w:t xml:space="preserve">  );</w:t>
        <w:br/>
        <w:br/>
        <w:t xml:space="preserve">  const badgeHistory = useMemo(</w:t>
        <w:br/>
        <w:t xml:space="preserve">    () =&gt; profile?.activities?.badgeHistory ?? [],</w:t>
        <w:br/>
        <w:t xml:space="preserve">    [profile]</w:t>
        <w:br/>
        <w:t xml:space="preserve">  );</w:t>
        <w:br/>
        <w:br/>
        <w:t xml:space="preserve">  const createdEvents = useMemo(</w:t>
        <w:br/>
        <w:t xml:space="preserve">    () =&gt; profile?.createdEvents ?? profile?.activities?.createdEvents ?? [],</w:t>
        <w:br/>
        <w:t xml:space="preserve">    [profile]</w:t>
        <w:br/>
        <w:t xml:space="preserve">  );</w:t>
        <w:br/>
        <w:br/>
        <w:t xml:space="preserve">  const handleUniversitySubmit = async (event: React.FormEvent) =&gt; {</w:t>
        <w:br/>
        <w:t xml:space="preserve">    event.preventDefault();</w:t>
        <w:br/>
        <w:t xml:space="preserve">    setSubmitting(true);</w:t>
        <w:br/>
        <w:br/>
        <w:t xml:space="preserve">    try {</w:t>
        <w:br/>
        <w:t xml:space="preserve">      await api.patch("/profile/university", {</w:t>
        <w:br/>
        <w:t xml:space="preserve">        universityName: uniForm.universityName,</w:t>
        <w:br/>
        <w:t xml:space="preserve">        universityEmail: uniForm.universityEmail,</w:t>
        <w:br/>
        <w:t xml:space="preserve">        universityStudentId: uniForm.universityStudentId,</w:t>
        <w:br/>
        <w:t xml:space="preserve">        department: uniForm.department || undefined,</w:t>
        <w:br/>
        <w:t xml:space="preserve">        course: uniForm.course || undefined,</w:t>
        <w:br/>
        <w:t xml:space="preserve">        year: uniForm.year ? Number(uniForm.year) : undefined,</w:t>
        <w:br/>
        <w:t xml:space="preserve">      });</w:t>
        <w:br/>
        <w:t xml:space="preserve">      toast.success("University details submitted for review");</w:t>
        <w:br/>
        <w:t xml:space="preserve">      setEditingUniversity(false);</w:t>
        <w:br/>
        <w:t xml:space="preserve">      await loadProfile();</w:t>
        <w:br/>
        <w:t xml:space="preserve">      await refreshUser();</w:t>
        <w:br/>
        <w:t xml:space="preserve">    } catch (error: unknown) {</w:t>
        <w:br/>
        <w:t xml:space="preserve">      const message =</w:t>
        <w:br/>
        <w:t xml:space="preserve">        (error as { response?: { data?: { message?: string } } })?.response?.data?.message ??</w:t>
        <w:br/>
        <w:t xml:space="preserve">        "Failed to update university details";</w:t>
        <w:br/>
        <w:t xml:space="preserve">      toast.error(message);</w:t>
        <w:br/>
        <w:t xml:space="preserve">    } finally {</w:t>
        <w:br/>
        <w:t xml:space="preserve">      setSubmitting(false);</w:t>
        <w:br/>
        <w:t xml:space="preserve">    }</w:t>
        <w:br/>
        <w:t xml:space="preserve">  };</w:t>
        <w:br/>
        <w:br/>
        <w:t xml:space="preserve">  const handleRequestDeleteOtp = async () =&gt; {</w:t>
        <w:br/>
        <w:t xml:space="preserve">    setDeleting(true);</w:t>
        <w:br/>
        <w:t xml:space="preserve">    try {</w:t>
        <w:br/>
        <w:t xml:space="preserve">      await api.post("/profile/me/request-delete-otp");</w:t>
        <w:br/>
        <w:t xml:space="preserve">      toast.success("A deletion OTP has been sent to your email");</w:t>
        <w:br/>
        <w:t xml:space="preserve">      setDeleteStep("verify");</w:t>
        <w:br/>
        <w:t xml:space="preserve">    } catch (error: unknown) {</w:t>
        <w:br/>
        <w:t xml:space="preserve">      const message =</w:t>
        <w:br/>
        <w:t xml:space="preserve">        (error as { response?: { data?: { message?: string } } })?.response?.data?.message ??</w:t>
        <w:br/>
        <w:t xml:space="preserve">        "Failed to request account deletion OTP";</w:t>
        <w:br/>
        <w:t xml:space="preserve">      toast.error(message);</w:t>
        <w:br/>
        <w:t xml:space="preserve">    } finally {</w:t>
        <w:br/>
        <w:t xml:space="preserve">      setDeleting(false);</w:t>
        <w:br/>
        <w:t xml:space="preserve">    }</w:t>
        <w:br/>
        <w:t xml:space="preserve">  };</w:t>
        <w:br/>
        <w:br/>
        <w:t xml:space="preserve">  const handleConfirmDelete = async (event: React.FormEvent) =&gt; {</w:t>
        <w:br/>
        <w:t xml:space="preserve">    event.preventDefault();</w:t>
        <w:br/>
        <w:t xml:space="preserve">    setDeleting(true);</w:t>
        <w:br/>
        <w:t xml:space="preserve">    try {</w:t>
        <w:br/>
        <w:t xml:space="preserve">      await api.delete("/profile/me", { data: { code: deleteCode } });</w:t>
        <w:br/>
        <w:t xml:space="preserve">      toast.success("Account deleted successfully");</w:t>
        <w:br/>
        <w:t xml:space="preserve">      logout();</w:t>
        <w:br/>
        <w:t xml:space="preserve">      navigate("/");</w:t>
        <w:br/>
        <w:t xml:space="preserve">    } catch (error: unknown) {</w:t>
        <w:br/>
        <w:t xml:space="preserve">      const message =</w:t>
        <w:br/>
        <w:t xml:space="preserve">        (error as { response?: { data?: { message?: string } } })?.response?.data?.message ??</w:t>
        <w:br/>
        <w:t xml:space="preserve">        "Failed to delete account";</w:t>
        <w:br/>
        <w:t xml:space="preserve">      toast.error(message);</w:t>
        <w:br/>
        <w:t xml:space="preserve">      setDeleting(false);</w:t>
        <w:br/>
        <w:t xml:space="preserve">    }</w:t>
        <w:br/>
        <w:t xml:space="preserve">  };</w:t>
        <w:br/>
        <w:br/>
        <w:t xml:space="preserve">  if (loading) {</w:t>
        <w:br/>
        <w:t xml:space="preserve">    return (</w:t>
        <w:br/>
        <w:t xml:space="preserve">      &lt;div className="flex min-h-screen items-center justify-center bg-background"&gt;</w:t>
        <w:br/>
        <w:t xml:space="preserve">        &lt;Loader2 className="h-8 w-8 animate-spin text-primary" /&gt;</w:t>
        <w:br/>
        <w:t xml:space="preserve">      &lt;/div&gt;</w:t>
        <w:br/>
        <w:t xml:space="preserve">    );</w:t>
        <w:br/>
        <w:t xml:space="preserve">  }</w:t>
        <w:br/>
        <w:br/>
        <w:t xml:space="preserve">  if (!profile) return null;</w:t>
        <w:br/>
        <w:br/>
        <w:t xml:space="preserve">  const badgeTone =</w:t>
        <w:br/>
        <w:t xml:space="preserve">    profile.universityBadgeStatus === "VERIFIED"</w:t>
        <w:br/>
        <w:t xml:space="preserve">      ? "success"</w:t>
        <w:br/>
        <w:t xml:space="preserve">      : profile.universityBadgeStatus === "PENDING"</w:t>
        <w:br/>
        <w:t xml:space="preserve">        ? "warning"</w:t>
        <w:br/>
        <w:t xml:space="preserve">        : profile.universityBadgeStatus === "REJECTED"</w:t>
        <w:br/>
        <w:t xml:space="preserve">          ? "danger"</w:t>
        <w:br/>
        <w:t xml:space="preserve">          : "default";</w:t>
        <w:br/>
        <w:br/>
        <w:t xml:space="preserve">  if (profile.role === "ADMIN") {</w:t>
        <w:br/>
        <w:t xml:space="preserve">    return (</w:t>
        <w:br/>
        <w:t xml:space="preserve">      &lt;div className="min-h-screen bg-background text-text"&gt;</w:t>
        <w:br/>
        <w:t xml:space="preserve">        &lt;section className="border-b border-border bg-surface/70"&gt;</w:t>
        <w:br/>
        <w:t xml:space="preserve">          &lt;div className="mx-auto max-w-5xl px-4 py-16 sm:px-6 lg:px-8"&gt;</w:t>
        <w:br/>
        <w:t xml:space="preserve">            &lt;p className="text-xs font-mono uppercase tracking-[0.22em] text-primary"&gt;Admin profile&lt;/p&gt;</w:t>
        <w:br/>
        <w:t xml:space="preserve">            &lt;h1 className="mt-3 text-4xl font-black tracking-tight text-text"&gt;{profile.fullName}&lt;/h1&gt;</w:t>
        <w:br/>
        <w:t xml:space="preserve">            &lt;p className="mt-4 text-sm text-text-muted"&gt;</w:t>
        <w:br/>
        <w:t xml:space="preserve">              This profile stays intentionally simple for admins. Use the admin workspace for event</w:t>
        <w:br/>
        <w:t xml:space="preserve">              management, badge approvals, and user access control.</w:t>
        <w:br/>
        <w:t xml:space="preserve">            &lt;/p&gt;</w:t>
        <w:br/>
        <w:t xml:space="preserve">          &lt;/div&gt;</w:t>
        <w:br/>
        <w:t xml:space="preserve">        &lt;/section&gt;</w:t>
        <w:br/>
        <w:br/>
        <w:t xml:space="preserve">        &lt;section className="py-10"&gt;</w:t>
        <w:br/>
        <w:t xml:space="preserve">          &lt;div className="mx-auto max-w-5xl space-y-6 px-4 sm:px-6 lg:px-8"&gt;</w:t>
        <w:br/>
        <w:t xml:space="preserve">            &lt;div className="grid gap-4 sm:grid-cols-2 xl:grid-cols-4"&gt;</w:t>
        <w:br/>
        <w:t xml:space="preserve">              &lt;SummaryCard icon={User} label="Role" value={profile.role} /&gt;</w:t>
        <w:br/>
        <w:t xml:space="preserve">              &lt;SummaryCard icon={Mail} label="Email status" value={profile.isEmailVerified ? "Verified" : "Pending"} /&gt;</w:t>
        <w:br/>
        <w:t xml:space="preserve">              &lt;SummaryCard</w:t>
        <w:br/>
        <w:t xml:space="preserve">                icon={CalendarDays}</w:t>
        <w:br/>
        <w:t xml:space="preserve">                label="Created events"</w:t>
        <w:br/>
        <w:t xml:space="preserve">                value={String(profile.activitySummary?.totalCreatedEvents ?? createdEvents.length)}</w:t>
        <w:br/>
        <w:t xml:space="preserve">              /&gt;</w:t>
        <w:br/>
        <w:t xml:space="preserve">              &lt;SummaryCard</w:t>
        <w:br/>
        <w:t xml:space="preserve">                icon={BadgeCheck}</w:t>
        <w:br/>
        <w:t xml:space="preserve">                label="Published"</w:t>
        <w:br/>
        <w:t xml:space="preserve">                value={String(profile.activitySummary?.publishedCreatedEvents ?? 0)}</w:t>
        <w:br/>
        <w:t xml:space="preserve">              /&gt;</w:t>
        <w:br/>
        <w:t xml:space="preserve">            &lt;/div&gt;</w:t>
        <w:br/>
        <w:br/>
        <w:t xml:space="preserve">            &lt;div className="grid gap-6 lg:grid-cols-[1fr_0.9fr]"&gt;</w:t>
        <w:br/>
        <w:t xml:space="preserve">              &lt;Card&gt;</w:t>
        <w:br/>
        <w:t xml:space="preserve">                &lt;div className="flex items-center justify-between gap-4"&gt;</w:t>
        <w:br/>
        <w:t xml:space="preserve">                  &lt;div&gt;</w:t>
        <w:br/>
        <w:t xml:space="preserve">                    &lt;p className="text-xs font-mono uppercase tracking-[0.18em] text-text-dim"&gt;Admin workspace&lt;/p&gt;</w:t>
        <w:br/>
        <w:t xml:space="preserve">                    &lt;h2 className="mt-2 text-2xl font-bold text-text"&gt;Manage the platform from one place&lt;/h2&gt;</w:t>
        <w:br/>
        <w:t xml:space="preserve">                    &lt;p className="mt-3 text-sm leading-6 text-text-muted"&gt;</w:t>
        <w:br/>
        <w:t xml:space="preserve">                      Review student badges, create events, update details, and control user access</w:t>
        <w:br/>
        <w:t xml:space="preserve">                      from the dedicated admin dashboard.</w:t>
        <w:br/>
        <w:t xml:space="preserve">                    &lt;/p&gt;</w:t>
        <w:br/>
        <w:t xml:space="preserve">                  &lt;/div&gt;</w:t>
        <w:br/>
        <w:t xml:space="preserve">                  &lt;Link</w:t>
        <w:br/>
        <w:t xml:space="preserve">                    to="/admin"</w:t>
        <w:br/>
        <w:t xml:space="preserve">                    className="inline-flex items-center gap-2 rounded-2xl bg-primary px-5 py-3 text-sm font-semibold text-black"</w:t>
        <w:br/>
        <w:t xml:space="preserve">                  &gt;</w:t>
        <w:br/>
        <w:t xml:space="preserve">                    &lt;LayoutDashboard className="h-4 w-4" /&gt;</w:t>
        <w:br/>
        <w:t xml:space="preserve">                    Open admin dashboard</w:t>
        <w:br/>
        <w:t xml:space="preserve">                  &lt;/Link&gt;</w:t>
        <w:br/>
        <w:t xml:space="preserve">                &lt;/div&gt;</w:t>
        <w:br/>
        <w:t xml:space="preserve">              &lt;/Card&gt;</w:t>
        <w:br/>
        <w:br/>
        <w:t xml:space="preserve">              &lt;Card&gt;</w:t>
        <w:br/>
        <w:t xml:space="preserve">                &lt;div className="space-y-4"&gt;</w:t>
        <w:br/>
        <w:t xml:space="preserve">                  &lt;MiniItem icon={User} label="Role" value={profile.role} /&gt;</w:t>
        <w:br/>
        <w:t xml:space="preserve">                  &lt;MiniItem icon={Mail} label="Email" value={profile.email} /&gt;</w:t>
        <w:br/>
        <w:t xml:space="preserve">                  &lt;MiniItem icon={Phone} label="Phone" value={profile.phone || "Not set"} /&gt;</w:t>
        <w:br/>
        <w:t xml:space="preserve">                  &lt;MiniItem</w:t>
        <w:br/>
        <w:t xml:space="preserve">                    icon={BadgeCheck}</w:t>
        <w:br/>
        <w:t xml:space="preserve">                    label="Email verification"</w:t>
        <w:br/>
        <w:t xml:space="preserve">                    value={profile.isEmailVerified ? "Verified" : "Pending"}</w:t>
        <w:br/>
        <w:t xml:space="preserve">                  /&gt;</w:t>
        <w:br/>
        <w:t xml:space="preserve">                  &lt;MiniItem icon={Shield} label="Account status" value={profile.isActive ? "Active" : "Inactive"} /&gt;</w:t>
        <w:br/>
        <w:t xml:space="preserve">                &lt;/div&gt;</w:t>
        <w:br/>
        <w:t xml:space="preserve">              &lt;/Card&gt;</w:t>
        <w:br/>
        <w:t xml:space="preserve">            &lt;/div&gt;</w:t>
        <w:br/>
        <w:br/>
        <w:t xml:space="preserve">            &lt;Card&gt;</w:t>
        <w:br/>
        <w:t xml:space="preserve">              &lt;div className="flex items-center justify-between gap-4"&gt;</w:t>
        <w:br/>
        <w:t xml:space="preserve">                &lt;div&gt;</w:t>
        <w:br/>
        <w:t xml:space="preserve">                  &lt;h2 className="text-2xl font-bold text-text"&gt;Created events&lt;/h2&gt;</w:t>
        <w:br/>
        <w:t xml:space="preserve">                  &lt;p className="mt-2 text-sm text-text-muted"&gt;</w:t>
        <w:br/>
        <w:t xml:space="preserve">                    Events created from this admin account appear here.</w:t>
        <w:br/>
        <w:t xml:space="preserve">                  &lt;/p&gt;</w:t>
        <w:br/>
        <w:t xml:space="preserve">                &lt;/div&gt;</w:t>
        <w:br/>
        <w:t xml:space="preserve">                &lt;Link to="/admin" className="text-sm font-medium text-primary hover:text-primary-light"&gt;</w:t>
        <w:br/>
        <w:t xml:space="preserve">                  Manage in admin</w:t>
        <w:br/>
        <w:t xml:space="preserve">                &lt;/Link&gt;</w:t>
        <w:br/>
        <w:t xml:space="preserve">              &lt;/div&gt;</w:t>
        <w:br/>
        <w:br/>
        <w:t xml:space="preserve">              {createdEvents.length === 0 ? (</w:t>
        <w:br/>
        <w:t xml:space="preserve">                &lt;p className="mt-6 text-sm text-text-muted"&gt;No events have been created from this account yet.&lt;/p&gt;</w:t>
        <w:br/>
        <w:t xml:space="preserve">              ) : (</w:t>
        <w:br/>
        <w:t xml:space="preserve">                &lt;div className="mt-6 space-y-3"&gt;</w:t>
        <w:br/>
        <w:t xml:space="preserve">                  {createdEvents.map((event) =&gt; (</w:t>
        <w:br/>
        <w:t xml:space="preserve">                    &lt;CreatedEventCard key={event.id} event={event} /&gt;</w:t>
        <w:br/>
        <w:t xml:space="preserve">                  ))}</w:t>
        <w:br/>
        <w:t xml:space="preserve">                &lt;/div&gt;</w:t>
        <w:br/>
        <w:t xml:space="preserve">              )}</w:t>
        <w:br/>
        <w:t xml:space="preserve">            &lt;/Card&gt;</w:t>
        <w:br/>
        <w:t xml:space="preserve">          &lt;/div&gt;</w:t>
        <w:br/>
        <w:t xml:space="preserve">        &lt;/section&gt;</w:t>
        <w:br/>
        <w:t xml:space="preserve">      &lt;/div&gt;</w:t>
        <w:br/>
        <w:t xml:space="preserve">    );</w:t>
        <w:br/>
        <w:t xml:space="preserve">  }</w:t>
        <w:br/>
        <w:br/>
        <w:t xml:space="preserve">  return (</w:t>
        <w:br/>
        <w:t xml:space="preserve">    &lt;div className="min-h-screen bg-background text-text"&gt;</w:t>
        <w:br/>
        <w:t xml:space="preserve">      &lt;section className="border-b border-border bg-surface/70"&gt;</w:t>
        <w:br/>
        <w:t xml:space="preserve">        &lt;div className="mx-auto max-w-6xl px-4 py-16 sm:px-6 lg:px-8"&gt;</w:t>
        <w:br/>
        <w:t xml:space="preserve">          &lt;p className="text-xs font-mono uppercase tracking-[0.22em] text-primary"&gt;Student profile&lt;/p&gt;</w:t>
        <w:br/>
        <w:t xml:space="preserve">          &lt;h1 className="mt-3 text-5xl font-black tracking-tight text-text"&gt;{profile.fullName}&lt;/h1&gt;</w:t>
        <w:br/>
        <w:t xml:space="preserve">          &lt;p className="mt-4 max-w-2xl text-sm leading-6 text-text-muted"&gt;</w:t>
        <w:br/>
        <w:t xml:space="preserve">            Keep your account details current, submit badge information, and track your event</w:t>
        <w:br/>
        <w:t xml:space="preserve">            activity here.</w:t>
        <w:br/>
        <w:t xml:space="preserve">          &lt;/p&gt;</w:t>
        <w:br/>
        <w:t xml:space="preserve">        &lt;/div&gt;</w:t>
        <w:br/>
        <w:t xml:space="preserve">      &lt;/section&gt;</w:t>
        <w:br/>
        <w:br/>
        <w:t xml:space="preserve">      &lt;section className="py-10"&gt;</w:t>
        <w:br/>
        <w:t xml:space="preserve">        &lt;div className="mx-auto max-w-6xl space-y-8 px-4 sm:px-6 lg:px-8"&gt;</w:t>
        <w:br/>
        <w:t xml:space="preserve">          &lt;div className="grid gap-4 sm:grid-cols-2 xl:grid-cols-4"&gt;</w:t>
        <w:br/>
        <w:t xml:space="preserve">            &lt;SummaryCard icon={User} label="Role" value={profile.role} /&gt;</w:t>
        <w:br/>
        <w:t xml:space="preserve">            &lt;SummaryCard icon={Mail} label="Email status" value={profile.isEmailVerified ? "Verified" : "Pending"} /&gt;</w:t>
        <w:br/>
        <w:t xml:space="preserve">            &lt;SummaryCard</w:t>
        <w:br/>
        <w:t xml:space="preserve">              icon={CalendarDays}</w:t>
        <w:br/>
        <w:t xml:space="preserve">              label="Registrations"</w:t>
        <w:br/>
        <w:t xml:space="preserve">              value={String(profile.activitySummary?.totalRegistrations ?? profile.registrations.length)}</w:t>
        <w:br/>
        <w:t xml:space="preserve">            /&gt;</w:t>
        <w:br/>
        <w:t xml:space="preserve">            &lt;SummaryCard</w:t>
        <w:br/>
        <w:t xml:space="preserve">              icon={Shield}</w:t>
        <w:br/>
        <w:t xml:space="preserve">              label="Past events"</w:t>
        <w:br/>
        <w:t xml:space="preserve">              value={String(profile.activitySummary?.pastEvents ?? 0)}</w:t>
        <w:br/>
        <w:t xml:space="preserve">            /&gt;</w:t>
        <w:br/>
        <w:t xml:space="preserve">          &lt;/div&gt;</w:t>
        <w:br/>
        <w:br/>
        <w:t xml:space="preserve">          &lt;Card&gt;</w:t>
        <w:br/>
        <w:t xml:space="preserve">            &lt;div className="flex flex-col gap-6 lg:flex-row lg:items-start lg:justify-between"&gt;</w:t>
        <w:br/>
        <w:t xml:space="preserve">              &lt;div&gt;</w:t>
        <w:br/>
        <w:t xml:space="preserve">                &lt;div className="flex flex-wrap items-center gap-3"&gt;</w:t>
        <w:br/>
        <w:t xml:space="preserve">                  &lt;h2 className="text-2xl font-bold text-text"&gt;University badge&lt;/h2&gt;</w:t>
        <w:br/>
        <w:t xml:space="preserve">                  &lt;StatusBadge tone={badgeTone}&gt;{profile.universityBadgeStatus}&lt;/StatusBadge&gt;</w:t>
        <w:br/>
        <w:t xml:space="preserve">                &lt;/div&gt;</w:t>
        <w:br/>
        <w:t xml:space="preserve">                &lt;p className="mt-3 max-w-2xl text-sm leading-6 text-text-muted"&gt;</w:t>
        <w:br/>
        <w:t xml:space="preserve">                  Verified students can access university-only events. Keep your institution details</w:t>
        <w:br/>
        <w:t xml:space="preserve">                  complete so the admin can review them quickly.</w:t>
        <w:br/>
        <w:t xml:space="preserve">                &lt;/p&gt;</w:t>
        <w:br/>
        <w:t xml:space="preserve">              &lt;/div&gt;</w:t>
        <w:br/>
        <w:t xml:space="preserve">              {(profile.universityBadgeStatus === "NONE" || profile.universityBadgeStatus === "REJECTED") &amp;&amp; !editingUniversity &amp;&amp; (</w:t>
        <w:br/>
        <w:t xml:space="preserve">                &lt;button</w:t>
        <w:br/>
        <w:t xml:space="preserve">                  onClick={() =&gt; setEditingUniversity(true)}</w:t>
        <w:br/>
        <w:t xml:space="preserve">                  className="inline-flex items-center gap-2 rounded-2xl border border-primary/30 bg-primary/10 px-5 py-3 text-sm font-medium text-primary"</w:t>
        <w:br/>
        <w:t xml:space="preserve">                &gt;</w:t>
        <w:br/>
        <w:t xml:space="preserve">                  &lt;Edit3 className="h-4 w-4" /&gt;</w:t>
        <w:br/>
        <w:t xml:space="preserve">                  Submit details</w:t>
        <w:br/>
        <w:t xml:space="preserve">                &lt;/button&gt;</w:t>
        <w:br/>
        <w:t xml:space="preserve">              )}</w:t>
        <w:br/>
        <w:t xml:space="preserve">            &lt;/div&gt;</w:t>
        <w:br/>
        <w:br/>
        <w:t xml:space="preserve">            {!editingUniversity &amp;&amp; (</w:t>
        <w:br/>
        <w:t xml:space="preserve">              &lt;div className="mt-6 grid gap-4 sm:grid-cols-2 xl:grid-cols-3"&gt;</w:t>
        <w:br/>
        <w:t xml:space="preserve">                &lt;MiniItem icon={GraduationCap} label="University" value={profile.universityName || "Not submitted"} /&gt;</w:t>
        <w:br/>
        <w:t xml:space="preserve">                &lt;MiniItem icon={Mail} label="University email" value={profile.universityEmail || "Not submitted"} /&gt;</w:t>
        <w:br/>
        <w:t xml:space="preserve">                &lt;MiniItem icon={BadgeCheck} label="Roll no" value={profile.universityStudentId || "Not submitted"} /&gt;</w:t>
        <w:br/>
        <w:t xml:space="preserve">                &lt;MiniItem icon={User} label="Department" value={profile.department || "Not added"} /&gt;</w:t>
        <w:br/>
        <w:t xml:space="preserve">                &lt;MiniItem icon={User} label="Course" value={profile.course || "Not added"} /&gt;</w:t>
        <w:br/>
        <w:t xml:space="preserve">                &lt;MiniItem icon={CalendarDays} label="Year" value={profile.year ? String(profile.year) : "Not added"} /&gt;</w:t>
        <w:br/>
        <w:t xml:space="preserve">              &lt;/div&gt;</w:t>
        <w:br/>
        <w:t xml:space="preserve">            )}</w:t>
        <w:br/>
        <w:br/>
        <w:t xml:space="preserve">            {editingUniversity &amp;&amp; (</w:t>
        <w:br/>
        <w:t xml:space="preserve">              &lt;form className="mt-6 space-y-4" onSubmit={handleUniversitySubmit}&gt;</w:t>
        <w:br/>
        <w:t xml:space="preserve">                &lt;div className="grid gap-4 md:grid-cols-2 xl:grid-cols-3"&gt;</w:t>
        <w:br/>
        <w:t xml:space="preserve">                  &lt;TextField</w:t>
        <w:br/>
        <w:t xml:space="preserve">                    label="University name"</w:t>
        <w:br/>
        <w:t xml:space="preserve">                    value={uniForm.universityName}</w:t>
        <w:br/>
        <w:t xml:space="preserve">                    onChange={(value) =&gt; setUniForm((current) =&gt; ({ ...current, universityName: value }))}</w:t>
        <w:br/>
        <w:t xml:space="preserve">                    required</w:t>
        <w:br/>
        <w:t xml:space="preserve">                  /&gt;</w:t>
        <w:br/>
        <w:t xml:space="preserve">                  &lt;TextField</w:t>
        <w:br/>
        <w:t xml:space="preserve">                    label="University email"</w:t>
        <w:br/>
        <w:t xml:space="preserve">                    value={uniForm.universityEmail}</w:t>
        <w:br/>
        <w:t xml:space="preserve">                    onChange={(value) =&gt; setUniForm((current) =&gt; ({ ...current, universityEmail: value }))}</w:t>
        <w:br/>
        <w:t xml:space="preserve">                    type="email"</w:t>
        <w:br/>
        <w:t xml:space="preserve">                    required</w:t>
        <w:br/>
        <w:t xml:space="preserve">                  /&gt;</w:t>
        <w:br/>
        <w:t xml:space="preserve">                  &lt;TextField</w:t>
        <w:br/>
        <w:t xml:space="preserve">                    label="Roll no"</w:t>
        <w:br/>
        <w:t xml:space="preserve">                    value={uniForm.universityStudentId}</w:t>
        <w:br/>
        <w:t xml:space="preserve">                    onChange={(value) =&gt; setUniForm((current) =&gt; ({ ...current, universityStudentId: value }))}</w:t>
        <w:br/>
        <w:t xml:space="preserve">                    required</w:t>
        <w:br/>
        <w:t xml:space="preserve">                  /&gt;</w:t>
        <w:br/>
        <w:t xml:space="preserve">                  &lt;TextField</w:t>
        <w:br/>
        <w:t xml:space="preserve">                    label="Department"</w:t>
        <w:br/>
        <w:t xml:space="preserve">                    value={uniForm.department}</w:t>
        <w:br/>
        <w:t xml:space="preserve">                    onChange={(value) =&gt; setUniForm((current) =&gt; ({ ...current, department: value }))}</w:t>
        <w:br/>
        <w:t xml:space="preserve">                  /&gt;</w:t>
        <w:br/>
        <w:t xml:space="preserve">                  &lt;label className="block space-y-2"&gt;</w:t>
        <w:br/>
        <w:t xml:space="preserve">                    &lt;span className="text-xs font-mono uppercase tracking-[0.18em] text-text-dim"&gt;Course&lt;/span&gt;</w:t>
        <w:br/>
        <w:t xml:space="preserve">                    &lt;select</w:t>
        <w:br/>
        <w:t xml:space="preserve">                      value={uniForm.course}</w:t>
        <w:br/>
        <w:t xml:space="preserve">                      onChange={(e) =&gt; setUniForm((current) =&gt; ({ ...current, course: e.target.value }))}</w:t>
        <w:br/>
        <w:t xml:space="preserve">                      className="w-full rounded-2xl border border-border bg-background px-4 py-3 text-sm text-text outline-none transition-colors focus:border-primary"</w:t>
        <w:br/>
        <w:t xml:space="preserve">                    &gt;</w:t>
        <w:br/>
        <w:t xml:space="preserve">                      &lt;option value=""&gt;Select course&lt;/option&gt;</w:t>
        <w:br/>
        <w:t xml:space="preserve">                      &lt;option value="Bachelor of Technology (B.Tech)"&gt;Bachelor of Technology (B.Tech)&lt;/option&gt;</w:t>
        <w:br/>
        <w:t xml:space="preserve">                      &lt;option value="Master of Computer Applications (MCA)"&gt;Master of Computer Applications (MCA)&lt;/option&gt;</w:t>
        <w:br/>
        <w:t xml:space="preserve">                      &lt;option value="Bachelor of Computer Applications (BCA)"&gt;Bachelor of Computer Applications (BCA)&lt;/option&gt;</w:t>
        <w:br/>
        <w:t xml:space="preserve">                    &lt;/select&gt;</w:t>
        <w:br/>
        <w:t xml:space="preserve">                  &lt;/label&gt;</w:t>
        <w:br/>
        <w:t xml:space="preserve">                  &lt;TextField</w:t>
        <w:br/>
        <w:t xml:space="preserve">                    label="Year"</w:t>
        <w:br/>
        <w:t xml:space="preserve">                    value={uniForm.year}</w:t>
        <w:br/>
        <w:t xml:space="preserve">                    onChange={(value) =&gt; setUniForm((current) =&gt; ({ ...current, year: value }))}</w:t>
        <w:br/>
        <w:t xml:space="preserve">                    type="number"</w:t>
        <w:br/>
        <w:t xml:space="preserve">                  /&gt;</w:t>
        <w:br/>
        <w:t xml:space="preserve">                &lt;/div&gt;</w:t>
        <w:br/>
        <w:br/>
        <w:t xml:space="preserve">                &lt;div className="flex flex-wrap gap-3"&gt;</w:t>
        <w:br/>
        <w:t xml:space="preserve">                  &lt;button</w:t>
        <w:br/>
        <w:t xml:space="preserve">                    type="submit"</w:t>
        <w:br/>
        <w:t xml:space="preserve">                    disabled={submitting}</w:t>
        <w:br/>
        <w:t xml:space="preserve">                    className="inline-flex items-center gap-2 rounded-2xl bg-primary px-5 py-3 text-sm font-semibold text-black disabled:opacity-60"</w:t>
        <w:br/>
        <w:t xml:space="preserve">                  &gt;</w:t>
        <w:br/>
        <w:t xml:space="preserve">                    {submitting ? &lt;Loader2 className="h-4 w-4 animate-spin" /&gt; : &lt;Save className="h-4 w-4" /&gt;}</w:t>
        <w:br/>
        <w:t xml:space="preserve">                    Save details</w:t>
        <w:br/>
        <w:t xml:space="preserve">                  &lt;/button&gt;</w:t>
        <w:br/>
        <w:t xml:space="preserve">                  &lt;button</w:t>
        <w:br/>
        <w:t xml:space="preserve">                    type="button"</w:t>
        <w:br/>
        <w:t xml:space="preserve">                    onClick={() =&gt; setEditingUniversity(false)}</w:t>
        <w:br/>
        <w:t xml:space="preserve">                    className="rounded-2xl border border-border bg-background px-5 py-3 text-sm font-medium text-text-muted"</w:t>
        <w:br/>
        <w:t xml:space="preserve">                  &gt;</w:t>
        <w:br/>
        <w:t xml:space="preserve">                    Cancel</w:t>
        <w:br/>
        <w:t xml:space="preserve">                  &lt;/button&gt;</w:t>
        <w:br/>
        <w:t xml:space="preserve">                &lt;/div&gt;</w:t>
        <w:br/>
        <w:t xml:space="preserve">              &lt;/form&gt;</w:t>
        <w:br/>
        <w:t xml:space="preserve">            )}</w:t>
        <w:br/>
        <w:t xml:space="preserve">          &lt;/Card&gt;</w:t>
        <w:br/>
        <w:br/>
        <w:t xml:space="preserve">          &lt;Card&gt;</w:t>
        <w:br/>
        <w:t xml:space="preserve">            &lt;div className="flex items-center justify-between gap-4"&gt;</w:t>
        <w:br/>
        <w:t xml:space="preserve">              &lt;div&gt;</w:t>
        <w:br/>
        <w:t xml:space="preserve">                &lt;h2 className="text-2xl font-bold text-text"&gt;Event activity&lt;/h2&gt;</w:t>
        <w:br/>
        <w:t xml:space="preserve">                &lt;p className="mt-2 text-sm text-text-muted"&gt;All of your registrations are grouped below.&lt;/p&gt;</w:t>
        <w:br/>
        <w:t xml:space="preserve">              &lt;/div&gt;</w:t>
        <w:br/>
        <w:t xml:space="preserve">              &lt;Link to="/my-events" className="text-sm font-medium text-primary hover:text-primary-light"&gt;</w:t>
        <w:br/>
        <w:t xml:space="preserve">                Open my events</w:t>
        <w:br/>
        <w:t xml:space="preserve">              &lt;/Link&gt;</w:t>
        <w:br/>
        <w:t xml:space="preserve">            &lt;/div&gt;</w:t>
        <w:br/>
        <w:t xml:space="preserve">            &lt;div className="mt-6 grid gap-4 lg:grid-cols-3"&gt;</w:t>
        <w:br/>
        <w:t xml:space="preserve">              &lt;ActivityColumn title="Upcoming" emptyText="No upcoming registrations" items={registrationActivities.upcoming} /&gt;</w:t>
        <w:br/>
        <w:t xml:space="preserve">              &lt;ActivityColumn</w:t>
        <w:br/>
        <w:t xml:space="preserve">                title="Ongoing / Recent"</w:t>
        <w:br/>
        <w:t xml:space="preserve">                emptyText="No active registrations right now"</w:t>
        <w:br/>
        <w:t xml:space="preserve">                items={registrationActivities.ongoingOrRecent}</w:t>
        <w:br/>
        <w:t xml:space="preserve">              /&gt;</w:t>
        <w:br/>
        <w:t xml:space="preserve">              &lt;ActivityColumn title="Past" emptyText="No past registrations yet" items={registrationActivities.past} /&gt;</w:t>
        <w:br/>
        <w:t xml:space="preserve">            &lt;/div&gt;</w:t>
        <w:br/>
        <w:t xml:space="preserve">          &lt;/Card&gt;</w:t>
        <w:br/>
        <w:br/>
        <w:t xml:space="preserve">          &lt;Card&gt;</w:t>
        <w:br/>
        <w:t xml:space="preserve">            &lt;h2 className="text-2xl font-bold text-text"&gt;Badge history&lt;/h2&gt;</w:t>
        <w:br/>
        <w:t xml:space="preserve">            {badgeHistory.length === 0 ? (</w:t>
        <w:br/>
        <w:t xml:space="preserve">              &lt;p className="mt-4 text-sm text-text-muted"&gt;No badge history yet.&lt;/p&gt;</w:t>
        <w:br/>
        <w:t xml:space="preserve">            ) : (</w:t>
        <w:br/>
        <w:t xml:space="preserve">              &lt;div className="mt-6 space-y-3"&gt;</w:t>
        <w:br/>
        <w:t xml:space="preserve">                {badgeHistory.map((entry) =&gt; (</w:t>
        <w:br/>
        <w:t xml:space="preserve">                  &lt;BadgeHistoryCard key={entry.id} entry={entry} /&gt;</w:t>
        <w:br/>
        <w:t xml:space="preserve">                ))}</w:t>
        <w:br/>
        <w:t xml:space="preserve">              &lt;/div&gt;</w:t>
        <w:br/>
        <w:t xml:space="preserve">            )}</w:t>
        <w:br/>
        <w:t xml:space="preserve">          &lt;/Card&gt;</w:t>
        <w:br/>
        <w:br/>
        <w:t xml:space="preserve">          &lt;div className="rounded-3xl border border-rose-500/30 bg-rose-500/10 p-6 shadow-sm"&gt;</w:t>
        <w:br/>
        <w:t xml:space="preserve">            &lt;div className="flex flex-col gap-4 lg:flex-row lg:items-start lg:justify-between"&gt;</w:t>
        <w:br/>
        <w:t xml:space="preserve">              &lt;div&gt;</w:t>
        <w:br/>
        <w:t xml:space="preserve">                &lt;h2 className="flex items-center gap-2 text-xl font-bold text-rose-300"&gt;</w:t>
        <w:br/>
        <w:t xml:space="preserve">                  &lt;AlertCircle className="h-5 w-5" /&gt;</w:t>
        <w:br/>
        <w:t xml:space="preserve">                  Delete account</w:t>
        <w:br/>
        <w:t xml:space="preserve">                &lt;/h2&gt;</w:t>
        <w:br/>
        <w:t xml:space="preserve">                &lt;p className="mt-3 max-w-2xl text-sm leading-6 text-rose-300/70"&gt;</w:t>
        <w:br/>
        <w:t xml:space="preserve">                  We’ll send a one-time code to your email before deletion. This keeps account removal</w:t>
        <w:br/>
        <w:t xml:space="preserve">                  deliberate and secure.</w:t>
        <w:br/>
        <w:t xml:space="preserve">                &lt;/p&gt;</w:t>
        <w:br/>
        <w:t xml:space="preserve">              &lt;/div&gt;</w:t>
        <w:br/>
        <w:t xml:space="preserve">              {deleteStep === "idle" &amp;&amp; (</w:t>
        <w:br/>
        <w:t xml:space="preserve">                &lt;button</w:t>
        <w:br/>
        <w:t xml:space="preserve">                  onClick={handleRequestDeleteOtp}</w:t>
        <w:br/>
        <w:t xml:space="preserve">                  disabled={deleting}</w:t>
        <w:br/>
        <w:t xml:space="preserve">                  className="inline-flex items-center gap-2 rounded-2xl border border-rose-500/30 bg-rose-500/10 px-5 py-3 text-sm font-medium text-rose-300 disabled:opacity-60"</w:t>
        <w:br/>
        <w:t xml:space="preserve">                &gt;</w:t>
        <w:br/>
        <w:t xml:space="preserve">                  {deleting ? &lt;Loader2 className="h-4 w-4 animate-spin" /&gt; : &lt;KeyRound className="h-4 w-4" /&gt;}</w:t>
        <w:br/>
        <w:t xml:space="preserve">                  Send delete OTP</w:t>
        <w:br/>
        <w:t xml:space="preserve">                &lt;/button&gt;</w:t>
        <w:br/>
        <w:t xml:space="preserve">              )}</w:t>
        <w:br/>
        <w:t xml:space="preserve">            &lt;/div&gt;</w:t>
        <w:br/>
        <w:br/>
        <w:t xml:space="preserve">            {deleteStep === "verify" &amp;&amp; (</w:t>
        <w:br/>
        <w:t xml:space="preserve">              &lt;form className="mt-6 grid gap-4 md:grid-cols-[1fr_auto]" onSubmit={handleConfirmDelete}&gt;</w:t>
        <w:br/>
        <w:t xml:space="preserve">                &lt;TextField</w:t>
        <w:br/>
        <w:t xml:space="preserve">                  label="Verification code"</w:t>
        <w:br/>
        <w:t xml:space="preserve">                  value={deleteCode}</w:t>
        <w:br/>
        <w:t xml:space="preserve">                  onChange={(value) =&gt; setDeleteCode(value.replace(/\D/g, "").slice(0, 6))}</w:t>
        <w:br/>
        <w:t xml:space="preserve">                  placeholder="Enter 6-digit OTP"</w:t>
        <w:br/>
        <w:t xml:space="preserve">                  required</w:t>
        <w:br/>
        <w:t xml:space="preserve">                /&gt;</w:t>
        <w:br/>
        <w:t xml:space="preserve">                &lt;div className="flex flex-wrap items-end gap-3"&gt;</w:t>
        <w:br/>
        <w:t xml:space="preserve">                  &lt;button</w:t>
        <w:br/>
        <w:t xml:space="preserve">                    type="button"</w:t>
        <w:br/>
        <w:t xml:space="preserve">                    onClick={handleRequestDeleteOtp}</w:t>
        <w:br/>
        <w:t xml:space="preserve">                    disabled={deleting}</w:t>
        <w:br/>
        <w:t xml:space="preserve">                    className="rounded-2xl border border-rose-500/30 bg-rose-500/10 px-5 py-3 text-sm font-medium text-rose-300"</w:t>
        <w:br/>
        <w:t xml:space="preserve">                  &gt;</w:t>
        <w:br/>
        <w:t xml:space="preserve">                    Resend OTP</w:t>
        <w:br/>
        <w:t xml:space="preserve">                  &lt;/button&gt;</w:t>
        <w:br/>
        <w:t xml:space="preserve">                  &lt;button</w:t>
        <w:br/>
        <w:t xml:space="preserve">                    type="submit"</w:t>
        <w:br/>
        <w:t xml:space="preserve">                    disabled={deleting || deleteCode.length !== 6}</w:t>
        <w:br/>
        <w:t xml:space="preserve">                    className="inline-flex items-center gap-2 rounded-2xl bg-rose-600 px-5 py-3 text-sm font-semibold text-white disabled:opacity-60"</w:t>
        <w:br/>
        <w:t xml:space="preserve">                  &gt;</w:t>
        <w:br/>
        <w:t xml:space="preserve">                    {deleting ? &lt;Loader2 className="h-4 w-4 animate-spin" /&gt; : &lt;Trash2 className="h-4 w-4" /&gt;}</w:t>
        <w:br/>
        <w:t xml:space="preserve">                    Confirm delete</w:t>
        <w:br/>
        <w:t xml:space="preserve">                  &lt;/button&gt;</w:t>
        <w:br/>
        <w:t xml:space="preserve">                  &lt;button</w:t>
        <w:br/>
        <w:t xml:space="preserve">                    type="button"</w:t>
        <w:br/>
        <w:t xml:space="preserve">                    onClick={() =&gt; {</w:t>
        <w:br/>
        <w:t xml:space="preserve">                      setDeleteStep("idle");</w:t>
        <w:br/>
        <w:t xml:space="preserve">                      setDeleteCode("");</w:t>
        <w:br/>
        <w:t xml:space="preserve">                    }}</w:t>
        <w:br/>
        <w:t xml:space="preserve">                    className="rounded-2xl border border-rose-500/30 bg-rose-500/10 px-5 py-3 text-sm font-medium text-rose-300"</w:t>
        <w:br/>
        <w:t xml:space="preserve">                  &gt;</w:t>
        <w:br/>
        <w:t xml:space="preserve">                    Cancel</w:t>
        <w:br/>
        <w:t xml:space="preserve">                  &lt;/button&gt;</w:t>
        <w:br/>
        <w:t xml:space="preserve">                &lt;/div&gt;</w:t>
        <w:br/>
        <w:t xml:space="preserve">              &lt;/form&gt;</w:t>
        <w:br/>
        <w:t xml:space="preserve">            )}</w:t>
        <w:br/>
        <w:t xml:space="preserve">          &lt;/div&gt;</w:t>
        <w:br/>
        <w:t xml:space="preserve">        &lt;/div&gt;</w:t>
        <w:br/>
        <w:t xml:space="preserve">      &lt;/section&gt;</w:t>
        <w:br/>
        <w:t xml:space="preserve">    &lt;/div&gt;</w:t>
        <w:br/>
        <w:t xml:space="preserve">  );</w:t>
        <w:br/>
        <w:t>}</w:t>
        <w:br/>
        <w:br/>
        <w:t>function Card({ children }: { children: ReactNode }) {</w:t>
        <w:br/>
        <w:t xml:space="preserve">  return &lt;div className="rounded-3xl border border-border bg-surface p-6 shadow-sm"&gt;{children}&lt;/div&gt;;</w:t>
        <w:br/>
        <w:t>}</w:t>
        <w:br/>
        <w:br/>
        <w:t>function SummaryCard({</w:t>
        <w:br/>
        <w:t xml:space="preserve">  icon: Icon,</w:t>
        <w:br/>
        <w:t xml:space="preserve">  label,</w:t>
        <w:br/>
        <w:t xml:space="preserve">  value,</w:t>
        <w:br/>
        <w:t>}: {</w:t>
        <w:br/>
        <w:t xml:space="preserve">  icon: typeof User;</w:t>
        <w:br/>
        <w:t xml:space="preserve">  label: string;</w:t>
        <w:br/>
        <w:t xml:space="preserve">  value: string;</w:t>
        <w:br/>
        <w:t>}) {</w:t>
        <w:br/>
        <w:t xml:space="preserve">  return (</w:t>
        <w:br/>
        <w:t xml:space="preserve">    &lt;div className="rounded-3xl border border-border bg-surface p-5 shadow-sm"&gt;</w:t>
        <w:br/>
        <w:t xml:space="preserve">      &lt;div className="flex h-11 w-11 items-center justify-center rounded-2xl bg-primary/10 text-primary"&gt;</w:t>
        <w:br/>
        <w:t xml:space="preserve">        &lt;Icon className="h-5 w-5" /&gt;</w:t>
        <w:br/>
        <w:t xml:space="preserve">      &lt;/div&gt;</w:t>
        <w:br/>
        <w:t xml:space="preserve">      &lt;p className="mt-4 text-xs font-mono uppercase tracking-[0.18em] text-text-dim"&gt;{label}&lt;/p&gt;</w:t>
        <w:br/>
        <w:t xml:space="preserve">      &lt;p className="mt-2 text-lg font-semibold text-text"&gt;{value}&lt;/p&gt;</w:t>
        <w:br/>
        <w:t xml:space="preserve">    &lt;/div&gt;</w:t>
        <w:br/>
        <w:t xml:space="preserve">  );</w:t>
        <w:br/>
        <w:t>}</w:t>
        <w:br/>
        <w:br/>
        <w:t>function MiniItem({</w:t>
        <w:br/>
        <w:t xml:space="preserve">  icon: Icon,</w:t>
        <w:br/>
        <w:t xml:space="preserve">  label,</w:t>
        <w:br/>
        <w:t xml:space="preserve">  value,</w:t>
        <w:br/>
        <w:t>}: {</w:t>
        <w:br/>
        <w:t xml:space="preserve">  icon: typeof User;</w:t>
        <w:br/>
        <w:t xml:space="preserve">  label: string;</w:t>
        <w:br/>
        <w:t xml:space="preserve">  value: string;</w:t>
        <w:br/>
        <w:t>}) {</w:t>
        <w:br/>
        <w:t xml:space="preserve">  return (</w:t>
        <w:br/>
        <w:t xml:space="preserve">    &lt;div className="rounded-2xl border border-border bg-background p-4"&gt;</w:t>
        <w:br/>
        <w:t xml:space="preserve">      &lt;div className="flex items-center gap-2 text-primary"&gt;</w:t>
        <w:br/>
        <w:t xml:space="preserve">        &lt;Icon className="h-4 w-4" /&gt;</w:t>
        <w:br/>
        <w:t xml:space="preserve">        &lt;p className="text-xs font-mono uppercase tracking-[0.18em] text-text-dim"&gt;{label}&lt;/p&gt;</w:t>
        <w:br/>
        <w:t xml:space="preserve">      &lt;/div&gt;</w:t>
        <w:br/>
        <w:t xml:space="preserve">      &lt;p className="mt-3 text-sm font-medium text-text"&gt;{value}&lt;/p&gt;</w:t>
        <w:br/>
        <w:t xml:space="preserve">    &lt;/div&gt;</w:t>
        <w:br/>
        <w:t xml:space="preserve">  );</w:t>
        <w:br/>
        <w:t>}</w:t>
        <w:br/>
        <w:br/>
        <w:t>function TextField({</w:t>
        <w:br/>
        <w:t xml:space="preserve">  label,</w:t>
        <w:br/>
        <w:t xml:space="preserve">  value,</w:t>
        <w:br/>
        <w:t xml:space="preserve">  onChange,</w:t>
        <w:br/>
        <w:t xml:space="preserve">  placeholder,</w:t>
        <w:br/>
        <w:t xml:space="preserve">  type = "text",</w:t>
        <w:br/>
        <w:t xml:space="preserve">  required = false,</w:t>
        <w:br/>
        <w:t>}: {</w:t>
        <w:br/>
        <w:t xml:space="preserve">  label: string;</w:t>
        <w:br/>
        <w:t xml:space="preserve">  value: string;</w:t>
        <w:br/>
        <w:t xml:space="preserve">  onChange: (value: string) =&gt; void;</w:t>
        <w:br/>
        <w:t xml:space="preserve">  placeholder?: string;</w:t>
        <w:br/>
        <w:t xml:space="preserve">  type?: string;</w:t>
        <w:br/>
        <w:t xml:space="preserve">  required?: boolean;</w:t>
        <w:br/>
        <w:t>}) {</w:t>
        <w:br/>
        <w:t xml:space="preserve">  return (</w:t>
        <w:br/>
        <w:t xml:space="preserve">    &lt;label className="block space-y-2"&gt;</w:t>
        <w:br/>
        <w:t xml:space="preserve">      &lt;span className="text-xs font-mono uppercase tracking-[0.18em] text-text-dim"&gt;{label}&lt;/span&gt;</w:t>
        <w:br/>
        <w:t xml:space="preserve">      &lt;input</w:t>
        <w:br/>
        <w:t xml:space="preserve">        value={value}</w:t>
        <w:br/>
        <w:t xml:space="preserve">        onChange={(event) =&gt; onChange(event.target.value)}</w:t>
        <w:br/>
        <w:t xml:space="preserve">        placeholder={placeholder}</w:t>
        <w:br/>
        <w:t xml:space="preserve">        type={type}</w:t>
        <w:br/>
        <w:t xml:space="preserve">        required={required}</w:t>
        <w:br/>
        <w:t xml:space="preserve">        className="w-full rounded-2xl border border-border bg-background px-4 py-3 text-sm text-text outline-none transition-colors focus:border-primary"</w:t>
        <w:br/>
        <w:t xml:space="preserve">      /&gt;</w:t>
        <w:br/>
        <w:t xml:space="preserve">    &lt;/label&gt;</w:t>
        <w:br/>
        <w:t xml:space="preserve">  );</w:t>
        <w:br/>
        <w:t>}</w:t>
        <w:br/>
        <w:br/>
        <w:t>function ActivityColumn({</w:t>
        <w:br/>
        <w:t xml:space="preserve">  title,</w:t>
        <w:br/>
        <w:t xml:space="preserve">  emptyText,</w:t>
        <w:br/>
        <w:t xml:space="preserve">  items,</w:t>
        <w:br/>
        <w:t>}: {</w:t>
        <w:br/>
        <w:t xml:space="preserve">  title: string;</w:t>
        <w:br/>
        <w:t xml:space="preserve">  emptyText: string;</w:t>
        <w:br/>
        <w:t xml:space="preserve">  items: EventRegistration[];</w:t>
        <w:br/>
        <w:t>}) {</w:t>
        <w:br/>
        <w:t xml:space="preserve">  return (</w:t>
        <w:br/>
        <w:t xml:space="preserve">    &lt;div className="rounded-2xl border border-border bg-background p-4"&gt;</w:t>
        <w:br/>
        <w:t xml:space="preserve">      &lt;h3 className="text-sm font-semibold text-text"&gt;{title}&lt;/h3&gt;</w:t>
        <w:br/>
        <w:t xml:space="preserve">      {items.length === 0 ? (</w:t>
        <w:br/>
        <w:t xml:space="preserve">        &lt;p className="mt-4 text-sm text-text-muted"&gt;{emptyText}&lt;/p&gt;</w:t>
        <w:br/>
        <w:t xml:space="preserve">      ) : (</w:t>
        <w:br/>
        <w:t xml:space="preserve">        &lt;div className="mt-4 space-y-3"&gt;</w:t>
        <w:br/>
        <w:t xml:space="preserve">          {items.map((registration) =&gt; (</w:t>
        <w:br/>
        <w:t xml:space="preserve">            &lt;div key={registration.id} className="rounded-2xl border border-border bg-surface p-4"&gt;</w:t>
        <w:br/>
        <w:t xml:space="preserve">              &lt;div className="flex flex-col gap-3 sm:flex-row sm:items-start sm:justify-between"&gt;</w:t>
        <w:br/>
        <w:t xml:space="preserve">                &lt;div&gt;</w:t>
        <w:br/>
        <w:t xml:space="preserve">                  &lt;p className="text-sm font-semibold text-text"&gt;{registration.event?.title ?? "Event"}&lt;/p&gt;</w:t>
        <w:br/>
        <w:t xml:space="preserve">                  &lt;p className="mt-1 text-xs text-text-muted"&gt;</w:t>
        <w:br/>
        <w:t xml:space="preserve">                    {registration.event?.startsAt</w:t>
        <w:br/>
        <w:t xml:space="preserve">                      ? formatDateTime(registration.event.startsAt)</w:t>
        <w:br/>
        <w:t xml:space="preserve">                      : "Date to be announced"}</w:t>
        <w:br/>
        <w:t xml:space="preserve">                  &lt;/p&gt;</w:t>
        <w:br/>
        <w:t xml:space="preserve">                &lt;/div&gt;</w:t>
        <w:br/>
        <w:t xml:space="preserve">                &lt;span</w:t>
        <w:br/>
        <w:t xml:space="preserve">                  className={cn(</w:t>
        <w:br/>
        <w:t xml:space="preserve">                    "rounded-full px-3 py-1 text-[11px] font-medium",</w:t>
        <w:br/>
        <w:t xml:space="preserve">                    registration.status === "CONFIRMED"</w:t>
        <w:br/>
        <w:t xml:space="preserve">                      ? "bg-emerald-500/10 text-emerald-300 border border-emerald-500/30"</w:t>
        <w:br/>
        <w:t xml:space="preserve">                      : registration.status === "PENDING"</w:t>
        <w:br/>
        <w:t xml:space="preserve">                        ? "bg-amber-500/10 text-amber-300 border border-amber-500/30"</w:t>
        <w:br/>
        <w:t xml:space="preserve">                        : registration.status === "CANCELLED"</w:t>
        <w:br/>
        <w:t xml:space="preserve">                          ? "bg-rose-500/10 text-rose-300 border border-rose-500/30"</w:t>
        <w:br/>
        <w:t xml:space="preserve">                          : "bg-white/5 text-white/60 border border-white/10"</w:t>
        <w:br/>
        <w:t xml:space="preserve">                  )}</w:t>
        <w:br/>
        <w:t xml:space="preserve">                &gt;</w:t>
        <w:br/>
        <w:t xml:space="preserve">                  {registration.status}</w:t>
        <w:br/>
        <w:t xml:space="preserve">                &lt;/span&gt;</w:t>
        <w:br/>
        <w:t xml:space="preserve">              &lt;/div&gt;</w:t>
        <w:br/>
        <w:t xml:space="preserve">              &lt;p className="mt-3 text-xs text-text-muted"&gt;Registered on {formatDate(registration.createdAt)}&lt;/p&gt;</w:t>
        <w:br/>
        <w:t xml:space="preserve">            &lt;/div&gt;</w:t>
        <w:br/>
        <w:t xml:space="preserve">          ))}</w:t>
        <w:br/>
        <w:t xml:space="preserve">        &lt;/div&gt;</w:t>
        <w:br/>
        <w:t xml:space="preserve">      )}</w:t>
        <w:br/>
        <w:t xml:space="preserve">    &lt;/div&gt;</w:t>
        <w:br/>
        <w:t xml:space="preserve">  );</w:t>
        <w:br/>
        <w:t>}</w:t>
        <w:br/>
        <w:br/>
        <w:t>function CreatedEventCard({ event }: { event: Event }) {</w:t>
        <w:br/>
        <w:t xml:space="preserve">  return (</w:t>
        <w:br/>
        <w:t xml:space="preserve">    &lt;Link</w:t>
        <w:br/>
        <w:t xml:space="preserve">      to={`/events/${event.id}`}</w:t>
        <w:br/>
        <w:t xml:space="preserve">      className="block rounded-2xl border border-border bg-background p-4 transition-colors hover:border-primary/40"</w:t>
        <w:br/>
        <w:t xml:space="preserve">    &gt;</w:t>
        <w:br/>
        <w:t xml:space="preserve">      &lt;div className="flex flex-col gap-3 sm:flex-row sm:items-start sm:justify-between"&gt;</w:t>
        <w:br/>
        <w:t xml:space="preserve">        &lt;div&gt;</w:t>
        <w:br/>
        <w:t xml:space="preserve">          &lt;p className="text-sm font-semibold text-text"&gt;{event.title}&lt;/p&gt;</w:t>
        <w:br/>
        <w:t xml:space="preserve">          &lt;p className="mt-1 text-xs text-text-muted"&gt;</w:t>
        <w:br/>
        <w:t xml:space="preserve">            {event.startsAt ? formatDateTime(event.startsAt) : "Date to be announced"}</w:t>
        <w:br/>
        <w:t xml:space="preserve">          &lt;/p&gt;</w:t>
        <w:br/>
        <w:t xml:space="preserve">          &lt;p className="mt-1 text-xs text-text-muted"&gt;{event.venue || "Venue not set"}&lt;/p&gt;</w:t>
        <w:br/>
        <w:t xml:space="preserve">        &lt;/div&gt;</w:t>
        <w:br/>
        <w:t xml:space="preserve">        &lt;div className="flex flex-wrap gap-2"&gt;</w:t>
        <w:br/>
        <w:t xml:space="preserve">          &lt;StatusBadge</w:t>
        <w:br/>
        <w:t xml:space="preserve">            tone={</w:t>
        <w:br/>
        <w:t xml:space="preserve">              event.status === "PUBLISHED"</w:t>
        <w:br/>
        <w:t xml:space="preserve">                ? "success"</w:t>
        <w:br/>
        <w:t xml:space="preserve">                : event.status === "CANCELLED"</w:t>
        <w:br/>
        <w:t xml:space="preserve">                  ? "danger"</w:t>
        <w:br/>
        <w:t xml:space="preserve">                  : "default"</w:t>
        <w:br/>
        <w:t xml:space="preserve">            }</w:t>
        <w:br/>
        <w:t xml:space="preserve">          &gt;</w:t>
        <w:br/>
        <w:t xml:space="preserve">            {event.status}</w:t>
        <w:br/>
        <w:t xml:space="preserve">          &lt;/StatusBadge&gt;</w:t>
        <w:br/>
        <w:t xml:space="preserve">          &lt;StatusBadge tone={event.requiresPayment ? "warning" : "default"}&gt;</w:t>
        <w:br/>
        <w:t xml:space="preserve">            {event.requiresPayment ? "Paid" : "Free"}</w:t>
        <w:br/>
        <w:t xml:space="preserve">          &lt;/StatusBadge&gt;</w:t>
        <w:br/>
        <w:t xml:space="preserve">          &lt;StatusBadge tone="default"&gt;{event.participationType}&lt;/StatusBadge&gt;</w:t>
        <w:br/>
        <w:t xml:space="preserve">          &lt;span className="rounded-full border border-border bg-surface px-3 py-1 text-[11px] font-medium text-text-muted"&gt;</w:t>
        <w:br/>
        <w:t xml:space="preserve">            {event.registrations?.length ?? 0} registrations</w:t>
        <w:br/>
        <w:t xml:space="preserve">          &lt;/span&gt;</w:t>
        <w:br/>
        <w:t xml:space="preserve">        &lt;/div&gt;</w:t>
        <w:br/>
        <w:t xml:space="preserve">      &lt;/div&gt;</w:t>
        <w:br/>
        <w:t xml:space="preserve">    &lt;/Link&gt;</w:t>
        <w:br/>
        <w:t xml:space="preserve">  );</w:t>
        <w:br/>
        <w:t>}</w:t>
        <w:br/>
        <w:br/>
        <w:t>function BadgeHistoryCard({ entry }: { entry: BadgeHistoryEntry }) {</w:t>
        <w:br/>
        <w:t xml:space="preserve">  const tone =</w:t>
        <w:br/>
        <w:t xml:space="preserve">    entry.status === "VERIFIED"</w:t>
        <w:br/>
        <w:t xml:space="preserve">      ? "success"</w:t>
        <w:br/>
        <w:t xml:space="preserve">      : entry.status === "PENDING"</w:t>
        <w:br/>
        <w:t xml:space="preserve">        ? "warning"</w:t>
        <w:br/>
        <w:t xml:space="preserve">        : entry.status === "REJECTED"</w:t>
        <w:br/>
        <w:t xml:space="preserve">          ? "danger"</w:t>
        <w:br/>
        <w:t xml:space="preserve">          : "default";</w:t>
        <w:br/>
        <w:br/>
        <w:t xml:space="preserve">  return (</w:t>
        <w:br/>
        <w:t xml:space="preserve">    &lt;div className="rounded-2xl border border-border bg-background p-4"&gt;</w:t>
        <w:br/>
        <w:t xml:space="preserve">      &lt;div className="flex flex-wrap items-center justify-between gap-3"&gt;</w:t>
        <w:br/>
        <w:t xml:space="preserve">        &lt;div&gt;</w:t>
        <w:br/>
        <w:t xml:space="preserve">          &lt;p className="text-sm font-semibold text-text"&gt;{entry.status}&lt;/p&gt;</w:t>
        <w:br/>
        <w:t xml:space="preserve">          &lt;p className="mt-1 text-xs text-text-muted"&gt;{formatDateTime(entry.createdAt)}&lt;/p&gt;</w:t>
        <w:br/>
        <w:t xml:space="preserve">        &lt;/div&gt;</w:t>
        <w:br/>
        <w:t xml:space="preserve">        &lt;StatusBadge tone={tone}&gt;{entry.status}&lt;/StatusBadge&gt;</w:t>
        <w:br/>
        <w:t xml:space="preserve">      &lt;/div&gt;</w:t>
        <w:br/>
        <w:t xml:space="preserve">      {entry.reviewer &amp;&amp; (</w:t>
        <w:br/>
        <w:t xml:space="preserve">        &lt;p className="mt-3 text-xs text-text-muted"&gt;Reviewed by {entry.reviewer.fullName}&lt;/p&gt;</w:t>
        <w:br/>
        <w:t xml:space="preserve">      )}</w:t>
        <w:br/>
        <w:t xml:space="preserve">      {entry.notes &amp;&amp; &lt;p className="mt-3 text-sm text-text-muted"&gt;{entry.notes}&lt;/p&gt;}</w:t>
        <w:br/>
        <w:t xml:space="preserve">    &lt;/div&gt;</w:t>
        <w:br/>
        <w:t xml:space="preserve">  );</w:t>
        <w:br/>
        <w:t>}</w:t>
        <w:br/>
        <w:br/>
        <w:t>function StatusBadge({</w:t>
        <w:br/>
        <w:t xml:space="preserve">  children,</w:t>
        <w:br/>
        <w:t xml:space="preserve">  tone = "default",</w:t>
        <w:br/>
        <w:t>}: {</w:t>
        <w:br/>
        <w:t xml:space="preserve">  children: string;</w:t>
        <w:br/>
        <w:t xml:space="preserve">  tone?: "default" | "success" | "warning" | "danger";</w:t>
        <w:br/>
        <w:t>}) {</w:t>
        <w:br/>
        <w:t xml:space="preserve">  const classes =</w:t>
        <w:br/>
        <w:t xml:space="preserve">    tone === "success"</w:t>
        <w:br/>
        <w:t xml:space="preserve">      ? "border-emerald-500/30 bg-emerald-500/10 text-emerald-300"</w:t>
        <w:br/>
        <w:t xml:space="preserve">      : tone === "warning"</w:t>
        <w:br/>
        <w:t xml:space="preserve">        ? "border-amber-500/30 bg-amber-500/10 text-amber-300"</w:t>
        <w:br/>
        <w:t xml:space="preserve">        : tone === "danger"</w:t>
        <w:br/>
        <w:t xml:space="preserve">          ? "border-rose-500/30 bg-rose-500/10 text-rose-300"</w:t>
        <w:br/>
        <w:t xml:space="preserve">          : "border-white/10 bg-white/5 text-white/60";</w:t>
        <w:br/>
        <w:br/>
        <w:t xml:space="preserve">  return (</w:t>
        <w:br/>
        <w:t xml:space="preserve">    &lt;span className={cn("rounded-full border px-3 py-1 text-[11px] font-medium", classes)}&gt;</w:t>
        <w:br/>
        <w:t xml:space="preserve">      {children}</w:t>
        <w:br/>
        <w:t xml:space="preserve">    &lt;/span&gt;</w:t>
        <w:br/>
        <w:t xml:space="preserve">  );</w:t>
        <w:br/>
        <w:t>}</w:t>
        <w:br/>
      </w:r>
    </w:p>
    <w:p>
      <w:pPr>
        <w:pStyle w:val="Heading2"/>
      </w:pPr>
      <w:r>
        <w:t>File: client/src\pages\reset-password.tsx</w:t>
      </w:r>
    </w:p>
    <w:p>
      <w:r>
        <w:rPr>
          <w:rFonts w:ascii="Courier New" w:hAnsi="Courier New"/>
          <w:sz w:val="16"/>
        </w:rPr>
        <w:t>import { useState } from "react";</w:t>
        <w:br/>
        <w:t>import { Link } from "react-router-dom";</w:t>
        <w:br/>
        <w:t>import { motion, AnimatePresence } from "framer-motion";</w:t>
        <w:br/>
        <w:t>import {</w:t>
        <w:br/>
        <w:t xml:space="preserve">  Mail,</w:t>
        <w:br/>
        <w:t xml:space="preserve">  KeyRound,</w:t>
        <w:br/>
        <w:t xml:space="preserve">  Lock,</w:t>
        <w:br/>
        <w:t xml:space="preserve">  ArrowRight,</w:t>
        <w:br/>
        <w:t xml:space="preserve">  Loader2,</w:t>
        <w:br/>
        <w:t xml:space="preserve">  RefreshCw,</w:t>
        <w:br/>
        <w:t xml:space="preserve">  CheckCircle,</w:t>
        <w:br/>
        <w:t>} from "lucide-react";</w:t>
        <w:br/>
        <w:t>import toast from "react-hot-toast";</w:t>
        <w:br/>
        <w:t>import api from "@/lib/api";</w:t>
        <w:br/>
        <w:br/>
        <w:t>type Step = "email" | "reset" | "done";</w:t>
        <w:br/>
        <w:br/>
        <w:t>export default function ResetPasswordPage() {</w:t>
        <w:br/>
        <w:t xml:space="preserve">  const [step, setStep] = useState&lt;Step&gt;("email");</w:t>
        <w:br/>
        <w:t xml:space="preserve">  const [email, setEmail] = useState("");</w:t>
        <w:br/>
        <w:t xml:space="preserve">  const [code, setCode] = useState("");</w:t>
        <w:br/>
        <w:t xml:space="preserve">  const [newPassword, setNewPassword] = useState("");</w:t>
        <w:br/>
        <w:t xml:space="preserve">  const [loading, setLoading] = useState(false);</w:t>
        <w:br/>
        <w:br/>
        <w:t xml:space="preserve">  const handleRequestOtp = async (e: React.FormEvent) =&gt; {</w:t>
        <w:br/>
        <w:t xml:space="preserve">    e.preventDefault();</w:t>
        <w:br/>
        <w:t xml:space="preserve">    if (!email) return;</w:t>
        <w:br/>
        <w:t xml:space="preserve">    setLoading(true);</w:t>
        <w:br/>
        <w:t xml:space="preserve">    try {</w:t>
        <w:br/>
        <w:t xml:space="preserve">      await api.post("/auth/request-password-reset-otp", { email });</w:t>
        <w:br/>
        <w:t xml:space="preserve">      toast.success("Reset code sent to your email!");</w:t>
        <w:br/>
        <w:t xml:space="preserve">      setStep("reset");</w:t>
        <w:br/>
        <w:t xml:space="preserve">    } catch (err: unknown) {</w:t>
        <w:br/>
        <w:t xml:space="preserve">      const msg =</w:t>
        <w:br/>
        <w:t xml:space="preserve">        (err as { response?: { data?: { message?: string } } })?.response?.data</w:t>
        <w:br/>
        <w:t xml:space="preserve">          ?.message || "Failed to send reset code";</w:t>
        <w:br/>
        <w:t xml:space="preserve">      toast.error(msg);</w:t>
        <w:br/>
        <w:t xml:space="preserve">    } finally {</w:t>
        <w:br/>
        <w:t xml:space="preserve">      setLoading(false);</w:t>
        <w:br/>
        <w:t xml:space="preserve">    }</w:t>
        <w:br/>
        <w:t xml:space="preserve">  };</w:t>
        <w:br/>
        <w:br/>
        <w:t xml:space="preserve">  const handleResetPassword = async (e: React.FormEvent) =&gt; {</w:t>
        <w:br/>
        <w:t xml:space="preserve">    e.preventDefault();</w:t>
        <w:br/>
        <w:t xml:space="preserve">    if (!code || !newPassword) return;</w:t>
        <w:br/>
        <w:t xml:space="preserve">    setLoading(true);</w:t>
        <w:br/>
        <w:t xml:space="preserve">    try {</w:t>
        <w:br/>
        <w:t xml:space="preserve">      await api.post("/auth/reset-password", { email, code, newPassword });</w:t>
        <w:br/>
        <w:t xml:space="preserve">      toast.success("Password reset successfully!");</w:t>
        <w:br/>
        <w:t xml:space="preserve">      setStep("done");</w:t>
        <w:br/>
        <w:t xml:space="preserve">    } catch (err: unknown) {</w:t>
        <w:br/>
        <w:t xml:space="preserve">      const msg =</w:t>
        <w:br/>
        <w:t xml:space="preserve">        (err as { response?: { data?: { message?: string } } })?.response?.data</w:t>
        <w:br/>
        <w:t xml:space="preserve">          ?.message || "Reset failed";</w:t>
        <w:br/>
        <w:t xml:space="preserve">      toast.error(msg);</w:t>
        <w:br/>
        <w:t xml:space="preserve">    } finally {</w:t>
        <w:br/>
        <w:t xml:space="preserve">      setLoading(false);</w:t>
        <w:br/>
        <w:t xml:space="preserve">    }</w:t>
        <w:br/>
        <w:t xml:space="preserve">  };</w:t>
        <w:br/>
        <w:br/>
        <w:t xml:space="preserve">  return (</w:t>
        <w:br/>
        <w:t xml:space="preserve">    &lt;div className="min-h-[calc(100vh-4rem)] flex items-center justify-center bg-background bg-grid px-4 py-12"&gt;</w:t>
        <w:br/>
        <w:t xml:space="preserve">      &lt;motion.div</w:t>
        <w:br/>
        <w:t xml:space="preserve">        initial={{ opacity: 0, y: 20 }}</w:t>
        <w:br/>
        <w:t xml:space="preserve">        animate={{ opacity: 1, y: 0 }}</w:t>
        <w:br/>
        <w:t xml:space="preserve">        transition={{ duration: 0.5 }}</w:t>
        <w:br/>
        <w:t xml:space="preserve">        className="w-full max-w-md relative z-10"</w:t>
        <w:br/>
        <w:t xml:space="preserve">      &gt;</w:t>
        <w:br/>
        <w:t xml:space="preserve">        &lt;div className="bg-surface border border-border shadow-2xl relative overflow-hidden"&gt;</w:t>
        <w:br/>
        <w:t xml:space="preserve">          &lt;div className="absolute top-0 left-0 w-8 h-8 border-t-2 border-l-2 border-primary/50 pointer-events-none" /&gt;</w:t>
        <w:br/>
        <w:t xml:space="preserve">          &lt;div className="absolute top-0 right-0 w-8 h-8 border-t-2 border-r-2 border-primary/50 pointer-events-none" /&gt;</w:t>
        <w:br/>
        <w:t xml:space="preserve">          &lt;div className="absolute bottom-0 left-0 w-8 h-8 border-b-2 border-l-2 border-primary/50 pointer-events-none" /&gt;</w:t>
        <w:br/>
        <w:t xml:space="preserve">          &lt;div className="absolute bottom-0 right-0 w-8 h-8 border-b-2 border-r-2 border-primary/50 pointer-events-none" /&gt;</w:t>
        <w:br/>
        <w:br/>
        <w:t xml:space="preserve">          &lt;div className="p-8 sm:p-10"&gt;</w:t>
        <w:br/>
        <w:t xml:space="preserve">            &lt;div className="text-center mb-10"&gt;</w:t>
        <w:br/>
        <w:t xml:space="preserve">              &lt;div className="inline-flex items-center justify-center w-14 h-14 bg-primary/10 border border-primary text-primary mb-6"&gt;</w:t>
        <w:br/>
        <w:t xml:space="preserve">                &lt;RefreshCw className="w-6 h-6" /&gt;</w:t>
        <w:br/>
        <w:t xml:space="preserve">              &lt;/div&gt;</w:t>
        <w:br/>
        <w:t xml:space="preserve">              &lt;h1 className="text-2xl font-black text-white tracking-tighter uppercase"&gt;</w:t>
        <w:br/>
        <w:t xml:space="preserve">                {step === "done" ? "All Set" : "Reset Password"}</w:t>
        <w:br/>
        <w:t xml:space="preserve">              &lt;/h1&gt;</w:t>
        <w:br/>
        <w:t xml:space="preserve">              &lt;p className="text-xs font-mono text-text-muted mt-3 tracking-widest uppercase"&gt;</w:t>
        <w:br/>
        <w:t xml:space="preserve">                {step === "email" &amp;&amp; "Enter your email to receive a reset code"}</w:t>
        <w:br/>
        <w:t xml:space="preserve">                {step === "reset" &amp;&amp; `Code sent to ${email}`}</w:t>
        <w:br/>
        <w:t xml:space="preserve">                {step === "done" &amp;&amp; "Your password has been updated"}</w:t>
        <w:br/>
        <w:t xml:space="preserve">              &lt;/p&gt;</w:t>
        <w:br/>
        <w:t xml:space="preserve">            &lt;/div&gt;</w:t>
        <w:br/>
        <w:br/>
        <w:t xml:space="preserve">            &lt;AnimatePresence mode="wait"&gt;</w:t>
        <w:br/>
        <w:t xml:space="preserve">              {step === "email" &amp;&amp; (</w:t>
        <w:br/>
        <w:t xml:space="preserve">                &lt;motion.form</w:t>
        <w:br/>
        <w:t xml:space="preserve">                  key="email"</w:t>
        <w:br/>
        <w:t xml:space="preserve">                  initial={{ opacity: 0, x: -20 }}</w:t>
        <w:br/>
        <w:t xml:space="preserve">                  animate={{ opacity: 1, x: 0 }}</w:t>
        <w:br/>
        <w:t xml:space="preserve">                  exit={{ opacity: 0, x: 20 }}</w:t>
        <w:br/>
        <w:t xml:space="preserve">                  transition={{ duration: 0.3 }}</w:t>
        <w:br/>
        <w:t xml:space="preserve">                  onSubmit={handleRequestOtp}</w:t>
        <w:br/>
        <w:t xml:space="preserve">                  className="space-y-6"</w:t>
        <w:br/>
        <w:t xml:space="preserve">                &gt;</w:t>
        <w:br/>
        <w:t xml:space="preserve">                  &lt;div className="space-y-2"&gt;</w:t>
        <w:br/>
        <w:t xml:space="preserve">                    &lt;label className="block text-xs font-bold text-text-muted font-mono tracking-widest uppercase"&gt;</w:t>
        <w:br/>
        <w:t xml:space="preserve">                      Email</w:t>
        <w:br/>
        <w:t xml:space="preserve">                    &lt;/label&gt;</w:t>
        <w:br/>
        <w:t xml:space="preserve">                    &lt;div className="relative"&gt;</w:t>
        <w:br/>
        <w:t xml:space="preserve">                      &lt;Mail className="absolute left-4 top-1/2 -translate-y-1/2 w-4 h-4 text-text-dim" /&gt;</w:t>
        <w:br/>
        <w:t xml:space="preserve">                      &lt;input</w:t>
        <w:br/>
        <w:t xml:space="preserve">                        type="email"</w:t>
        <w:br/>
        <w:t xml:space="preserve">                        value={email}</w:t>
        <w:br/>
        <w:t xml:space="preserve">                        onChange={(e) =&gt; setEmail(e.target.value)}</w:t>
        <w:br/>
        <w:t xml:space="preserve">                        placeholder="name@email.com"</w:t>
        <w:br/>
        <w:t xml:space="preserve">                        required</w:t>
        <w:br/>
        <w:t xml:space="preserve">                        className="w-full pl-12 pr-4 py-3 bg-background border border-border text-text placeholder:text-text-dim focus:outline-none focus:border-primary transition-colors font-mono text-sm"</w:t>
        <w:br/>
        <w:t xml:space="preserve">                      /&gt;</w:t>
        <w:br/>
        <w:t xml:space="preserve">                    &lt;/div&gt;</w:t>
        <w:br/>
        <w:t xml:space="preserve">                  &lt;/div&gt;</w:t>
        <w:br/>
        <w:br/>
        <w:t xml:space="preserve">                  &lt;button</w:t>
        <w:br/>
        <w:t xml:space="preserve">                    type="submit"</w:t>
        <w:br/>
        <w:t xml:space="preserve">                    disabled={loading || !email}</w:t>
        <w:br/>
        <w:t xml:space="preserve">                    className="w-full flex items-center justify-center gap-2 py-4 bg-primary text-black font-bold font-mono tracking-widest text-sm hover:bg-primary-light transition-colors disabled:opacity-50 disabled:cursor-not-allowed group"</w:t>
        <w:br/>
        <w:t xml:space="preserve">                  &gt;</w:t>
        <w:br/>
        <w:t xml:space="preserve">                    {loading ? (</w:t>
        <w:br/>
        <w:t xml:space="preserve">                      &lt;Loader2 className="w-4 h-4 animate-spin" /&gt;</w:t>
        <w:br/>
        <w:t xml:space="preserve">                    ) : (</w:t>
        <w:br/>
        <w:t xml:space="preserve">                      &lt;&gt;</w:t>
        <w:br/>
        <w:t xml:space="preserve">                        SEND RESET CODE{" "}</w:t>
        <w:br/>
        <w:t xml:space="preserve">                        &lt;ArrowRight className="w-4 h-4 group-hover:translate-x-1 transition-transform" /&gt;</w:t>
        <w:br/>
        <w:t xml:space="preserve">                      &lt;/&gt;</w:t>
        <w:br/>
        <w:t xml:space="preserve">                    )}</w:t>
        <w:br/>
        <w:t xml:space="preserve">                  &lt;/button&gt;</w:t>
        <w:br/>
        <w:br/>
        <w:t xml:space="preserve">                  &lt;button</w:t>
        <w:br/>
        <w:t xml:space="preserve">                    type="button"</w:t>
        <w:br/>
        <w:t xml:space="preserve">                    onClick={() =&gt; setStep("reset")}</w:t>
        <w:br/>
        <w:t xml:space="preserve">                    className="w-full text-xs font-mono tracking-widest text-text-muted hover:text-white transition-colors py-2 uppercase mt-4"</w:t>
        <w:br/>
        <w:t xml:space="preserve">                  &gt;</w:t>
        <w:br/>
        <w:t xml:space="preserve">                    Already have a reset code?</w:t>
        <w:br/>
        <w:t xml:space="preserve">                  &lt;/button&gt;</w:t>
        <w:br/>
        <w:t xml:space="preserve">                &lt;/motion.form&gt;</w:t>
        <w:br/>
        <w:t xml:space="preserve">              )}</w:t>
        <w:br/>
        <w:br/>
        <w:t xml:space="preserve">              {step === "reset" &amp;&amp; (</w:t>
        <w:br/>
        <w:t xml:space="preserve">                &lt;motion.form</w:t>
        <w:br/>
        <w:t xml:space="preserve">                  key="reset"</w:t>
        <w:br/>
        <w:t xml:space="preserve">                  initial={{ opacity: 0, x: -20 }}</w:t>
        <w:br/>
        <w:t xml:space="preserve">                  animate={{ opacity: 1, x: 0 }}</w:t>
        <w:br/>
        <w:t xml:space="preserve">                  exit={{ opacity: 0, x: 20 }}</w:t>
        <w:br/>
        <w:t xml:space="preserve">                  transition={{ duration: 0.3 }}</w:t>
        <w:br/>
        <w:t xml:space="preserve">                  onSubmit={handleResetPassword}</w:t>
        <w:br/>
        <w:t xml:space="preserve">                  className="space-y-6"</w:t>
        <w:br/>
        <w:t xml:space="preserve">                &gt;</w:t>
        <w:br/>
        <w:t xml:space="preserve">                  &lt;div className="space-y-2"&gt;</w:t>
        <w:br/>
        <w:t xml:space="preserve">                    &lt;label className="block text-xs font-bold text-text-muted font-mono tracking-widest uppercase"&gt;</w:t>
        <w:br/>
        <w:t xml:space="preserve">                      Email</w:t>
        <w:br/>
        <w:t xml:space="preserve">                    &lt;/label&gt;</w:t>
        <w:br/>
        <w:t xml:space="preserve">                    &lt;div className="relative"&gt;</w:t>
        <w:br/>
        <w:t xml:space="preserve">                      &lt;Mail className="absolute left-4 top-1/2 -translate-y-1/2 w-4 h-4 text-text-dim" /&gt;</w:t>
        <w:br/>
        <w:t xml:space="preserve">                      &lt;input</w:t>
        <w:br/>
        <w:t xml:space="preserve">                        type="email"</w:t>
        <w:br/>
        <w:t xml:space="preserve">                        value={email}</w:t>
        <w:br/>
        <w:t xml:space="preserve">                        onChange={(e) =&gt; setEmail(e.target.value)}</w:t>
        <w:br/>
        <w:t xml:space="preserve">                        placeholder="name@email.com"</w:t>
        <w:br/>
        <w:t xml:space="preserve">                        required</w:t>
        <w:br/>
        <w:t xml:space="preserve">                        className="w-full pl-12 pr-4 py-3 bg-background border border-border text-text placeholder:text-text-dim focus:outline-none focus:border-primary transition-colors font-mono text-sm"</w:t>
        <w:br/>
        <w:t xml:space="preserve">                      /&gt;</w:t>
        <w:br/>
        <w:t xml:space="preserve">                    &lt;/div&gt;</w:t>
        <w:br/>
        <w:t xml:space="preserve">                  &lt;/div&gt;</w:t>
        <w:br/>
        <w:br/>
        <w:t xml:space="preserve">                  &lt;div className="space-y-2"&gt;</w:t>
        <w:br/>
        <w:t xml:space="preserve">                    &lt;label className="block text-xs font-bold text-text-muted font-mono tracking-widest uppercase"&gt;</w:t>
        <w:br/>
        <w:t xml:space="preserve">                      Reset Code</w:t>
        <w:br/>
        <w:t xml:space="preserve">                    &lt;/label&gt;</w:t>
        <w:br/>
        <w:t xml:space="preserve">                    &lt;div className="relative"&gt;</w:t>
        <w:br/>
        <w:t xml:space="preserve">                      &lt;KeyRound className="absolute left-4 top-1/2 -translate-y-1/2 w-4 h-4 text-text-dim" /&gt;</w:t>
        <w:br/>
        <w:t xml:space="preserve">                      &lt;input</w:t>
        <w:br/>
        <w:t xml:space="preserve">                        type="text"</w:t>
        <w:br/>
        <w:t xml:space="preserve">                        value={code}</w:t>
        <w:br/>
        <w:t xml:space="preserve">                        onChange={(e) =&gt;</w:t>
        <w:br/>
        <w:t xml:space="preserve">                          setCode(</w:t>
        <w:br/>
        <w:t xml:space="preserve">                            e.target.value.replace(/\D/g, "").slice(0, 6)</w:t>
        <w:br/>
        <w:t xml:space="preserve">                          )</w:t>
        <w:br/>
        <w:t xml:space="preserve">                        }</w:t>
        <w:br/>
        <w:t xml:space="preserve">                        placeholder="000000"</w:t>
        <w:br/>
        <w:t xml:space="preserve">                        required</w:t>
        <w:br/>
        <w:t xml:space="preserve">                        maxLength={6}</w:t>
        <w:br/>
        <w:t xml:space="preserve">                        className="w-full pl-12 pr-4 py-3 bg-background border border-border text-text placeholder:text-text-dim focus:outline-none focus:border-primary transition-colors text-xl tracking-[0.5em] font-mono font-bold text-center"</w:t>
        <w:br/>
        <w:t xml:space="preserve">                      /&gt;</w:t>
        <w:br/>
        <w:t xml:space="preserve">                    &lt;/div&gt;</w:t>
        <w:br/>
        <w:t xml:space="preserve">                  &lt;/div&gt;</w:t>
        <w:br/>
        <w:br/>
        <w:t xml:space="preserve">                  &lt;div className="space-y-2"&gt;</w:t>
        <w:br/>
        <w:t xml:space="preserve">                    &lt;label className="block text-xs font-bold text-text-muted font-mono tracking-widest uppercase"&gt;</w:t>
        <w:br/>
        <w:t xml:space="preserve">                      New Password</w:t>
        <w:br/>
        <w:t xml:space="preserve">                    &lt;/label&gt;</w:t>
        <w:br/>
        <w:t xml:space="preserve">                    &lt;div className="relative"&gt;</w:t>
        <w:br/>
        <w:t xml:space="preserve">                      &lt;Lock className="absolute left-4 top-1/2 -translate-y-1/2 w-4 h-4 text-text-dim" /&gt;</w:t>
        <w:br/>
        <w:t xml:space="preserve">                      &lt;input</w:t>
        <w:br/>
        <w:t xml:space="preserve">                        type="password"</w:t>
        <w:br/>
        <w:t xml:space="preserve">                        value={newPassword}</w:t>
        <w:br/>
        <w:t xml:space="preserve">                        onChange={(e) =&gt; setNewPassword(e.target.value)}</w:t>
        <w:br/>
        <w:t xml:space="preserve">                        placeholder="Min 8 characters"</w:t>
        <w:br/>
        <w:t xml:space="preserve">                        required</w:t>
        <w:br/>
        <w:t xml:space="preserve">                        minLength={8}</w:t>
        <w:br/>
        <w:t xml:space="preserve">                        maxLength={128}</w:t>
        <w:br/>
        <w:t xml:space="preserve">                        className="w-full pl-12 pr-4 py-3 bg-background border border-border text-text placeholder:text-text-dim focus:outline-none focus:border-primary transition-colors font-mono text-sm"</w:t>
        <w:br/>
        <w:t xml:space="preserve">                      /&gt;</w:t>
        <w:br/>
        <w:t xml:space="preserve">                    &lt;/div&gt;</w:t>
        <w:br/>
        <w:t xml:space="preserve">                  &lt;/div&gt;</w:t>
        <w:br/>
        <w:br/>
        <w:t xml:space="preserve">                  &lt;button</w:t>
        <w:br/>
        <w:t xml:space="preserve">                    type="submit"</w:t>
        <w:br/>
        <w:t xml:space="preserve">                    disabled={loading || code.length !== 6 || !newPassword || !email}</w:t>
        <w:br/>
        <w:t xml:space="preserve">                    className="w-full flex items-center justify-center gap-2 py-4 bg-primary text-black font-bold font-mono tracking-widest text-sm hover:bg-primary-light transition-colors disabled:opacity-50 disabled:cursor-not-allowed group"</w:t>
        <w:br/>
        <w:t xml:space="preserve">                  &gt;</w:t>
        <w:br/>
        <w:t xml:space="preserve">                    {loading ? (</w:t>
        <w:br/>
        <w:t xml:space="preserve">                      &lt;Loader2 className="w-4 h-4 animate-spin" /&gt;</w:t>
        <w:br/>
        <w:t xml:space="preserve">                    ) : (</w:t>
        <w:br/>
        <w:t xml:space="preserve">                      &lt;&gt;</w:t>
        <w:br/>
        <w:t xml:space="preserve">                        RESET PASSWORD{" "}</w:t>
        <w:br/>
        <w:t xml:space="preserve">                        &lt;ArrowRight className="w-4 h-4 group-hover:translate-x-1 transition-transform" /&gt;</w:t>
        <w:br/>
        <w:t xml:space="preserve">                      &lt;/&gt;</w:t>
        <w:br/>
        <w:t xml:space="preserve">                    )}</w:t>
        <w:br/>
        <w:t xml:space="preserve">                  &lt;/button&gt;</w:t>
        <w:br/>
        <w:br/>
        <w:t xml:space="preserve">                  &lt;button</w:t>
        <w:br/>
        <w:t xml:space="preserve">                    type="button"</w:t>
        <w:br/>
        <w:t xml:space="preserve">                    onClick={() =&gt; {</w:t>
        <w:br/>
        <w:t xml:space="preserve">                      setStep("email");</w:t>
        <w:br/>
        <w:t xml:space="preserve">                      setCode("");</w:t>
        <w:br/>
        <w:t xml:space="preserve">                      setNewPassword("");</w:t>
        <w:br/>
        <w:t xml:space="preserve">                    }}</w:t>
        <w:br/>
        <w:t xml:space="preserve">                    className="w-full text-xs font-mono tracking-widest text-text-muted hover:text-white transition-colors py-2 uppercase"</w:t>
        <w:br/>
        <w:t xml:space="preserve">                  &gt;</w:t>
        <w:br/>
        <w:t xml:space="preserve">                    ← Use a different email</w:t>
        <w:br/>
        <w:t xml:space="preserve">                  &lt;/button&gt;</w:t>
        <w:br/>
        <w:t xml:space="preserve">                &lt;/motion.form&gt;</w:t>
        <w:br/>
        <w:t xml:space="preserve">              )}</w:t>
        <w:br/>
        <w:br/>
        <w:t xml:space="preserve">              {step === "done" &amp;&amp; (</w:t>
        <w:br/>
        <w:t xml:space="preserve">                &lt;motion.div</w:t>
        <w:br/>
        <w:t xml:space="preserve">                  key="done"</w:t>
        <w:br/>
        <w:t xml:space="preserve">                  initial={{ opacity: 0, scale: 0.95 }}</w:t>
        <w:br/>
        <w:t xml:space="preserve">                  animate={{ opacity: 1, scale: 1 }}</w:t>
        <w:br/>
        <w:t xml:space="preserve">                  className="text-center space-y-6"</w:t>
        <w:br/>
        <w:t xml:space="preserve">                &gt;</w:t>
        <w:br/>
        <w:t xml:space="preserve">                  &lt;div className="w-16 h-16 mx-auto bg-primary/10 border border-primary flex items-center justify-center"&gt;</w:t>
        <w:br/>
        <w:t xml:space="preserve">                    &lt;CheckCircle className="w-8 h-8 text-primary" /&gt;</w:t>
        <w:br/>
        <w:t xml:space="preserve">                  &lt;/div&gt;</w:t>
        <w:br/>
        <w:t xml:space="preserve">                  &lt;Link</w:t>
        <w:br/>
        <w:t xml:space="preserve">                    to="/login"</w:t>
        <w:br/>
        <w:t xml:space="preserve">                    className="inline-flex items-center justify-center gap-2 px-8 py-4 bg-primary text-black font-bold font-mono tracking-widest text-sm hover:bg-primary-light transition-colors group"</w:t>
        <w:br/>
        <w:t xml:space="preserve">                  &gt;</w:t>
        <w:br/>
        <w:t xml:space="preserve">                    GO TO LOGIN</w:t>
        <w:br/>
        <w:t xml:space="preserve">                    &lt;ArrowRight className="w-4 h-4 group-hover:translate-x-1 transition-transform" /&gt;</w:t>
        <w:br/>
        <w:t xml:space="preserve">                  &lt;/Link&gt;</w:t>
        <w:br/>
        <w:t xml:space="preserve">                &lt;/motion.div&gt;</w:t>
        <w:br/>
        <w:t xml:space="preserve">              )}</w:t>
        <w:br/>
        <w:t xml:space="preserve">            &lt;/AnimatePresence&gt;</w:t>
        <w:br/>
        <w:br/>
        <w:t xml:space="preserve">            {step !== "done" &amp;&amp; (</w:t>
        <w:br/>
        <w:t xml:space="preserve">              &lt;div className="mt-8 pt-6 border-t border-dashed border-border text-center"&gt;</w:t>
        <w:br/>
        <w:t xml:space="preserve">                &lt;p className="text-xs font-mono text-text-muted tracking-widest uppercase"&gt;</w:t>
        <w:br/>
        <w:t xml:space="preserve">                  Remember your password?{" "}</w:t>
        <w:br/>
        <w:t xml:space="preserve">                  &lt;Link</w:t>
        <w:br/>
        <w:t xml:space="preserve">                    to="/login"</w:t>
        <w:br/>
        <w:t xml:space="preserve">                    className="text-primary hover:text-primary-light transition-colors font-bold"</w:t>
        <w:br/>
        <w:t xml:space="preserve">                  &gt;</w:t>
        <w:br/>
        <w:t xml:space="preserve">                    Login</w:t>
        <w:br/>
        <w:t xml:space="preserve">                  &lt;/Link&gt;</w:t>
        <w:br/>
        <w:t xml:space="preserve">                &lt;/p&gt;</w:t>
        <w:br/>
        <w:t xml:space="preserve">              &lt;/div&gt;</w:t>
        <w:br/>
        <w:t xml:space="preserve">            )}</w:t>
        <w:br/>
        <w:t xml:space="preserve">          &lt;/div&gt;</w:t>
        <w:br/>
        <w:t xml:space="preserve">        &lt;/div&gt;</w:t>
        <w:br/>
        <w:t xml:space="preserve">      &lt;/motion.div&gt;</w:t>
        <w:br/>
        <w:t xml:space="preserve">    &lt;/div&gt;</w:t>
        <w:br/>
        <w:t xml:space="preserve">  );</w:t>
        <w:br/>
        <w:t>}</w:t>
        <w:br/>
      </w:r>
    </w:p>
    <w:p>
      <w:pPr>
        <w:pStyle w:val="Heading2"/>
      </w:pPr>
      <w:r>
        <w:t>File: client/src\pages\schedule.tsx</w:t>
      </w:r>
    </w:p>
    <w:p>
      <w:r>
        <w:rPr>
          <w:rFonts w:ascii="Courier New" w:hAnsi="Courier New"/>
          <w:sz w:val="16"/>
        </w:rPr>
        <w:t>import { useEffect, useMemo, useState } from "react";</w:t>
        <w:br/>
        <w:t>import { Link } from "react-router-dom";</w:t>
        <w:br/>
        <w:t>import { CalendarDays, Clock3, MapPin } from "lucide-react";</w:t>
        <w:br/>
        <w:br/>
        <w:t>import api from "@/lib/api";</w:t>
        <w:br/>
        <w:t>import { formatDate, formatDateTime } from "@/lib/utils";</w:t>
        <w:br/>
        <w:t>import type { Event } from "@/types";</w:t>
        <w:br/>
        <w:br/>
        <w:t>type GroupedSchedule = {</w:t>
        <w:br/>
        <w:t xml:space="preserve">  label: string;</w:t>
        <w:br/>
        <w:t xml:space="preserve">  sortValue: number;</w:t>
        <w:br/>
        <w:t xml:space="preserve">  events: Event[];</w:t>
        <w:br/>
        <w:t>};</w:t>
        <w:br/>
        <w:br/>
        <w:t>export default function SchedulePage() {</w:t>
        <w:br/>
        <w:t xml:space="preserve">  const [events, setEvents] = useState&lt;Event[]&gt;([]);</w:t>
        <w:br/>
        <w:t xml:space="preserve">  const [loading, setLoading] = useState(true);</w:t>
        <w:br/>
        <w:br/>
        <w:t xml:space="preserve">  useEffect(() =&gt; {</w:t>
        <w:br/>
        <w:t xml:space="preserve">    let ignore = false;</w:t>
        <w:br/>
        <w:br/>
        <w:t xml:space="preserve">    api</w:t>
        <w:br/>
        <w:t xml:space="preserve">      .get("/events")</w:t>
        <w:br/>
        <w:t xml:space="preserve">      .then((response) =&gt; {</w:t>
        <w:br/>
        <w:t xml:space="preserve">        if (!ignore) {</w:t>
        <w:br/>
        <w:t xml:space="preserve">          setEvents(response.data);</w:t>
        <w:br/>
        <w:t xml:space="preserve">        }</w:t>
        <w:br/>
        <w:t xml:space="preserve">      })</w:t>
        <w:br/>
        <w:t xml:space="preserve">      .catch(() =&gt; {</w:t>
        <w:br/>
        <w:t xml:space="preserve">        if (!ignore) {</w:t>
        <w:br/>
        <w:t xml:space="preserve">          setEvents([]);</w:t>
        <w:br/>
        <w:t xml:space="preserve">        }</w:t>
        <w:br/>
        <w:t xml:space="preserve">      })</w:t>
        <w:br/>
        <w:t xml:space="preserve">      .finally(() =&gt; {</w:t>
        <w:br/>
        <w:t xml:space="preserve">        if (!ignore) {</w:t>
        <w:br/>
        <w:t xml:space="preserve">          setLoading(false);</w:t>
        <w:br/>
        <w:t xml:space="preserve">        }</w:t>
        <w:br/>
        <w:t xml:space="preserve">      });</w:t>
        <w:br/>
        <w:br/>
        <w:t xml:space="preserve">    return () =&gt; {</w:t>
        <w:br/>
        <w:t xml:space="preserve">      ignore = true;</w:t>
        <w:br/>
        <w:t xml:space="preserve">    };</w:t>
        <w:br/>
        <w:t xml:space="preserve">  }, []);</w:t>
        <w:br/>
        <w:br/>
        <w:t xml:space="preserve">  const groupedSchedule = useMemo&lt;GroupedSchedule[]&gt;(() =&gt; {</w:t>
        <w:br/>
        <w:t xml:space="preserve">    const groups = new Map&lt;string, GroupedSchedule&gt;();</w:t>
        <w:br/>
        <w:br/>
        <w:t xml:space="preserve">    events.forEach((event) =&gt; {</w:t>
        <w:br/>
        <w:t xml:space="preserve">      const dateKey = event.startsAt ? formatDate(event.startsAt) : "Date To Be Announced";</w:t>
        <w:br/>
        <w:t xml:space="preserve">      const sortValue = event.startsAt ? new Date(event.startsAt).getTime() : Number.MAX_SAFE_INTEGER;</w:t>
        <w:br/>
        <w:t xml:space="preserve">      const existing = groups.get(dateKey);</w:t>
        <w:br/>
        <w:br/>
        <w:t xml:space="preserve">      if (existing) {</w:t>
        <w:br/>
        <w:t xml:space="preserve">        existing.events.push(event);</w:t>
        <w:br/>
        <w:t xml:space="preserve">      } else {</w:t>
        <w:br/>
        <w:t xml:space="preserve">        groups.set(dateKey, {</w:t>
        <w:br/>
        <w:t xml:space="preserve">          label: dateKey,</w:t>
        <w:br/>
        <w:t xml:space="preserve">          sortValue,</w:t>
        <w:br/>
        <w:t xml:space="preserve">          events: [event]</w:t>
        <w:br/>
        <w:t xml:space="preserve">        });</w:t>
        <w:br/>
        <w:t xml:space="preserve">      }</w:t>
        <w:br/>
        <w:t xml:space="preserve">    });</w:t>
        <w:br/>
        <w:br/>
        <w:t xml:space="preserve">    return [...groups.values()]</w:t>
        <w:br/>
        <w:t xml:space="preserve">      .map((group) =&gt; ({</w:t>
        <w:br/>
        <w:t xml:space="preserve">        ...group,</w:t>
        <w:br/>
        <w:t xml:space="preserve">        events: [...group.events].sort((left, right) =&gt; {</w:t>
        <w:br/>
        <w:t xml:space="preserve">          const leftValue = left.startsAt ? new Date(left.startsAt).getTime() : Number.MAX_SAFE_INTEGER;</w:t>
        <w:br/>
        <w:t xml:space="preserve">          const rightValue = right.startsAt ? new Date(right.startsAt).getTime() : Number.MAX_SAFE_INTEGER;</w:t>
        <w:br/>
        <w:t xml:space="preserve">          return leftValue - rightValue;</w:t>
        <w:br/>
        <w:t xml:space="preserve">        })</w:t>
        <w:br/>
        <w:t xml:space="preserve">      }))</w:t>
        <w:br/>
        <w:t xml:space="preserve">      .sort((left, right) =&gt; left.sortValue - right.sortValue);</w:t>
        <w:br/>
        <w:t xml:space="preserve">  }, [events]);</w:t>
        <w:br/>
        <w:br/>
        <w:t xml:space="preserve">  return (</w:t>
        <w:br/>
        <w:t xml:space="preserve">    &lt;div className="bg-background text-text"&gt;</w:t>
        <w:br/>
        <w:t xml:space="preserve">      &lt;section className="border-b border-border bg-surface/70"&gt;</w:t>
        <w:br/>
        <w:t xml:space="preserve">        &lt;div className="mx-auto max-w-7xl px-4 py-16 sm:px-6 lg:px-8"&gt;</w:t>
        <w:br/>
        <w:t xml:space="preserve">          &lt;p className="text-xs font-mono uppercase tracking-[0.22em] text-primary"&gt;Festival schedule&lt;/p&gt;</w:t>
        <w:br/>
        <w:t xml:space="preserve">          &lt;h1 className="mt-3 text-5xl font-black tracking-tight text-text"&gt;Browse the event timeline&lt;/h1&gt;</w:t>
        <w:br/>
        <w:t xml:space="preserve">          &lt;p className="mt-4 max-w-2xl text-sm leading-7 text-text-muted"&gt;</w:t>
        <w:br/>
        <w:t xml:space="preserve">            A cleaner schedule-first view inspired by university fest websites. Events are grouped by date so</w:t>
        <w:br/>
        <w:t xml:space="preserve">            students can quickly see what’s coming up next.</w:t>
        <w:br/>
        <w:t xml:space="preserve">          &lt;/p&gt;</w:t>
        <w:br/>
        <w:t xml:space="preserve">        &lt;/div&gt;</w:t>
        <w:br/>
        <w:t xml:space="preserve">      &lt;/section&gt;</w:t>
        <w:br/>
        <w:br/>
        <w:t xml:space="preserve">      &lt;section className="py-12"&gt;</w:t>
        <w:br/>
        <w:t xml:space="preserve">        &lt;div className="mx-auto max-w-7xl px-4 sm:px-6 lg:px-8"&gt;</w:t>
        <w:br/>
        <w:t xml:space="preserve">          {loading ? (</w:t>
        <w:br/>
        <w:t xml:space="preserve">            &lt;div className="space-y-6"&gt;</w:t>
        <w:br/>
        <w:t xml:space="preserve">              {[1, 2, 3].map((item) =&gt; (</w:t>
        <w:br/>
        <w:t xml:space="preserve">                &lt;div key={item} className="h-44 animate-pulse rounded-[2rem] border border-border bg-surface" /&gt;</w:t>
        <w:br/>
        <w:t xml:space="preserve">              ))}</w:t>
        <w:br/>
        <w:t xml:space="preserve">            &lt;/div&gt;</w:t>
        <w:br/>
        <w:t xml:space="preserve">          ) : groupedSchedule.length === 0 ? (</w:t>
        <w:br/>
        <w:t xml:space="preserve">            &lt;div className="rounded-[2rem] border border-dashed border-border bg-surface px-6 py-16 text-center"&gt;</w:t>
        <w:br/>
        <w:t xml:space="preserve">              &lt;CalendarDays className="mx-auto h-10 w-10 text-text-dim" /&gt;</w:t>
        <w:br/>
        <w:t xml:space="preserve">              &lt;h2 className="mt-4 text-lg font-semibold text-text"&gt;No scheduled events yet&lt;/h2&gt;</w:t>
        <w:br/>
        <w:t xml:space="preserve">              &lt;p className="mt-2 text-sm text-text-muted"&gt;</w:t>
        <w:br/>
        <w:t xml:space="preserve">                Once published events include dates, the schedule will appear here.</w:t>
        <w:br/>
        <w:t xml:space="preserve">              &lt;/p&gt;</w:t>
        <w:br/>
        <w:t xml:space="preserve">            &lt;/div&gt;</w:t>
        <w:br/>
        <w:t xml:space="preserve">          ) : (</w:t>
        <w:br/>
        <w:t xml:space="preserve">            &lt;div className="space-y-8"&gt;</w:t>
        <w:br/>
        <w:t xml:space="preserve">              {groupedSchedule.map((group) =&gt; (</w:t>
        <w:br/>
        <w:t xml:space="preserve">                &lt;section key={group.label}&gt;</w:t>
        <w:br/>
        <w:t xml:space="preserve">                  &lt;div className="sticky top-20 z-10 flex items-center gap-3 border-b border-border bg-background/90 py-3 backdrop-blur"&gt;</w:t>
        <w:br/>
        <w:t xml:space="preserve">                    &lt;div className="flex h-11 w-11 items-center justify-center rounded-2xl bg-primary/10 text-primary"&gt;</w:t>
        <w:br/>
        <w:t xml:space="preserve">                      &lt;CalendarDays className="h-5 w-5" /&gt;</w:t>
        <w:br/>
        <w:t xml:space="preserve">                    &lt;/div&gt;</w:t>
        <w:br/>
        <w:t xml:space="preserve">                    &lt;div&gt;</w:t>
        <w:br/>
        <w:t xml:space="preserve">                      &lt;p className="text-xs font-mono uppercase tracking-[0.18em] text-text-dim"&gt;Schedule day&lt;/p&gt;</w:t>
        <w:br/>
        <w:t xml:space="preserve">                      &lt;h2 className="text-2xl font-black text-text"&gt;{group.label}&lt;/h2&gt;</w:t>
        <w:br/>
        <w:t xml:space="preserve">                    &lt;/div&gt;</w:t>
        <w:br/>
        <w:t xml:space="preserve">                  &lt;/div&gt;</w:t>
        <w:br/>
        <w:br/>
        <w:t xml:space="preserve">                  &lt;div className="mt-5 grid gap-5 lg:grid-cols-2"&gt;</w:t>
        <w:br/>
        <w:t xml:space="preserve">                    {group.events.map((event) =&gt; (</w:t>
        <w:br/>
        <w:t xml:space="preserve">                      &lt;Link</w:t>
        <w:br/>
        <w:t xml:space="preserve">                        key={event.id}</w:t>
        <w:br/>
        <w:t xml:space="preserve">                        to={`/events/${event.id}`}</w:t>
        <w:br/>
        <w:t xml:space="preserve">                        className="rounded-[2rem] border border-white/10 bg-[#070707] p-6 shadow-sm transition-colors hover:border-primary/30"</w:t>
        <w:br/>
        <w:t xml:space="preserve">                      &gt;</w:t>
        <w:br/>
        <w:t xml:space="preserve">                        &lt;div className="flex flex-wrap gap-2"&gt;</w:t>
        <w:br/>
        <w:t xml:space="preserve">                          &lt;Badge&gt;{event.participationType}&lt;/Badge&gt;</w:t>
        <w:br/>
        <w:t xml:space="preserve">                          &lt;Badge tone={event.requiresPayment ? "warning" : "success"}&gt;</w:t>
        <w:br/>
        <w:t xml:space="preserve">                            {event.requiresPayment ? "Paid" : "Free"}</w:t>
        <w:br/>
        <w:t xml:space="preserve">                          &lt;/Badge&gt;</w:t>
        <w:br/>
        <w:t xml:space="preserve">                        &lt;/div&gt;</w:t>
        <w:br/>
        <w:br/>
        <w:t xml:space="preserve">                        &lt;h3 className="mt-4 text-2xl font-bold text-text"&gt;{event.title}&lt;/h3&gt;</w:t>
        <w:br/>
        <w:t xml:space="preserve">                        &lt;p className="mt-3 text-sm leading-6 text-text-muted"&gt;</w:t>
        <w:br/>
        <w:t xml:space="preserve">                          {event.description || "Event details will be updated by the admin."}</w:t>
        <w:br/>
        <w:t xml:space="preserve">                        &lt;/p&gt;</w:t>
        <w:br/>
        <w:br/>
        <w:t xml:space="preserve">                        &lt;div className="mt-5 space-y-3 text-sm text-text-muted"&gt;</w:t>
        <w:br/>
        <w:t xml:space="preserve">                          &lt;div className="flex items-center gap-2"&gt;</w:t>
        <w:br/>
        <w:t xml:space="preserve">                            &lt;Clock3 className="h-4 w-4 text-primary" /&gt;</w:t>
        <w:br/>
        <w:t xml:space="preserve">                            &lt;span&gt;</w:t>
        <w:br/>
        <w:t xml:space="preserve">                              {event.startsAt ? formatDateTime(event.startsAt) : "Time to be announced"}</w:t>
        <w:br/>
        <w:t xml:space="preserve">                            &lt;/span&gt;</w:t>
        <w:br/>
        <w:t xml:space="preserve">                          &lt;/div&gt;</w:t>
        <w:br/>
        <w:t xml:space="preserve">                          &lt;div className="flex items-center gap-2"&gt;</w:t>
        <w:br/>
        <w:t xml:space="preserve">                            &lt;MapPin className="h-4 w-4 text-primary" /&gt;</w:t>
        <w:br/>
        <w:t xml:space="preserve">                            &lt;span&gt;{event.venue || "Venue to be announced"}&lt;/span&gt;</w:t>
        <w:br/>
        <w:t xml:space="preserve">                          &lt;/div&gt;</w:t>
        <w:br/>
        <w:t xml:space="preserve">                        &lt;/div&gt;</w:t>
        <w:br/>
        <w:t xml:space="preserve">                      &lt;/Link&gt;</w:t>
        <w:br/>
        <w:t xml:space="preserve">                    ))}</w:t>
        <w:br/>
        <w:t xml:space="preserve">                  &lt;/div&gt;</w:t>
        <w:br/>
        <w:t xml:space="preserve">                &lt;/section&gt;</w:t>
        <w:br/>
        <w:t xml:space="preserve">              ))}</w:t>
        <w:br/>
        <w:t xml:space="preserve">            &lt;/div&gt;</w:t>
        <w:br/>
        <w:t xml:space="preserve">          )}</w:t>
        <w:br/>
        <w:t xml:space="preserve">        &lt;/div&gt;</w:t>
        <w:br/>
        <w:t xml:space="preserve">      &lt;/section&gt;</w:t>
        <w:br/>
        <w:t xml:space="preserve">    &lt;/div&gt;</w:t>
        <w:br/>
        <w:t xml:space="preserve">  );</w:t>
        <w:br/>
        <w:t>}</w:t>
        <w:br/>
        <w:br/>
        <w:t>function Badge({</w:t>
        <w:br/>
        <w:t xml:space="preserve">  children,</w:t>
        <w:br/>
        <w:t xml:space="preserve">  tone = "default"</w:t>
        <w:br/>
        <w:t>}: {</w:t>
        <w:br/>
        <w:t xml:space="preserve">  children: string;</w:t>
        <w:br/>
        <w:t xml:space="preserve">  tone?: "default" | "success" | "warning";</w:t>
        <w:br/>
        <w:t>}) {</w:t>
        <w:br/>
        <w:t xml:space="preserve">  const classes =</w:t>
        <w:br/>
        <w:t xml:space="preserve">    tone === "success"</w:t>
        <w:br/>
        <w:t xml:space="preserve">      ? "border-emerald-500/30 bg-emerald-500/10 text-emerald-300"</w:t>
        <w:br/>
        <w:t xml:space="preserve">      : tone === "warning"</w:t>
        <w:br/>
        <w:t xml:space="preserve">        ? "border-amber-500/30 bg-amber-500/10 text-amber-300"</w:t>
        <w:br/>
        <w:t xml:space="preserve">        : "border-white/10 bg-white/[0.04] text-white/60";</w:t>
        <w:br/>
        <w:br/>
        <w:t xml:space="preserve">  return &lt;span className={`rounded-full border px-3 py-1 text-[11px] font-medium ${classes}`}&gt;{children}&lt;/span&gt;;</w:t>
        <w:br/>
        <w:t>}</w:t>
        <w:br/>
      </w:r>
    </w:p>
    <w:p>
      <w:pPr>
        <w:pStyle w:val="Heading2"/>
      </w:pPr>
      <w:r>
        <w:t>File: client/src\pages\signup.tsx</w:t>
      </w:r>
    </w:p>
    <w:p>
      <w:r>
        <w:rPr>
          <w:rFonts w:ascii="Courier New" w:hAnsi="Courier New"/>
          <w:sz w:val="16"/>
        </w:rPr>
        <w:t>import { useState } from "react";</w:t>
        <w:br/>
        <w:t>import { Link, useNavigate } from "react-router-dom";</w:t>
        <w:br/>
        <w:t>import { motion } from "framer-motion";</w:t>
        <w:br/>
        <w:t>import {</w:t>
        <w:br/>
        <w:t xml:space="preserve">  Mail,</w:t>
        <w:br/>
        <w:t xml:space="preserve">  Lock,</w:t>
        <w:br/>
        <w:t xml:space="preserve">  User,</w:t>
        <w:br/>
        <w:t xml:space="preserve">  Phone,</w:t>
        <w:br/>
        <w:t xml:space="preserve">  ArrowRight,</w:t>
        <w:br/>
        <w:t xml:space="preserve">  Loader2,</w:t>
        <w:br/>
        <w:t xml:space="preserve">  UserPlus,</w:t>
        <w:br/>
        <w:t>} from "lucide-react";</w:t>
        <w:br/>
        <w:t>import toast from "react-hot-toast";</w:t>
        <w:br/>
        <w:t>import api from "@/lib/api";</w:t>
        <w:br/>
        <w:br/>
        <w:t>export default function SignupPage() {</w:t>
        <w:br/>
        <w:t xml:space="preserve">  const navigate = useNavigate();</w:t>
        <w:br/>
        <w:br/>
        <w:t xml:space="preserve">  const [fullName, setFullName] = useState("");</w:t>
        <w:br/>
        <w:t xml:space="preserve">  const [email, setEmail] = useState("");</w:t>
        <w:br/>
        <w:t xml:space="preserve">  const [password, setPassword] = useState("");</w:t>
        <w:br/>
        <w:t xml:space="preserve">  const [phone, setPhone] = useState("");</w:t>
        <w:br/>
        <w:t xml:space="preserve">  const [loading, setLoading] = useState(false);</w:t>
        <w:br/>
        <w:br/>
        <w:t xml:space="preserve">  const handleSubmit = async (e: React.FormEvent) =&gt; {</w:t>
        <w:br/>
        <w:t xml:space="preserve">    e.preventDefault();</w:t>
        <w:br/>
        <w:t xml:space="preserve">    if (!fullName || !email || !password) return;</w:t>
        <w:br/>
        <w:t xml:space="preserve">    setLoading(true);</w:t>
        <w:br/>
        <w:t xml:space="preserve">    try {</w:t>
        <w:br/>
        <w:t xml:space="preserve">      const body: Record&lt;string, string&gt; = { fullName, email, password };</w:t>
        <w:br/>
        <w:t xml:space="preserve">      if (phone) body.phone = phone;</w:t>
        <w:br/>
        <w:t xml:space="preserve">      await api.post("/auth/register", body);</w:t>
        <w:br/>
        <w:t xml:space="preserve">      toast.success("Account created! Please verify your email.");</w:t>
        <w:br/>
        <w:t xml:space="preserve">      navigate(`/verify-email?email=${encodeURIComponent(email)}`);</w:t>
        <w:br/>
        <w:t xml:space="preserve">    } catch (err: unknown) {</w:t>
        <w:br/>
        <w:t xml:space="preserve">      const msg =</w:t>
        <w:br/>
        <w:t xml:space="preserve">        (err as { response?: { data?: { message?: string } } })?.response?.data</w:t>
        <w:br/>
        <w:t xml:space="preserve">          ?.message || "Registration failed";</w:t>
        <w:br/>
        <w:t xml:space="preserve">      toast.error(msg);</w:t>
        <w:br/>
        <w:t xml:space="preserve">    } finally {</w:t>
        <w:br/>
        <w:t xml:space="preserve">      setLoading(false);</w:t>
        <w:br/>
        <w:t xml:space="preserve">    }</w:t>
        <w:br/>
        <w:t xml:space="preserve">  };</w:t>
        <w:br/>
        <w:br/>
        <w:t xml:space="preserve">  return (</w:t>
        <w:br/>
        <w:t xml:space="preserve">    &lt;div className="min-h-[calc(100vh-4rem)] flex items-center justify-center bg-background bg-grid px-4 py-12"&gt;</w:t>
        <w:br/>
        <w:t xml:space="preserve">      &lt;motion.div</w:t>
        <w:br/>
        <w:t xml:space="preserve">        initial={{ opacity: 0, y: 20 }}</w:t>
        <w:br/>
        <w:t xml:space="preserve">        animate={{ opacity: 1, y: 0 }}</w:t>
        <w:br/>
        <w:t xml:space="preserve">        transition={{ duration: 0.5 }}</w:t>
        <w:br/>
        <w:t xml:space="preserve">        className="w-full max-w-md relative z-10"</w:t>
        <w:br/>
        <w:t xml:space="preserve">      &gt;</w:t>
        <w:br/>
        <w:t xml:space="preserve">        &lt;div className="bg-surface border border-border shadow-2xl relative overflow-hidden"&gt;</w:t>
        <w:br/>
        <w:t xml:space="preserve">          &lt;div className="absolute top-0 left-0 w-8 h-8 border-t-2 border-l-2 border-primary/50 pointer-events-none" /&gt;</w:t>
        <w:br/>
        <w:t xml:space="preserve">          &lt;div className="absolute top-0 right-0 w-8 h-8 border-t-2 border-r-2 border-primary/50 pointer-events-none" /&gt;</w:t>
        <w:br/>
        <w:t xml:space="preserve">          &lt;div className="absolute bottom-0 left-0 w-8 h-8 border-b-2 border-l-2 border-primary/50 pointer-events-none" /&gt;</w:t>
        <w:br/>
        <w:t xml:space="preserve">          &lt;div className="absolute bottom-0 right-0 w-8 h-8 border-b-2 border-r-2 border-primary/50 pointer-events-none" /&gt;</w:t>
        <w:br/>
        <w:br/>
        <w:t xml:space="preserve">          &lt;div className="p-8 sm:p-10"&gt;</w:t>
        <w:br/>
        <w:t xml:space="preserve">            &lt;div className="text-center mb-10"&gt;</w:t>
        <w:br/>
        <w:t xml:space="preserve">              &lt;div className="inline-flex items-center justify-center w-14 h-14 bg-primary/10 border border-primary text-primary mb-6"&gt;</w:t>
        <w:br/>
        <w:t xml:space="preserve">                &lt;UserPlus className="w-6 h-6" /&gt;</w:t>
        <w:br/>
        <w:t xml:space="preserve">              &lt;/div&gt;</w:t>
        <w:br/>
        <w:t xml:space="preserve">              &lt;h1 className="text-2xl font-black text-white tracking-tighter uppercase"&gt;</w:t>
        <w:br/>
        <w:t xml:space="preserve">                Create Account</w:t>
        <w:br/>
        <w:t xml:space="preserve">              &lt;/h1&gt;</w:t>
        <w:br/>
        <w:t xml:space="preserve">              &lt;p className="text-xs font-mono text-text-muted mt-3 tracking-widest uppercase"&gt;</w:t>
        <w:br/>
        <w:t xml:space="preserve">                Join the platform</w:t>
        <w:br/>
        <w:t xml:space="preserve">              &lt;/p&gt;</w:t>
        <w:br/>
        <w:t xml:space="preserve">            &lt;/div&gt;</w:t>
        <w:br/>
        <w:br/>
        <w:t xml:space="preserve">            &lt;form onSubmit={handleSubmit} className="space-y-5"&gt;</w:t>
        <w:br/>
        <w:t xml:space="preserve">              &lt;div className="space-y-2"&gt;</w:t>
        <w:br/>
        <w:t xml:space="preserve">                &lt;label className="block text-xs font-bold text-text-muted font-mono tracking-widest uppercase"&gt;</w:t>
        <w:br/>
        <w:t xml:space="preserve">                  Full Name</w:t>
        <w:br/>
        <w:t xml:space="preserve">                &lt;/label&gt;</w:t>
        <w:br/>
        <w:t xml:space="preserve">                &lt;div className="relative"&gt;</w:t>
        <w:br/>
        <w:t xml:space="preserve">                  &lt;User className="absolute left-4 top-1/2 -translate-y-1/2 w-4 h-4 text-text-dim" /&gt;</w:t>
        <w:br/>
        <w:t xml:space="preserve">                  &lt;input</w:t>
        <w:br/>
        <w:t xml:space="preserve">                    type="text"</w:t>
        <w:br/>
        <w:t xml:space="preserve">                    value={fullName}</w:t>
        <w:br/>
        <w:t xml:space="preserve">                    onChange={(e) =&gt; setFullName(e.target.value)}</w:t>
        <w:br/>
        <w:t xml:space="preserve">                    placeholder="Your full name"</w:t>
        <w:br/>
        <w:t xml:space="preserve">                    required</w:t>
        <w:br/>
        <w:t xml:space="preserve">                    minLength={2}</w:t>
        <w:br/>
        <w:t xml:space="preserve">                    maxLength={120}</w:t>
        <w:br/>
        <w:t xml:space="preserve">                    className="w-full pl-12 pr-4 py-3 bg-background border border-border text-text placeholder:text-text-dim focus:outline-none focus:border-primary transition-colors font-mono text-sm"</w:t>
        <w:br/>
        <w:t xml:space="preserve">                  /&gt;</w:t>
        <w:br/>
        <w:t xml:space="preserve">                &lt;/div&gt;</w:t>
        <w:br/>
        <w:t xml:space="preserve">              &lt;/div&gt;</w:t>
        <w:br/>
        <w:br/>
        <w:t xml:space="preserve">              &lt;div className="space-y-2"&gt;</w:t>
        <w:br/>
        <w:t xml:space="preserve">                &lt;label className="block text-xs font-bold text-text-muted font-mono tracking-widest uppercase"&gt;</w:t>
        <w:br/>
        <w:t xml:space="preserve">                  Email</w:t>
        <w:br/>
        <w:t xml:space="preserve">                &lt;/label&gt;</w:t>
        <w:br/>
        <w:t xml:space="preserve">                &lt;div className="relative"&gt;</w:t>
        <w:br/>
        <w:t xml:space="preserve">                  &lt;Mail className="absolute left-4 top-1/2 -translate-y-1/2 w-4 h-4 text-text-dim" /&gt;</w:t>
        <w:br/>
        <w:t xml:space="preserve">                  &lt;input</w:t>
        <w:br/>
        <w:t xml:space="preserve">                    type="email"</w:t>
        <w:br/>
        <w:t xml:space="preserve">                    value={email}</w:t>
        <w:br/>
        <w:t xml:space="preserve">                    onChange={(e) =&gt; setEmail(e.target.value)}</w:t>
        <w:br/>
        <w:t xml:space="preserve">                    placeholder="name@email.com"</w:t>
        <w:br/>
        <w:t xml:space="preserve">                    required</w:t>
        <w:br/>
        <w:t xml:space="preserve">                    className="w-full pl-12 pr-4 py-3 bg-background border border-border text-text placeholder:text-text-dim focus:outline-none focus:border-primary transition-colors font-mono text-sm"</w:t>
        <w:br/>
        <w:t xml:space="preserve">                  /&gt;</w:t>
        <w:br/>
        <w:t xml:space="preserve">                &lt;/div&gt;</w:t>
        <w:br/>
        <w:t xml:space="preserve">              &lt;/div&gt;</w:t>
        <w:br/>
        <w:br/>
        <w:t xml:space="preserve">              &lt;div className="space-y-2"&gt;</w:t>
        <w:br/>
        <w:t xml:space="preserve">                &lt;label className="block text-xs font-bold text-text-muted font-mono tracking-widest uppercase"&gt;</w:t>
        <w:br/>
        <w:t xml:space="preserve">                  Password</w:t>
        <w:br/>
        <w:t xml:space="preserve">                &lt;/label&gt;</w:t>
        <w:br/>
        <w:t xml:space="preserve">                &lt;div className="relative"&gt;</w:t>
        <w:br/>
        <w:t xml:space="preserve">                  &lt;Lock className="absolute left-4 top-1/2 -translate-y-1/2 w-4 h-4 text-text-dim" /&gt;</w:t>
        <w:br/>
        <w:t xml:space="preserve">                  &lt;input</w:t>
        <w:br/>
        <w:t xml:space="preserve">                    type="password"</w:t>
        <w:br/>
        <w:t xml:space="preserve">                    value={password}</w:t>
        <w:br/>
        <w:t xml:space="preserve">                    onChange={(e) =&gt; setPassword(e.target.value)}</w:t>
        <w:br/>
        <w:t xml:space="preserve">                    placeholder="Min 8 characters"</w:t>
        <w:br/>
        <w:t xml:space="preserve">                    required</w:t>
        <w:br/>
        <w:t xml:space="preserve">                    minLength={8}</w:t>
        <w:br/>
        <w:t xml:space="preserve">                    maxLength={128}</w:t>
        <w:br/>
        <w:t xml:space="preserve">                    className="w-full pl-12 pr-4 py-3 bg-background border border-border text-text placeholder:text-text-dim focus:outline-none focus:border-primary transition-colors font-mono text-sm"</w:t>
        <w:br/>
        <w:t xml:space="preserve">                  /&gt;</w:t>
        <w:br/>
        <w:t xml:space="preserve">                &lt;/div&gt;</w:t>
        <w:br/>
        <w:t xml:space="preserve">              &lt;/div&gt;</w:t>
        <w:br/>
        <w:br/>
        <w:t xml:space="preserve">              &lt;div className="space-y-2"&gt;</w:t>
        <w:br/>
        <w:t xml:space="preserve">                &lt;label className="block text-xs font-bold text-text-muted font-mono tracking-widest uppercase"&gt;</w:t>
        <w:br/>
        <w:t xml:space="preserve">                  Phone &lt;span className="text-text-dim"&gt;(Optional)&lt;/span&gt;</w:t>
        <w:br/>
        <w:t xml:space="preserve">                &lt;/label&gt;</w:t>
        <w:br/>
        <w:t xml:space="preserve">                &lt;div className="relative"&gt;</w:t>
        <w:br/>
        <w:t xml:space="preserve">                  &lt;Phone className="absolute left-4 top-1/2 -translate-y-1/2 w-4 h-4 text-text-dim" /&gt;</w:t>
        <w:br/>
        <w:t xml:space="preserve">                  &lt;input</w:t>
        <w:br/>
        <w:t xml:space="preserve">                    type="tel"</w:t>
        <w:br/>
        <w:t xml:space="preserve">                    value={phone}</w:t>
        <w:br/>
        <w:t xml:space="preserve">                    onChange={(e) =&gt; setPhone(e.target.value)}</w:t>
        <w:br/>
        <w:t xml:space="preserve">                    placeholder="+91 XXXXXXXXXX"</w:t>
        <w:br/>
        <w:t xml:space="preserve">                    className="w-full pl-12 pr-4 py-3 bg-background border border-border text-text placeholder:text-text-dim focus:outline-none focus:border-primary transition-colors font-mono text-sm"</w:t>
        <w:br/>
        <w:t xml:space="preserve">                  /&gt;</w:t>
        <w:br/>
        <w:t xml:space="preserve">                &lt;/div&gt;</w:t>
        <w:br/>
        <w:t xml:space="preserve">              &lt;/div&gt;</w:t>
        <w:br/>
        <w:br/>
        <w:t xml:space="preserve">              &lt;button</w:t>
        <w:br/>
        <w:t xml:space="preserve">                type="submit"</w:t>
        <w:br/>
        <w:t xml:space="preserve">                disabled={loading || !fullName || !email || !password}</w:t>
        <w:br/>
        <w:t xml:space="preserve">                className="w-full flex items-center justify-center gap-2 py-4 bg-primary text-black font-bold font-mono tracking-widest text-sm hover:bg-primary-light transition-colors disabled:opacity-50 disabled:cursor-not-allowed group"</w:t>
        <w:br/>
        <w:t xml:space="preserve">              &gt;</w:t>
        <w:br/>
        <w:t xml:space="preserve">                {loading ? (</w:t>
        <w:br/>
        <w:t xml:space="preserve">                  &lt;Loader2 className="w-4 h-4 animate-spin" /&gt;</w:t>
        <w:br/>
        <w:t xml:space="preserve">                ) : (</w:t>
        <w:br/>
        <w:t xml:space="preserve">                  &lt;&gt;</w:t>
        <w:br/>
        <w:t xml:space="preserve">                    CREATE ACCOUNT{" "}</w:t>
        <w:br/>
        <w:t xml:space="preserve">                    &lt;ArrowRight className="w-4 h-4 group-hover:translate-x-1 transition-transform" /&gt;</w:t>
        <w:br/>
        <w:t xml:space="preserve">                  &lt;/&gt;</w:t>
        <w:br/>
        <w:t xml:space="preserve">                )}</w:t>
        <w:br/>
        <w:t xml:space="preserve">              &lt;/button&gt;</w:t>
        <w:br/>
        <w:t xml:space="preserve">            &lt;/form&gt;</w:t>
        <w:br/>
        <w:br/>
        <w:t xml:space="preserve">            &lt;div className="mt-8 pt-6 border-t border-dashed border-border text-center"&gt;</w:t>
        <w:br/>
        <w:t xml:space="preserve">              &lt;p className="text-xs font-mono text-text-muted tracking-widest uppercase"&gt;</w:t>
        <w:br/>
        <w:t xml:space="preserve">                Already have an account?{" "}</w:t>
        <w:br/>
        <w:t xml:space="preserve">                &lt;Link</w:t>
        <w:br/>
        <w:t xml:space="preserve">                  to="/login"</w:t>
        <w:br/>
        <w:t xml:space="preserve">                  className="text-primary hover:text-primary-light transition-colors font-bold"</w:t>
        <w:br/>
        <w:t xml:space="preserve">                &gt;</w:t>
        <w:br/>
        <w:t xml:space="preserve">                  Login</w:t>
        <w:br/>
        <w:t xml:space="preserve">                &lt;/Link&gt;</w:t>
        <w:br/>
        <w:t xml:space="preserve">              &lt;/p&gt;</w:t>
        <w:br/>
        <w:t xml:space="preserve">            &lt;/div&gt;</w:t>
        <w:br/>
        <w:t xml:space="preserve">          &lt;/div&gt;</w:t>
        <w:br/>
        <w:t xml:space="preserve">        &lt;/div&gt;</w:t>
        <w:br/>
        <w:t xml:space="preserve">      &lt;/motion.div&gt;</w:t>
        <w:br/>
        <w:t xml:space="preserve">    &lt;/div&gt;</w:t>
        <w:br/>
        <w:t xml:space="preserve">  );</w:t>
        <w:br/>
        <w:t>}</w:t>
        <w:br/>
      </w:r>
    </w:p>
    <w:p>
      <w:pPr>
        <w:pStyle w:val="Heading2"/>
      </w:pPr>
      <w:r>
        <w:t>File: client/src\pages\verify-email.tsx</w:t>
      </w:r>
    </w:p>
    <w:p>
      <w:r>
        <w:rPr>
          <w:rFonts w:ascii="Courier New" w:hAnsi="Courier New"/>
          <w:sz w:val="16"/>
        </w:rPr>
        <w:t>import { useState } from "react";</w:t>
        <w:br/>
        <w:t>import { Link, useSearchParams } from "react-router-dom";</w:t>
        <w:br/>
        <w:t>import { motion } from "framer-motion";</w:t>
        <w:br/>
        <w:t>import { Mail, KeyRound, ArrowRight, Loader2, ShieldCheck } from "lucide-react";</w:t>
        <w:br/>
        <w:t>import toast from "react-hot-toast";</w:t>
        <w:br/>
        <w:t>import api from "@/lib/api";</w:t>
        <w:br/>
        <w:br/>
        <w:t>export default function VerifyEmailPage() {</w:t>
        <w:br/>
        <w:t xml:space="preserve">  const [searchParams] = useSearchParams();</w:t>
        <w:br/>
        <w:t xml:space="preserve">  const initialEmail = searchParams.get("email") || "";</w:t>
        <w:br/>
        <w:br/>
        <w:t xml:space="preserve">  const [email, setEmail] = useState(initialEmail);</w:t>
        <w:br/>
        <w:t xml:space="preserve">  const [code, setCode] = useState("");</w:t>
        <w:br/>
        <w:t xml:space="preserve">  const [loading, setLoading] = useState(false);</w:t>
        <w:br/>
        <w:t xml:space="preserve">  const [resending, setResending] = useState(false);</w:t>
        <w:br/>
        <w:t xml:space="preserve">  const [verified, setVerified] = useState(false);</w:t>
        <w:br/>
        <w:br/>
        <w:t xml:space="preserve">  const handleVerify = async (e: React.FormEvent) =&gt; {</w:t>
        <w:br/>
        <w:t xml:space="preserve">    e.preventDefault();</w:t>
        <w:br/>
        <w:t xml:space="preserve">    if (!email || code.length !== 6) return;</w:t>
        <w:br/>
        <w:t xml:space="preserve">    setLoading(true);</w:t>
        <w:br/>
        <w:t xml:space="preserve">    try {</w:t>
        <w:br/>
        <w:t xml:space="preserve">      await api.post("/auth/verify-email", { email, code });</w:t>
        <w:br/>
        <w:t xml:space="preserve">      setVerified(true);</w:t>
        <w:br/>
        <w:t xml:space="preserve">      toast.success("Email verified successfully!");</w:t>
        <w:br/>
        <w:t xml:space="preserve">    } catch (err: unknown) {</w:t>
        <w:br/>
        <w:t xml:space="preserve">      const msg =</w:t>
        <w:br/>
        <w:t xml:space="preserve">        (err as { response?: { data?: { message?: string } } })?.response?.data</w:t>
        <w:br/>
        <w:t xml:space="preserve">          ?.message || "Invalid or expired code";</w:t>
        <w:br/>
        <w:t xml:space="preserve">      toast.error(msg);</w:t>
        <w:br/>
        <w:t xml:space="preserve">    } finally {</w:t>
        <w:br/>
        <w:t xml:space="preserve">      setLoading(false);</w:t>
        <w:br/>
        <w:t xml:space="preserve">    }</w:t>
        <w:br/>
        <w:t xml:space="preserve">  };</w:t>
        <w:br/>
        <w:br/>
        <w:t xml:space="preserve">  const handleResend = async () =&gt; {</w:t>
        <w:br/>
        <w:t xml:space="preserve">    if (!email) return;</w:t>
        <w:br/>
        <w:t xml:space="preserve">    setResending(true);</w:t>
        <w:br/>
        <w:t xml:space="preserve">    try {</w:t>
        <w:br/>
        <w:t xml:space="preserve">      await api.post("/auth/request-verification-otp", { email });</w:t>
        <w:br/>
        <w:t xml:space="preserve">      toast.success("New verification code sent!");</w:t>
        <w:br/>
        <w:t xml:space="preserve">    } catch (err: unknown) {</w:t>
        <w:br/>
        <w:t xml:space="preserve">      const msg =</w:t>
        <w:br/>
        <w:t xml:space="preserve">        (err as { response?: { data?: { message?: string } } })?.response?.data</w:t>
        <w:br/>
        <w:t xml:space="preserve">          ?.message || "Failed to resend code";</w:t>
        <w:br/>
        <w:t xml:space="preserve">      toast.error(msg);</w:t>
        <w:br/>
        <w:t xml:space="preserve">    } finally {</w:t>
        <w:br/>
        <w:t xml:space="preserve">      setResending(false);</w:t>
        <w:br/>
        <w:t xml:space="preserve">    }</w:t>
        <w:br/>
        <w:t xml:space="preserve">  };</w:t>
        <w:br/>
        <w:br/>
        <w:t xml:space="preserve">  return (</w:t>
        <w:br/>
        <w:t xml:space="preserve">    &lt;div className="min-h-[calc(100vh-4rem)] flex items-center justify-center bg-background bg-grid px-4 py-12"&gt;</w:t>
        <w:br/>
        <w:t xml:space="preserve">      &lt;motion.div</w:t>
        <w:br/>
        <w:t xml:space="preserve">        initial={{ opacity: 0, y: 20 }}</w:t>
        <w:br/>
        <w:t xml:space="preserve">        animate={{ opacity: 1, y: 0 }}</w:t>
        <w:br/>
        <w:t xml:space="preserve">        transition={{ duration: 0.5 }}</w:t>
        <w:br/>
        <w:t xml:space="preserve">        className="w-full max-w-md relative z-10"</w:t>
        <w:br/>
        <w:t xml:space="preserve">      &gt;</w:t>
        <w:br/>
        <w:t xml:space="preserve">        &lt;div className="bg-surface border border-border shadow-2xl relative overflow-hidden"&gt;</w:t>
        <w:br/>
        <w:t xml:space="preserve">          &lt;div className="absolute top-0 left-0 w-8 h-8 border-t-2 border-l-2 border-primary/50 pointer-events-none" /&gt;</w:t>
        <w:br/>
        <w:t xml:space="preserve">          &lt;div className="absolute top-0 right-0 w-8 h-8 border-t-2 border-r-2 border-primary/50 pointer-events-none" /&gt;</w:t>
        <w:br/>
        <w:t xml:space="preserve">          &lt;div className="absolute bottom-0 left-0 w-8 h-8 border-b-2 border-l-2 border-primary/50 pointer-events-none" /&gt;</w:t>
        <w:br/>
        <w:t xml:space="preserve">          &lt;div className="absolute bottom-0 right-0 w-8 h-8 border-b-2 border-r-2 border-primary/50 pointer-events-none" /&gt;</w:t>
        <w:br/>
        <w:br/>
        <w:t xml:space="preserve">          &lt;div className="p-8 sm:p-10"&gt;</w:t>
        <w:br/>
        <w:t xml:space="preserve">            &lt;div className="text-center mb-10"&gt;</w:t>
        <w:br/>
        <w:t xml:space="preserve">              &lt;div className="inline-flex items-center justify-center w-14 h-14 bg-primary/10 border border-primary text-primary mb-6"&gt;</w:t>
        <w:br/>
        <w:t xml:space="preserve">                &lt;ShieldCheck className="w-6 h-6" /&gt;</w:t>
        <w:br/>
        <w:t xml:space="preserve">              &lt;/div&gt;</w:t>
        <w:br/>
        <w:t xml:space="preserve">              &lt;h1 className="text-2xl font-black text-white tracking-tighter uppercase"&gt;</w:t>
        <w:br/>
        <w:t xml:space="preserve">                {verified ? "Verified" : "Verify Email"}</w:t>
        <w:br/>
        <w:t xml:space="preserve">              &lt;/h1&gt;</w:t>
        <w:br/>
        <w:t xml:space="preserve">              &lt;p className="text-xs font-mono text-text-muted mt-3 tracking-widest uppercase"&gt;</w:t>
        <w:br/>
        <w:t xml:space="preserve">                {verified</w:t>
        <w:br/>
        <w:t xml:space="preserve">                  ? "Your email has been confirmed"</w:t>
        <w:br/>
        <w:t xml:space="preserve">                  : `Enter the 6-digit code sent to your email`}</w:t>
        <w:br/>
        <w:t xml:space="preserve">              &lt;/p&gt;</w:t>
        <w:br/>
        <w:t xml:space="preserve">            &lt;/div&gt;</w:t>
        <w:br/>
        <w:br/>
        <w:t xml:space="preserve">            {verified ? (</w:t>
        <w:br/>
        <w:t xml:space="preserve">              &lt;div className="text-center space-y-6"&gt;</w:t>
        <w:br/>
        <w:t xml:space="preserve">                &lt;div className="w-16 h-16 mx-auto bg-primary/10 border border-primary flex items-center justify-center"&gt;</w:t>
        <w:br/>
        <w:t xml:space="preserve">                  &lt;ShieldCheck className="w-8 h-8 text-primary" /&gt;</w:t>
        <w:br/>
        <w:t xml:space="preserve">                &lt;/div&gt;</w:t>
        <w:br/>
        <w:t xml:space="preserve">                &lt;p className="text-sm font-mono text-text-muted"&gt;</w:t>
        <w:br/>
        <w:t xml:space="preserve">                  You can now login with your credentials.</w:t>
        <w:br/>
        <w:t xml:space="preserve">                &lt;/p&gt;</w:t>
        <w:br/>
        <w:t xml:space="preserve">                &lt;Link</w:t>
        <w:br/>
        <w:t xml:space="preserve">                  to="/login"</w:t>
        <w:br/>
        <w:t xml:space="preserve">                  className="inline-flex items-center justify-center gap-2 px-8 py-4 bg-primary text-black font-bold font-mono tracking-widest text-sm hover:bg-primary-light transition-colors group"</w:t>
        <w:br/>
        <w:t xml:space="preserve">                &gt;</w:t>
        <w:br/>
        <w:t xml:space="preserve">                  GO TO LOGIN</w:t>
        <w:br/>
        <w:t xml:space="preserve">                  &lt;ArrowRight className="w-4 h-4 group-hover:translate-x-1 transition-transform" /&gt;</w:t>
        <w:br/>
        <w:t xml:space="preserve">                &lt;/Link&gt;</w:t>
        <w:br/>
        <w:t xml:space="preserve">              &lt;/div&gt;</w:t>
        <w:br/>
        <w:t xml:space="preserve">            ) : (</w:t>
        <w:br/>
        <w:t xml:space="preserve">              &lt;form onSubmit={handleVerify} className="space-y-6"&gt;</w:t>
        <w:br/>
        <w:t xml:space="preserve">                &lt;div className="space-y-2"&gt;</w:t>
        <w:br/>
        <w:t xml:space="preserve">                  &lt;label className="block text-xs font-bold text-text-muted font-mono tracking-widest uppercase"&gt;</w:t>
        <w:br/>
        <w:t xml:space="preserve">                    Email</w:t>
        <w:br/>
        <w:t xml:space="preserve">                  &lt;/label&gt;</w:t>
        <w:br/>
        <w:t xml:space="preserve">                  &lt;div className="relative"&gt;</w:t>
        <w:br/>
        <w:t xml:space="preserve">                    &lt;Mail className="absolute left-4 top-1/2 -translate-y-1/2 w-4 h-4 text-text-dim" /&gt;</w:t>
        <w:br/>
        <w:t xml:space="preserve">                    &lt;input</w:t>
        <w:br/>
        <w:t xml:space="preserve">                      type="email"</w:t>
        <w:br/>
        <w:t xml:space="preserve">                      value={email}</w:t>
        <w:br/>
        <w:t xml:space="preserve">                      onChange={(e) =&gt; setEmail(e.target.value)}</w:t>
        <w:br/>
        <w:t xml:space="preserve">                      placeholder="name@email.com"</w:t>
        <w:br/>
        <w:t xml:space="preserve">                      required</w:t>
        <w:br/>
        <w:t xml:space="preserve">                      className="w-full pl-12 pr-4 py-3 bg-background border border-border text-text placeholder:text-text-dim focus:outline-none focus:border-primary transition-colors font-mono text-sm"</w:t>
        <w:br/>
        <w:t xml:space="preserve">                    /&gt;</w:t>
        <w:br/>
        <w:t xml:space="preserve">                  &lt;/div&gt;</w:t>
        <w:br/>
        <w:t xml:space="preserve">                &lt;/div&gt;</w:t>
        <w:br/>
        <w:br/>
        <w:t xml:space="preserve">                &lt;div className="space-y-2"&gt;</w:t>
        <w:br/>
        <w:t xml:space="preserve">                  &lt;label className="block text-xs font-bold text-text-muted font-mono tracking-widest uppercase"&gt;</w:t>
        <w:br/>
        <w:t xml:space="preserve">                    Verification Code</w:t>
        <w:br/>
        <w:t xml:space="preserve">                  &lt;/label&gt;</w:t>
        <w:br/>
        <w:t xml:space="preserve">                  &lt;div className="relative"&gt;</w:t>
        <w:br/>
        <w:t xml:space="preserve">                    &lt;KeyRound className="absolute left-4 top-1/2 -translate-y-1/2 w-4 h-4 text-text-dim" /&gt;</w:t>
        <w:br/>
        <w:t xml:space="preserve">                    &lt;input</w:t>
        <w:br/>
        <w:t xml:space="preserve">                      type="text"</w:t>
        <w:br/>
        <w:t xml:space="preserve">                      value={code}</w:t>
        <w:br/>
        <w:t xml:space="preserve">                      onChange={(e) =&gt;</w:t>
        <w:br/>
        <w:t xml:space="preserve">                        setCode(e.target.value.replace(/\D/g, "").slice(0, 6))</w:t>
        <w:br/>
        <w:t xml:space="preserve">                      }</w:t>
        <w:br/>
        <w:t xml:space="preserve">                      placeholder="000000"</w:t>
        <w:br/>
        <w:t xml:space="preserve">                      required</w:t>
        <w:br/>
        <w:t xml:space="preserve">                      maxLength={6}</w:t>
        <w:br/>
        <w:t xml:space="preserve">                      className="w-full pl-12 pr-4 py-3 bg-background border border-border text-text placeholder:text-text-dim focus:outline-none focus:border-primary transition-colors text-xl tracking-[0.5em] font-mono font-bold text-center"</w:t>
        <w:br/>
        <w:t xml:space="preserve">                    /&gt;</w:t>
        <w:br/>
        <w:t xml:space="preserve">                  &lt;/div&gt;</w:t>
        <w:br/>
        <w:t xml:space="preserve">                &lt;/div&gt;</w:t>
        <w:br/>
        <w:br/>
        <w:t xml:space="preserve">                &lt;button</w:t>
        <w:br/>
        <w:t xml:space="preserve">                  type="submit"</w:t>
        <w:br/>
        <w:t xml:space="preserve">                  disabled={loading || code.length !== 6}</w:t>
        <w:br/>
        <w:t xml:space="preserve">                  className="w-full flex items-center justify-center gap-2 py-4 bg-primary text-black font-bold font-mono tracking-widest text-sm hover:bg-primary-light transition-colors disabled:opacity-50 disabled:cursor-not-allowed group"</w:t>
        <w:br/>
        <w:t xml:space="preserve">                &gt;</w:t>
        <w:br/>
        <w:t xml:space="preserve">                  {loading ? (</w:t>
        <w:br/>
        <w:t xml:space="preserve">                    &lt;Loader2 className="w-4 h-4 animate-spin" /&gt;</w:t>
        <w:br/>
        <w:t xml:space="preserve">                  ) : (</w:t>
        <w:br/>
        <w:t xml:space="preserve">                    &lt;&gt;</w:t>
        <w:br/>
        <w:t xml:space="preserve">                      VERIFY{" "}</w:t>
        <w:br/>
        <w:t xml:space="preserve">                      &lt;ArrowRight className="w-4 h-4 group-hover:translate-x-1 transition-transform" /&gt;</w:t>
        <w:br/>
        <w:t xml:space="preserve">                    &lt;/&gt;</w:t>
        <w:br/>
        <w:t xml:space="preserve">                  )}</w:t>
        <w:br/>
        <w:t xml:space="preserve">                &lt;/button&gt;</w:t>
        <w:br/>
        <w:br/>
        <w:t xml:space="preserve">                &lt;button</w:t>
        <w:br/>
        <w:t xml:space="preserve">                  type="button"</w:t>
        <w:br/>
        <w:t xml:space="preserve">                  onClick={handleResend}</w:t>
        <w:br/>
        <w:t xml:space="preserve">                  disabled={resending}</w:t>
        <w:br/>
        <w:t xml:space="preserve">                  className="w-full text-xs font-mono tracking-widest text-text-muted hover:text-primary transition-colors py-2 uppercase disabled:opacity-50"</w:t>
        <w:br/>
        <w:t xml:space="preserve">                &gt;</w:t>
        <w:br/>
        <w:t xml:space="preserve">                  {resending ? "Sending..." : "Resend Verification Code"}</w:t>
        <w:br/>
        <w:t xml:space="preserve">                &lt;/button&gt;</w:t>
        <w:br/>
        <w:t xml:space="preserve">              &lt;/form&gt;</w:t>
        <w:br/>
        <w:t xml:space="preserve">            )}</w:t>
        <w:br/>
        <w:t xml:space="preserve">          &lt;/div&gt;</w:t>
        <w:br/>
        <w:t xml:space="preserve">        &lt;/div&gt;</w:t>
        <w:br/>
        <w:t xml:space="preserve">      &lt;/motion.div&gt;</w:t>
        <w:br/>
        <w:t xml:space="preserve">    &lt;/div&gt;</w:t>
        <w:br/>
        <w:t xml:space="preserve">  );</w:t>
        <w:br/>
        <w:t>}</w:t>
        <w:br/>
      </w:r>
    </w:p>
    <w:p>
      <w:pPr>
        <w:pStyle w:val="Heading2"/>
      </w:pPr>
      <w:r>
        <w:t>File: client/src\pages\admin\index.tsx</w:t>
      </w:r>
    </w:p>
    <w:p>
      <w:r>
        <w:rPr>
          <w:rFonts w:ascii="Courier New" w:hAnsi="Courier New"/>
          <w:sz w:val="16"/>
        </w:rPr>
        <w:t>import { useEffect, useMemo, useState, type ReactNode } from "react";</w:t>
        <w:br/>
        <w:t>import { Link, useNavigate } from "react-router-dom";</w:t>
        <w:br/>
        <w:t>import {</w:t>
        <w:br/>
        <w:t xml:space="preserve">  BadgeCheck,</w:t>
        <w:br/>
        <w:t xml:space="preserve">  CalendarDays,</w:t>
        <w:br/>
        <w:t xml:space="preserve">  CheckCircle2,</w:t>
        <w:br/>
        <w:t xml:space="preserve">  Crown,</w:t>
        <w:br/>
        <w:t xml:space="preserve">  FolderKanban,</w:t>
        <w:br/>
        <w:t xml:space="preserve">  ImageIcon,</w:t>
        <w:br/>
        <w:t xml:space="preserve">  Loader2,</w:t>
        <w:br/>
        <w:t xml:space="preserve">  Pencil,</w:t>
        <w:br/>
        <w:t xml:space="preserve">  RefreshCw,</w:t>
        <w:br/>
        <w:t xml:space="preserve">  Save,</w:t>
        <w:br/>
        <w:t xml:space="preserve">  Shield,</w:t>
        <w:br/>
        <w:t xml:space="preserve">  Trash2,</w:t>
        <w:br/>
        <w:t xml:space="preserve">  UserCog,</w:t>
        <w:br/>
        <w:t xml:space="preserve">  UserPlus,</w:t>
        <w:br/>
        <w:t xml:space="preserve">  Users,</w:t>
        <w:br/>
        <w:t xml:space="preserve">  XCircle,</w:t>
        <w:br/>
        <w:t>} from "lucide-react";</w:t>
        <w:br/>
        <w:br/>
        <w:t>type AdminTab = "groups" | "events" | "coordinators" | "users" | "create-admin";</w:t>
        <w:br/>
        <w:t>import toast from "react-hot-toast";</w:t>
        <w:br/>
        <w:br/>
        <w:t>import { useAuth } from "@/context/auth-context";</w:t>
        <w:br/>
        <w:t>import api from "@/lib/api";</w:t>
        <w:br/>
        <w:t>import { cn, formatDateTime } from "@/lib/utils";</w:t>
        <w:br/>
        <w:t>import type { Event, EventGroupSummary, User } from "@/types";</w:t>
        <w:br/>
        <w:br/>
        <w:t>type AdminEventGroup = EventGroupSummary &amp; {</w:t>
        <w:br/>
        <w:t xml:space="preserve">  createdAt: string;</w:t>
        <w:br/>
        <w:t xml:space="preserve">  updatedAt: string;</w:t>
        <w:br/>
        <w:t xml:space="preserve">  createdBy?: {</w:t>
        <w:br/>
        <w:t xml:space="preserve">    id: string;</w:t>
        <w:br/>
        <w:t xml:space="preserve">    fullName: string;</w:t>
        <w:br/>
        <w:t xml:space="preserve">    email?: string;</w:t>
        <w:br/>
        <w:t xml:space="preserve">  };</w:t>
        <w:br/>
        <w:t xml:space="preserve">  events?: Event[];</w:t>
        <w:br/>
        <w:t>};</w:t>
        <w:br/>
        <w:br/>
        <w:t>type EventGroupFormState = {</w:t>
        <w:br/>
        <w:t xml:space="preserve">  title: string;</w:t>
        <w:br/>
        <w:t xml:space="preserve">  subtitle: string;</w:t>
        <w:br/>
        <w:t xml:space="preserve">  description: string;</w:t>
        <w:br/>
        <w:t xml:space="preserve">  bannerImageUrl: string;</w:t>
        <w:br/>
        <w:t xml:space="preserve">  venue: string;</w:t>
        <w:br/>
        <w:t xml:space="preserve">  startsAt: string;</w:t>
        <w:br/>
        <w:t xml:space="preserve">  endsAt: string;</w:t>
        <w:br/>
        <w:t xml:space="preserve">  audienceScope: "OPEN" | "UNIVERSITY_ONLY";</w:t>
        <w:br/>
        <w:t xml:space="preserve">  status: "DRAFT" | "PUBLISHED" | "CANCELLED" | "COMPLETED";</w:t>
        <w:br/>
        <w:t>};</w:t>
        <w:br/>
        <w:br/>
        <w:t>type EventFormState = {</w:t>
        <w:br/>
        <w:t xml:space="preserve">  groupId: string;</w:t>
        <w:br/>
        <w:t xml:space="preserve">  title: string;</w:t>
        <w:br/>
        <w:t xml:space="preserve">  description: string;</w:t>
        <w:br/>
        <w:t xml:space="preserve">  bannerImageUrl: string;</w:t>
        <w:br/>
        <w:t xml:space="preserve">  backgroundImageUrl: string;</w:t>
        <w:br/>
        <w:t xml:space="preserve">  participationType: "SOLO" | "TEAM";</w:t>
        <w:br/>
        <w:t xml:space="preserve">  audienceScope: "OPEN" | "UNIVERSITY_ONLY";</w:t>
        <w:br/>
        <w:t xml:space="preserve">  status: "DRAFT" | "PUBLISHED" | "CANCELLED" | "COMPLETED";</w:t>
        <w:br/>
        <w:t xml:space="preserve">  requiresApproval: boolean;</w:t>
        <w:br/>
        <w:t xml:space="preserve">  requiresPayment: boolean;</w:t>
        <w:br/>
        <w:t xml:space="preserve">  entryFee: string;</w:t>
        <w:br/>
        <w:t xml:space="preserve">  venue: string;</w:t>
        <w:br/>
        <w:t xml:space="preserve">  startsAt: string;</w:t>
        <w:br/>
        <w:t xml:space="preserve">  endsAt: string;</w:t>
        <w:br/>
        <w:t xml:space="preserve">  registrationOpensAt: string;</w:t>
        <w:br/>
        <w:t xml:space="preserve">  registrationClosesAt: string;</w:t>
        <w:br/>
        <w:t xml:space="preserve">  maxParticipants: string;</w:t>
        <w:br/>
        <w:t xml:space="preserve">  teamSizeMin: string;</w:t>
        <w:br/>
        <w:t xml:space="preserve">  teamSizeMax: string;</w:t>
        <w:br/>
        <w:t>};</w:t>
        <w:br/>
        <w:br/>
        <w:t>type CreateAdminFormState = {</w:t>
        <w:br/>
        <w:t xml:space="preserve">  fullName: string;</w:t>
        <w:br/>
        <w:t xml:space="preserve">  email: string;</w:t>
        <w:br/>
        <w:t xml:space="preserve">  password: string;</w:t>
        <w:br/>
        <w:t xml:space="preserve">  phone: string;</w:t>
        <w:br/>
        <w:t>};</w:t>
        <w:br/>
        <w:br/>
        <w:t>type CoordinatorFormState = {</w:t>
        <w:br/>
        <w:t xml:space="preserve">  userId: string;</w:t>
        <w:br/>
        <w:t xml:space="preserve">  startsAt: string;</w:t>
        <w:br/>
        <w:t xml:space="preserve">  endsAt: string;</w:t>
        <w:br/>
        <w:t>};</w:t>
        <w:br/>
        <w:br/>
        <w:t>const emptyGroupForm: EventGroupFormState = {</w:t>
        <w:br/>
        <w:t xml:space="preserve">  title: "",</w:t>
        <w:br/>
        <w:t xml:space="preserve">  subtitle: "",</w:t>
        <w:br/>
        <w:t xml:space="preserve">  description: "",</w:t>
        <w:br/>
        <w:t xml:space="preserve">  bannerImageUrl: "",</w:t>
        <w:br/>
        <w:t xml:space="preserve">  venue: "",</w:t>
        <w:br/>
        <w:t xml:space="preserve">  startsAt: "",</w:t>
        <w:br/>
        <w:t xml:space="preserve">  endsAt: "",</w:t>
        <w:br/>
        <w:t xml:space="preserve">  audienceScope: "OPEN",</w:t>
        <w:br/>
        <w:t xml:space="preserve">  status: "PUBLISHED",</w:t>
        <w:br/>
        <w:t>};</w:t>
        <w:br/>
        <w:br/>
        <w:t>const emptyEventForm: EventFormState = {</w:t>
        <w:br/>
        <w:t xml:space="preserve">  groupId: "",</w:t>
        <w:br/>
        <w:t xml:space="preserve">  title: "",</w:t>
        <w:br/>
        <w:t xml:space="preserve">  description: "",</w:t>
        <w:br/>
        <w:t xml:space="preserve">  bannerImageUrl: "",</w:t>
        <w:br/>
        <w:t xml:space="preserve">  backgroundImageUrl: "",</w:t>
        <w:br/>
        <w:t xml:space="preserve">  participationType: "SOLO",</w:t>
        <w:br/>
        <w:t xml:space="preserve">  audienceScope: "OPEN",</w:t>
        <w:br/>
        <w:t xml:space="preserve">  status: "PUBLISHED",</w:t>
        <w:br/>
        <w:t xml:space="preserve">  requiresApproval: true,</w:t>
        <w:br/>
        <w:t xml:space="preserve">  requiresPayment: false,</w:t>
        <w:br/>
        <w:t xml:space="preserve">  entryFee: "",</w:t>
        <w:br/>
        <w:t xml:space="preserve">  venue: "",</w:t>
        <w:br/>
        <w:t xml:space="preserve">  startsAt: "",</w:t>
        <w:br/>
        <w:t xml:space="preserve">  endsAt: "",</w:t>
        <w:br/>
        <w:t xml:space="preserve">  registrationOpensAt: "",</w:t>
        <w:br/>
        <w:t xml:space="preserve">  registrationClosesAt: "",</w:t>
        <w:br/>
        <w:t xml:space="preserve">  maxParticipants: "",</w:t>
        <w:br/>
        <w:t xml:space="preserve">  teamSizeMin: "",</w:t>
        <w:br/>
        <w:t xml:space="preserve">  teamSizeMax: "",</w:t>
        <w:br/>
        <w:t>};</w:t>
        <w:br/>
        <w:br/>
        <w:t>const emptyAdminForm: CreateAdminFormState = {</w:t>
        <w:br/>
        <w:t xml:space="preserve">  fullName: "",</w:t>
        <w:br/>
        <w:t xml:space="preserve">  email: "",</w:t>
        <w:br/>
        <w:t xml:space="preserve">  password: "",</w:t>
        <w:br/>
        <w:t xml:space="preserve">  phone: "",</w:t>
        <w:br/>
        <w:t>};</w:t>
        <w:br/>
        <w:br/>
        <w:t>const sidebarItems: { key: AdminTab; label: string; icon: typeof CalendarDays }[] = [</w:t>
        <w:br/>
        <w:t xml:space="preserve">  { key: "groups", label: "Event Groups", icon: FolderKanban },</w:t>
        <w:br/>
        <w:t xml:space="preserve">  { key: "events", label: "Events", icon: CalendarDays },</w:t>
        <w:br/>
        <w:t xml:space="preserve">  { key: "coordinators", label: "Assign Coordinators", icon: UserCog },</w:t>
        <w:br/>
        <w:t xml:space="preserve">  { key: "users", label: "Users", icon: Users },</w:t>
        <w:br/>
        <w:t xml:space="preserve">  { key: "create-admin", label: "Create Admin", icon: UserPlus },</w:t>
        <w:br/>
        <w:t>];</w:t>
        <w:br/>
        <w:br/>
        <w:t>export default function AdminDashboard() {</w:t>
        <w:br/>
        <w:t xml:space="preserve">  const { user, isAdmin, loading: authLoading } = useAuth();</w:t>
        <w:br/>
        <w:t xml:space="preserve">  const navigate = useNavigate();</w:t>
        <w:br/>
        <w:t xml:space="preserve">  const [activeTab, setActiveTab] = useState&lt;AdminTab&gt;("groups");</w:t>
        <w:br/>
        <w:br/>
        <w:t xml:space="preserve">  const [groups, setGroups] = useState&lt;AdminEventGroup[]&gt;([]);</w:t>
        <w:br/>
        <w:t xml:space="preserve">  const [events, setEvents] = useState&lt;Event[]&gt;([]);</w:t>
        <w:br/>
        <w:t xml:space="preserve">  const [users, setUsers] = useState&lt;User[]&gt;([]);</w:t>
        <w:br/>
        <w:t xml:space="preserve">  const [userTabFilter, setUserTabFilter] = useState("ALL");</w:t>
        <w:br/>
        <w:t xml:space="preserve">  const [loadingData, setLoadingData] = useState(true);</w:t>
        <w:br/>
        <w:t xml:space="preserve">  const [refreshing, setRefreshing] = useState(false);</w:t>
        <w:br/>
        <w:t xml:space="preserve">  const [savingGroup, setSavingGroup] = useState(false);</w:t>
        <w:br/>
        <w:t xml:space="preserve">  const [savingEvent, setSavingEvent] = useState(false);</w:t>
        <w:br/>
        <w:t xml:space="preserve">  const [savingAdmin, setSavingAdmin] = useState(false);</w:t>
        <w:br/>
        <w:t xml:space="preserve">  const [actingOn, setActingOn] = useState&lt;string | null&gt;(null);</w:t>
        <w:br/>
        <w:t xml:space="preserve">  const [editingGroupId, setEditingGroupId] = useState&lt;string | null&gt;(null);</w:t>
        <w:br/>
        <w:t xml:space="preserve">  const [editingEventId, setEditingEventId] = useState&lt;string | null&gt;(null);</w:t>
        <w:br/>
        <w:t xml:space="preserve">  const [groupForm, setGroupForm] = useState&lt;EventGroupFormState&gt;(emptyGroupForm);</w:t>
        <w:br/>
        <w:t xml:space="preserve">  const [eventForm, setEventForm] = useState&lt;EventFormState&gt;(emptyEventForm);</w:t>
        <w:br/>
        <w:t xml:space="preserve">  const [adminForm, setAdminForm] = useState&lt;CreateAdminFormState&gt;(emptyAdminForm);</w:t>
        <w:br/>
        <w:t xml:space="preserve">  const [coordinatorForms, setCoordinatorForms] = useState&lt;Record&lt;string, CoordinatorFormState&gt;&gt;({});</w:t>
        <w:br/>
        <w:br/>
        <w:t xml:space="preserve">  const getErrorMessage = (error: unknown, fallback: string) =&gt; {</w:t>
        <w:br/>
        <w:t xml:space="preserve">    const data = (error as any)?.response?.data;</w:t>
        <w:br/>
        <w:t xml:space="preserve">    if (data?.errors?.fieldErrors) {</w:t>
        <w:br/>
        <w:t xml:space="preserve">      const fields = Object.keys(data.errors.fieldErrors);</w:t>
        <w:br/>
        <w:t xml:space="preserve">      if (fields.length &gt; 0) {</w:t>
        <w:br/>
        <w:t xml:space="preserve">        return `${data.message || "Validation failed"}: ${fields[0]} - ${data.errors.fieldErrors[fields[0]][0]}`;</w:t>
        <w:br/>
        <w:t xml:space="preserve">      }</w:t>
        <w:br/>
        <w:t xml:space="preserve">    }</w:t>
        <w:br/>
        <w:t xml:space="preserve">    return data?.message ?? fallback;</w:t>
        <w:br/>
        <w:t xml:space="preserve">  };</w:t>
        <w:br/>
        <w:br/>
        <w:t xml:space="preserve">  const studentCoordinatorOptions = useMemo(</w:t>
        <w:br/>
        <w:t xml:space="preserve">    () =&gt;</w:t>
        <w:br/>
        <w:t xml:space="preserve">      users.filter(</w:t>
        <w:br/>
        <w:t xml:space="preserve">        (candidate) =&gt; candidate.role === "STUDENT" &amp;&amp; candidate.isActive &amp;&amp; candidate.isEmailVerified</w:t>
        <w:br/>
        <w:t xml:space="preserve">      ),</w:t>
        <w:br/>
        <w:t xml:space="preserve">    [users]</w:t>
        <w:br/>
        <w:t xml:space="preserve">  );</w:t>
        <w:br/>
        <w:br/>
        <w:t xml:space="preserve">  const pendingBadges = useMemo(</w:t>
        <w:br/>
        <w:t xml:space="preserve">    () =&gt; users.filter((candidate) =&gt; candidate.universityBadgeStatus === "PENDING").length,</w:t>
        <w:br/>
        <w:t xml:space="preserve">    [users]</w:t>
        <w:br/>
        <w:t xml:space="preserve">  );</w:t>
        <w:br/>
        <w:t xml:space="preserve">  const publishedGroups = useMemo(</w:t>
        <w:br/>
        <w:t xml:space="preserve">    () =&gt; groups.filter((group) =&gt; group.status === "PUBLISHED").length,</w:t>
        <w:br/>
        <w:t xml:space="preserve">    [groups]</w:t>
        <w:br/>
        <w:t xml:space="preserve">  );</w:t>
        <w:br/>
        <w:t xml:space="preserve">  const publishedEvents = useMemo(</w:t>
        <w:br/>
        <w:t xml:space="preserve">    () =&gt; events.filter((event) =&gt; event.status === "PUBLISHED").length,</w:t>
        <w:br/>
        <w:t xml:space="preserve">    [events]</w:t>
        <w:br/>
        <w:t xml:space="preserve">  );</w:t>
        <w:br/>
        <w:t xml:space="preserve">  const coordinatorSlots = useMemo(</w:t>
        <w:br/>
        <w:t xml:space="preserve">    () =&gt; events.reduce((count, event) =&gt; count + (event.coordinatorAssignments?.length ?? 0), 0),</w:t>
        <w:br/>
        <w:t xml:space="preserve">    [events]</w:t>
        <w:br/>
        <w:t xml:space="preserve">  );</w:t>
        <w:br/>
        <w:br/>
        <w:t xml:space="preserve">  const loadData = async (showFullLoader = true) =&gt; {</w:t>
        <w:br/>
        <w:t xml:space="preserve">    if (showFullLoader) setLoadingData(true);</w:t>
        <w:br/>
        <w:t xml:space="preserve">    else setRefreshing(true);</w:t>
        <w:br/>
        <w:br/>
        <w:t xml:space="preserve">    try {</w:t>
        <w:br/>
        <w:t xml:space="preserve">      const [groupsResponse, eventsResponse, usersResponse] = await Promise.all([</w:t>
        <w:br/>
        <w:t xml:space="preserve">        api.get("/admin/event-groups"),</w:t>
        <w:br/>
        <w:t xml:space="preserve">        api.get("/admin/events"),</w:t>
        <w:br/>
        <w:t xml:space="preserve">        api.get("/admin/users"),</w:t>
        <w:br/>
        <w:t xml:space="preserve">      ]);</w:t>
        <w:br/>
        <w:br/>
        <w:t xml:space="preserve">      setGroups(groupsResponse.data);</w:t>
        <w:br/>
        <w:t xml:space="preserve">      setEvents(eventsResponse.data);</w:t>
        <w:br/>
        <w:t xml:space="preserve">      setUsers(usersResponse.data);</w:t>
        <w:br/>
        <w:t xml:space="preserve">    } catch (error: unknown) {</w:t>
        <w:br/>
        <w:t xml:space="preserve">      toast.error(getErrorMessage(error, "Failed to load admin data"));</w:t>
        <w:br/>
        <w:t xml:space="preserve">    } finally {</w:t>
        <w:br/>
        <w:t xml:space="preserve">      setLoadingData(false);</w:t>
        <w:br/>
        <w:t xml:space="preserve">      setRefreshing(false);</w:t>
        <w:br/>
        <w:t xml:space="preserve">    }</w:t>
        <w:br/>
        <w:t xml:space="preserve">  };</w:t>
        <w:br/>
        <w:br/>
        <w:t xml:space="preserve">  useEffect(() =&gt; {</w:t>
        <w:br/>
        <w:t xml:space="preserve">    if (authLoading) return;</w:t>
        <w:br/>
        <w:t xml:space="preserve">    if (!user || !isAdmin) {</w:t>
        <w:br/>
        <w:t xml:space="preserve">      navigate("/");</w:t>
        <w:br/>
        <w:t xml:space="preserve">      return;</w:t>
        <w:br/>
        <w:t xml:space="preserve">    }</w:t>
        <w:br/>
        <w:t xml:space="preserve">    void loadData();</w:t>
        <w:br/>
        <w:t xml:space="preserve">  }, [authLoading, isAdmin, navigate, user]);</w:t>
        <w:br/>
        <w:br/>
        <w:t xml:space="preserve">  useEffect(() =&gt; {</w:t>
        <w:br/>
        <w:t xml:space="preserve">    if (eventForm.groupId || groups.length === 0) return;</w:t>
        <w:br/>
        <w:t xml:space="preserve">    setEventForm((current) =&gt; ({ ...current, groupId: groups[0].id }));</w:t>
        <w:br/>
        <w:t xml:space="preserve">  }, [eventForm.groupId, groups]);</w:t>
        <w:br/>
        <w:br/>
        <w:t xml:space="preserve">  useEffect(() =&gt; {</w:t>
        <w:br/>
        <w:t xml:space="preserve">    setCoordinatorForms((current) =&gt; {</w:t>
        <w:br/>
        <w:t xml:space="preserve">      const next = { ...current };</w:t>
        <w:br/>
        <w:t xml:space="preserve">      for (const event of events) {</w:t>
        <w:br/>
        <w:t xml:space="preserve">        if (!next[event.id]) {</w:t>
        <w:br/>
        <w:t xml:space="preserve">          next[event.id] = {</w:t>
        <w:br/>
        <w:t xml:space="preserve">            userId: "",</w:t>
        <w:br/>
        <w:t xml:space="preserve">            startsAt: toLocalDateTimeValue(event.registrationOpensAt || event.startsAt || new Date().toISOString()),</w:t>
        <w:br/>
        <w:t xml:space="preserve">            endsAt: toLocalDateTimeValue(</w:t>
        <w:br/>
        <w:t xml:space="preserve">              event.registrationClosesAt || event.endsAt || new Date(Date.now() + 24 * 60 * 60 * 1000).toISOString()</w:t>
        <w:br/>
        <w:t xml:space="preserve">            ),</w:t>
        <w:br/>
        <w:t xml:space="preserve">          };</w:t>
        <w:br/>
        <w:t xml:space="preserve">        }</w:t>
        <w:br/>
        <w:t xml:space="preserve">      }</w:t>
        <w:br/>
        <w:t xml:space="preserve">      return next;</w:t>
        <w:br/>
        <w:t xml:space="preserve">    });</w:t>
        <w:br/>
        <w:t xml:space="preserve">  }, [events]);</w:t>
        <w:br/>
        <w:br/>
        <w:t xml:space="preserve">  const buildGroupPayload = () =&gt; {</w:t>
        <w:br/>
        <w:t xml:space="preserve">    const payload: Record&lt;string, unknown&gt; = {</w:t>
        <w:br/>
        <w:t xml:space="preserve">      title: groupForm.title,</w:t>
        <w:br/>
        <w:t xml:space="preserve">      audienceScope: groupForm.audienceScope,</w:t>
        <w:br/>
        <w:t xml:space="preserve">      status: groupForm.status,</w:t>
        <w:br/>
        <w:t xml:space="preserve">    };</w:t>
        <w:br/>
        <w:br/>
        <w:t xml:space="preserve">    if (groupForm.subtitle) payload.subtitle = groupForm.subtitle;</w:t>
        <w:br/>
        <w:t xml:space="preserve">    if (groupForm.description) payload.description = groupForm.description;</w:t>
        <w:br/>
        <w:t xml:space="preserve">    if (groupForm.bannerImageUrl) payload.bannerImageUrl = groupForm.bannerImageUrl;</w:t>
        <w:br/>
        <w:t xml:space="preserve">    if (groupForm.venue) payload.venue = groupForm.venue;</w:t>
        <w:br/>
        <w:t xml:space="preserve">    if (groupForm.startsAt) payload.startsAt = new Date(groupForm.startsAt).toISOString();</w:t>
        <w:br/>
        <w:t xml:space="preserve">    if (groupForm.endsAt) payload.endsAt = new Date(groupForm.endsAt).toISOString();</w:t>
        <w:br/>
        <w:br/>
        <w:t xml:space="preserve">    return payload;</w:t>
        <w:br/>
        <w:t xml:space="preserve">  };</w:t>
        <w:br/>
        <w:br/>
        <w:t xml:space="preserve">  const buildEventPayload = () =&gt; {</w:t>
        <w:br/>
        <w:t xml:space="preserve">    const payload: Record&lt;string, unknown&gt; = {</w:t>
        <w:br/>
        <w:t xml:space="preserve">      title: eventForm.title,</w:t>
        <w:br/>
        <w:t xml:space="preserve">      participationType: eventForm.participationType,</w:t>
        <w:br/>
        <w:t xml:space="preserve">      audienceScope: eventForm.audienceScope,</w:t>
        <w:br/>
        <w:t xml:space="preserve">      status: eventForm.status,</w:t>
        <w:br/>
        <w:t xml:space="preserve">      requiresApproval: eventForm.requiresApproval,</w:t>
        <w:br/>
        <w:t xml:space="preserve">      requiresPayment: eventForm.requiresPayment,</w:t>
        <w:br/>
        <w:t xml:space="preserve">    };</w:t>
        <w:br/>
        <w:br/>
        <w:t xml:space="preserve">    if (eventForm.groupId) payload.groupId = eventForm.groupId;</w:t>
        <w:br/>
        <w:t xml:space="preserve">    if (eventForm.description) payload.description = eventForm.description;</w:t>
        <w:br/>
        <w:t xml:space="preserve">    if (eventForm.bannerImageUrl) payload.bannerImageUrl = eventForm.bannerImageUrl;</w:t>
        <w:br/>
        <w:t xml:space="preserve">    if (eventForm.backgroundImageUrl) payload.backgroundImageUrl = eventForm.backgroundImageUrl;</w:t>
        <w:br/>
        <w:t xml:space="preserve">    if (eventForm.venue) payload.venue = eventForm.venue;</w:t>
        <w:br/>
        <w:t xml:space="preserve">    </w:t>
        <w:br/>
        <w:t xml:space="preserve">    if (eventForm.startsAt) payload.startsAt = new Date(eventForm.startsAt).toISOString();</w:t>
        <w:br/>
        <w:t xml:space="preserve">    if (eventForm.endsAt) payload.endsAt = new Date(eventForm.endsAt).toISOString();</w:t>
        <w:br/>
        <w:t xml:space="preserve">    if (eventForm.registrationOpensAt) payload.registrationOpensAt = new Date(eventForm.registrationOpensAt).toISOString();</w:t>
        <w:br/>
        <w:t xml:space="preserve">    if (eventForm.registrationClosesAt) payload.registrationClosesAt = new Date(eventForm.registrationClosesAt).toISOString();</w:t>
        <w:br/>
        <w:t xml:space="preserve">    </w:t>
        <w:br/>
        <w:t xml:space="preserve">    if (eventForm.maxParticipants) payload.maxParticipants = Number(eventForm.maxParticipants);</w:t>
        <w:br/>
        <w:t xml:space="preserve">    if (eventForm.requiresPayment &amp;&amp; eventForm.entryFee) payload.entryFee = Number(eventForm.entryFee);</w:t>
        <w:br/>
        <w:br/>
        <w:t xml:space="preserve">    if (eventForm.participationType === "TEAM") {</w:t>
        <w:br/>
        <w:t xml:space="preserve">      if (eventForm.teamSizeMin) payload.teamSizeMin = Number(eventForm.teamSizeMin);</w:t>
        <w:br/>
        <w:t xml:space="preserve">      if (eventForm.teamSizeMax) payload.teamSizeMax = Number(eventForm.teamSizeMax);</w:t>
        <w:br/>
        <w:t xml:space="preserve">    }</w:t>
        <w:br/>
        <w:br/>
        <w:t xml:space="preserve">    return payload;</w:t>
        <w:br/>
        <w:t xml:space="preserve">  };</w:t>
        <w:br/>
        <w:br/>
        <w:t xml:space="preserve">  const resetGroupForm = () =&gt; {</w:t>
        <w:br/>
        <w:t xml:space="preserve">    setEditingGroupId(null);</w:t>
        <w:br/>
        <w:t xml:space="preserve">    setGroupForm(emptyGroupForm);</w:t>
        <w:br/>
        <w:t xml:space="preserve">  };</w:t>
        <w:br/>
        <w:br/>
        <w:t xml:space="preserve">  const resetEventForm = () =&gt; {</w:t>
        <w:br/>
        <w:t xml:space="preserve">    setEditingEventId(null);</w:t>
        <w:br/>
        <w:t xml:space="preserve">    setEventForm((current) =&gt; ({ ...emptyEventForm, groupId: groups[0]?.id || current.groupId }));</w:t>
        <w:br/>
        <w:t xml:space="preserve">  };</w:t>
        <w:br/>
        <w:br/>
        <w:t xml:space="preserve">  const startEditingGroup = (group: AdminEventGroup) =&gt; {</w:t>
        <w:br/>
        <w:t xml:space="preserve">    setEditingGroupId(group.id);</w:t>
        <w:br/>
        <w:t xml:space="preserve">    setGroupForm({</w:t>
        <w:br/>
        <w:t xml:space="preserve">      title: group.title,</w:t>
        <w:br/>
        <w:t xml:space="preserve">      subtitle: group.subtitle || "",</w:t>
        <w:br/>
        <w:t xml:space="preserve">      description: group.description || "",</w:t>
        <w:br/>
        <w:t xml:space="preserve">      bannerImageUrl: group.bannerImageUrl || "",</w:t>
        <w:br/>
        <w:t xml:space="preserve">      venue: group.venue || "",</w:t>
        <w:br/>
        <w:t xml:space="preserve">      startsAt: group.startsAt ? toLocalDateTimeValue(group.startsAt) : "",</w:t>
        <w:br/>
        <w:t xml:space="preserve">      endsAt: group.endsAt ? toLocalDateTimeValue(group.endsAt) : "",</w:t>
        <w:br/>
        <w:t xml:space="preserve">      audienceScope: group.audienceScope,</w:t>
        <w:br/>
        <w:t xml:space="preserve">      status: group.status,</w:t>
        <w:br/>
        <w:t xml:space="preserve">    });</w:t>
        <w:br/>
        <w:t xml:space="preserve">    window.scrollTo({ top: 0, behavior: "smooth" });</w:t>
        <w:br/>
        <w:t xml:space="preserve">  };</w:t>
        <w:br/>
        <w:br/>
        <w:t xml:space="preserve">  const startEditingEvent = (event: Event) =&gt; {</w:t>
        <w:br/>
        <w:t xml:space="preserve">    setEditingEventId(event.id);</w:t>
        <w:br/>
        <w:t xml:space="preserve">    setEventForm({</w:t>
        <w:br/>
        <w:t xml:space="preserve">      groupId: event.group?.id || groups[0]?.id || "",</w:t>
        <w:br/>
        <w:t xml:space="preserve">      title: event.title,</w:t>
        <w:br/>
        <w:t xml:space="preserve">      description: event.description || "",</w:t>
        <w:br/>
        <w:t xml:space="preserve">      bannerImageUrl: event.bannerImageUrl || "",</w:t>
        <w:br/>
        <w:t xml:space="preserve">      backgroundImageUrl: event.backgroundImageUrl || "",</w:t>
        <w:br/>
        <w:t xml:space="preserve">      participationType: event.participationType,</w:t>
        <w:br/>
        <w:t xml:space="preserve">      audienceScope: event.audienceScope,</w:t>
        <w:br/>
        <w:t xml:space="preserve">      status: event.status,</w:t>
        <w:br/>
        <w:t xml:space="preserve">      requiresApproval: Boolean(event.requiresApproval),</w:t>
        <w:br/>
        <w:t xml:space="preserve">      requiresPayment: event.requiresPayment,</w:t>
        <w:br/>
        <w:t xml:space="preserve">      entryFee: event.entryFee ? String(event.entryFee) : "",</w:t>
        <w:br/>
        <w:t xml:space="preserve">      venue: event.venue || "",</w:t>
        <w:br/>
        <w:t xml:space="preserve">      startsAt: event.startsAt ? toLocalDateTimeValue(event.startsAt) : "",</w:t>
        <w:br/>
        <w:t xml:space="preserve">      endsAt: event.endsAt ? toLocalDateTimeValue(event.endsAt) : "",</w:t>
        <w:br/>
        <w:t xml:space="preserve">      registrationOpensAt: event.registrationOpensAt ? toLocalDateTimeValue(event.registrationOpensAt) : "",</w:t>
        <w:br/>
        <w:t xml:space="preserve">      registrationClosesAt: event.registrationClosesAt ? toLocalDateTimeValue(event.registrationClosesAt) : "",</w:t>
        <w:br/>
        <w:t xml:space="preserve">      maxParticipants: event.maxParticipants ? String(event.maxParticipants) : "",</w:t>
        <w:br/>
        <w:t xml:space="preserve">      teamSizeMin: event.teamSizeMin ? String(event.teamSizeMin) : "",</w:t>
        <w:br/>
        <w:t xml:space="preserve">      teamSizeMax: event.teamSizeMax ? String(event.teamSizeMax) : "",</w:t>
        <w:br/>
        <w:t xml:space="preserve">    });</w:t>
        <w:br/>
        <w:t xml:space="preserve">    window.scrollTo({ top: 0, behavior: "smooth" });</w:t>
        <w:br/>
        <w:t xml:space="preserve">  };</w:t>
        <w:br/>
        <w:br/>
        <w:t xml:space="preserve">  const runAction = async (</w:t>
        <w:br/>
        <w:t xml:space="preserve">    key: string,</w:t>
        <w:br/>
        <w:t xml:space="preserve">    action: () =&gt; Promise&lt;void&gt;,</w:t>
        <w:br/>
        <w:t xml:space="preserve">    successMessage: string,</w:t>
        <w:br/>
        <w:t xml:space="preserve">    fallbackMessage: string</w:t>
        <w:br/>
        <w:t xml:space="preserve">  ) =&gt; {</w:t>
        <w:br/>
        <w:t xml:space="preserve">    setActingOn(key);</w:t>
        <w:br/>
        <w:t xml:space="preserve">    try {</w:t>
        <w:br/>
        <w:t xml:space="preserve">      await action();</w:t>
        <w:br/>
        <w:t xml:space="preserve">      toast.success(successMessage);</w:t>
        <w:br/>
        <w:t xml:space="preserve">      await loadData(false);</w:t>
        <w:br/>
        <w:t xml:space="preserve">    } catch (error: unknown) {</w:t>
        <w:br/>
        <w:t xml:space="preserve">      toast.error(getErrorMessage(error, fallbackMessage));</w:t>
        <w:br/>
        <w:t xml:space="preserve">    } finally {</w:t>
        <w:br/>
        <w:t xml:space="preserve">      setActingOn(null);</w:t>
        <w:br/>
        <w:t xml:space="preserve">    }</w:t>
        <w:br/>
        <w:t xml:space="preserve">  };</w:t>
        <w:br/>
        <w:br/>
        <w:t xml:space="preserve">  const handleGroupSubmit = async (submitEvent: React.FormEvent) =&gt; {</w:t>
        <w:br/>
        <w:t xml:space="preserve">    submitEvent.preventDefault();</w:t>
        <w:br/>
        <w:t xml:space="preserve">    setSavingGroup(true);</w:t>
        <w:br/>
        <w:br/>
        <w:t xml:space="preserve">    try {</w:t>
        <w:br/>
        <w:t xml:space="preserve">      const payload = buildGroupPayload();</w:t>
        <w:br/>
        <w:t xml:space="preserve">      if (editingGroupId) {</w:t>
        <w:br/>
        <w:t xml:space="preserve">        await api.patch(`/admin/event-groups/${editingGroupId}`, payload);</w:t>
        <w:br/>
        <w:t xml:space="preserve">        toast.success("Event group updated successfully");</w:t>
        <w:br/>
        <w:t xml:space="preserve">      } else {</w:t>
        <w:br/>
        <w:t xml:space="preserve">        await api.post("/admin/event-groups", payload);</w:t>
        <w:br/>
        <w:t xml:space="preserve">        toast.success("Event group created successfully");</w:t>
        <w:br/>
        <w:t xml:space="preserve">      }</w:t>
        <w:br/>
        <w:br/>
        <w:t xml:space="preserve">      resetGroupForm();</w:t>
        <w:br/>
        <w:t xml:space="preserve">      await loadData(false);</w:t>
        <w:br/>
        <w:t xml:space="preserve">    } catch (error: unknown) {</w:t>
        <w:br/>
        <w:t xml:space="preserve">      toast.error(getErrorMessage(error, "Failed to save event group"));</w:t>
        <w:br/>
        <w:t xml:space="preserve">    } finally {</w:t>
        <w:br/>
        <w:t xml:space="preserve">      setSavingGroup(false);</w:t>
        <w:br/>
        <w:t xml:space="preserve">    }</w:t>
        <w:br/>
        <w:t xml:space="preserve">  };</w:t>
        <w:br/>
        <w:br/>
        <w:t xml:space="preserve">  const handleEventSubmit = async (submitEvent: React.FormEvent) =&gt; {</w:t>
        <w:br/>
        <w:t xml:space="preserve">    submitEvent.preventDefault();</w:t>
        <w:br/>
        <w:t xml:space="preserve">    setSavingEvent(true);</w:t>
        <w:br/>
        <w:br/>
        <w:t xml:space="preserve">    try {</w:t>
        <w:br/>
        <w:t xml:space="preserve">      const payload = buildEventPayload();</w:t>
        <w:br/>
        <w:t xml:space="preserve">      if (editingEventId) {</w:t>
        <w:br/>
        <w:t xml:space="preserve">        await api.patch(`/admin/events/${editingEventId}`, payload);</w:t>
        <w:br/>
        <w:t xml:space="preserve">        toast.success("Event updated successfully");</w:t>
        <w:br/>
        <w:t xml:space="preserve">      } else {</w:t>
        <w:br/>
        <w:t xml:space="preserve">        await api.post("/admin/events", payload);</w:t>
        <w:br/>
        <w:t xml:space="preserve">        toast.success("Event created successfully");</w:t>
        <w:br/>
        <w:t xml:space="preserve">      }</w:t>
        <w:br/>
        <w:br/>
        <w:t xml:space="preserve">      resetEventForm();</w:t>
        <w:br/>
        <w:t xml:space="preserve">      await loadData(false);</w:t>
        <w:br/>
        <w:t xml:space="preserve">    } catch (error: unknown) {</w:t>
        <w:br/>
        <w:t xml:space="preserve">      toast.error(getErrorMessage(error, "Failed to save event"));</w:t>
        <w:br/>
        <w:t xml:space="preserve">    } finally {</w:t>
        <w:br/>
        <w:t xml:space="preserve">      setSavingEvent(false);</w:t>
        <w:br/>
        <w:t xml:space="preserve">    }</w:t>
        <w:br/>
        <w:t xml:space="preserve">  };</w:t>
        <w:br/>
        <w:br/>
        <w:t xml:space="preserve">  const handleCreateAdmin = async (submitEvent: React.FormEvent) =&gt; {</w:t>
        <w:br/>
        <w:t xml:space="preserve">    submitEvent.preventDefault();</w:t>
        <w:br/>
        <w:t xml:space="preserve">    setSavingAdmin(true);</w:t>
        <w:br/>
        <w:br/>
        <w:t xml:space="preserve">    try {</w:t>
        <w:br/>
        <w:t xml:space="preserve">      await api.post("/admin/create-admin", {</w:t>
        <w:br/>
        <w:t xml:space="preserve">        fullName: adminForm.fullName,</w:t>
        <w:br/>
        <w:t xml:space="preserve">        email: adminForm.email,</w:t>
        <w:br/>
        <w:t xml:space="preserve">        password: adminForm.password,</w:t>
        <w:br/>
        <w:t xml:space="preserve">        phone: adminForm.phone || undefined,</w:t>
        <w:br/>
        <w:t xml:space="preserve">      });</w:t>
        <w:br/>
        <w:t xml:space="preserve">      toast.success("Admin account created successfully");</w:t>
        <w:br/>
        <w:t xml:space="preserve">      setAdminForm(emptyAdminForm);</w:t>
        <w:br/>
        <w:t xml:space="preserve">      await loadData(false);</w:t>
        <w:br/>
        <w:t xml:space="preserve">    } catch (error: unknown) {</w:t>
        <w:br/>
        <w:t xml:space="preserve">      toast.error(getErrorMessage(error, "Failed to create admin account"));</w:t>
        <w:br/>
        <w:t xml:space="preserve">    } finally {</w:t>
        <w:br/>
        <w:t xml:space="preserve">      setSavingAdmin(false);</w:t>
        <w:br/>
        <w:t xml:space="preserve">    }</w:t>
        <w:br/>
        <w:t xml:space="preserve">  };</w:t>
        <w:br/>
        <w:br/>
        <w:t xml:space="preserve">  const handleAssignCoordinator = async (eventId: string) =&gt; {</w:t>
        <w:br/>
        <w:t xml:space="preserve">    const form = coordinatorForms[eventId];</w:t>
        <w:br/>
        <w:t xml:space="preserve">    if (!form?.userId || !form.startsAt || !form.endsAt) {</w:t>
        <w:br/>
        <w:t xml:space="preserve">      toast.error("Select a student and assignment window first");</w:t>
        <w:br/>
        <w:t xml:space="preserve">      return;</w:t>
        <w:br/>
        <w:t xml:space="preserve">    }</w:t>
        <w:br/>
        <w:br/>
        <w:t xml:space="preserve">    await runAction(</w:t>
        <w:br/>
        <w:t xml:space="preserve">      `assign:${eventId}`,</w:t>
        <w:br/>
        <w:t xml:space="preserve">      async () =&gt; {</w:t>
        <w:br/>
        <w:t xml:space="preserve">        await api.post(`/admin/events/${eventId}/coordinators`, {</w:t>
        <w:br/>
        <w:t xml:space="preserve">          userId: form.userId,</w:t>
        <w:br/>
        <w:t xml:space="preserve">          startsAt: new Date(form.startsAt).toISOString(),</w:t>
        <w:br/>
        <w:t xml:space="preserve">          endsAt: new Date(form.endsAt).toISOString(),</w:t>
        <w:br/>
        <w:t xml:space="preserve">        });</w:t>
        <w:br/>
        <w:t xml:space="preserve">      },</w:t>
        <w:br/>
        <w:t xml:space="preserve">      "Coordinator assigned successfully",</w:t>
        <w:br/>
        <w:t xml:space="preserve">      "Failed to assign coordinator"</w:t>
        <w:br/>
        <w:t xml:space="preserve">    );</w:t>
        <w:br/>
        <w:t xml:space="preserve">  };</w:t>
        <w:br/>
        <w:br/>
        <w:t xml:space="preserve">  if (authLoading || loadingData) {</w:t>
        <w:br/>
        <w:t xml:space="preserve">    return (</w:t>
        <w:br/>
        <w:t xml:space="preserve">      &lt;div className="flex min-h-screen items-center justify-center bg-background"&gt;</w:t>
        <w:br/>
        <w:t xml:space="preserve">        &lt;Loader2 className="h-8 w-8 animate-spin text-primary" /&gt;</w:t>
        <w:br/>
        <w:t xml:space="preserve">      &lt;/div&gt;</w:t>
        <w:br/>
        <w:t xml:space="preserve">    );</w:t>
        <w:br/>
        <w:t xml:space="preserve">  }</w:t>
        <w:br/>
        <w:br/>
        <w:t xml:space="preserve">  return (</w:t>
        <w:br/>
        <w:t xml:space="preserve">    &lt;div className="min-h-screen bg-background text-text"&gt;</w:t>
        <w:br/>
        <w:t xml:space="preserve">      &lt;header className="border-b border-border bg-surface/80"&gt;</w:t>
        <w:br/>
        <w:t xml:space="preserve">        &lt;div className="mx-auto max-w-7xl px-4 py-6 sm:px-6 lg:px-8"&gt;</w:t>
        <w:br/>
        <w:t xml:space="preserve">          &lt;div className="flex flex-col gap-4 sm:flex-row sm:items-center sm:justify-between"&gt;</w:t>
        <w:br/>
        <w:t xml:space="preserve">            &lt;div&gt;</w:t>
        <w:br/>
        <w:t xml:space="preserve">              &lt;p className="text-xs font-mono uppercase tracking-[0.24em] text-primary"&gt;Admin Workspace&lt;/p&gt;</w:t>
        <w:br/>
        <w:t xml:space="preserve">              &lt;h1 className="mt-2 text-3xl font-black tracking-tight text-text"&gt;Dashboard&lt;/h1&gt;</w:t>
        <w:br/>
        <w:t xml:space="preserve">            &lt;/div&gt;</w:t>
        <w:br/>
        <w:t xml:space="preserve">            &lt;div className="flex flex-wrap gap-3"&gt;</w:t>
        <w:br/>
        <w:t xml:space="preserve">              &lt;button</w:t>
        <w:br/>
        <w:t xml:space="preserve">                onClick={() =&gt; void loadData(false)}</w:t>
        <w:br/>
        <w:t xml:space="preserve">                disabled={refreshing}</w:t>
        <w:br/>
        <w:t xml:space="preserve">                className="inline-flex items-center gap-2 rounded-2xl border border-primary/30 bg-primary/10 px-4 py-3 text-sm font-semibold text-primary disabled:opacity-60"</w:t>
        <w:br/>
        <w:t xml:space="preserve">              &gt;</w:t>
        <w:br/>
        <w:t xml:space="preserve">                &lt;RefreshCw className={cn("h-4 w-4", refreshing &amp;&amp; "animate-spin")} /&gt;</w:t>
        <w:br/>
        <w:t xml:space="preserve">                Refresh</w:t>
        <w:br/>
        <w:t xml:space="preserve">              &lt;/button&gt;</w:t>
        <w:br/>
        <w:t xml:space="preserve">              &lt;Link</w:t>
        <w:br/>
        <w:t xml:space="preserve">                to="/events"</w:t>
        <w:br/>
        <w:t xml:space="preserve">                className="inline-flex items-center gap-2 rounded-2xl border border-white/10 bg-white/5 px-4 py-3 text-sm font-semibold text-white"</w:t>
        <w:br/>
        <w:t xml:space="preserve">              &gt;</w:t>
        <w:br/>
        <w:t xml:space="preserve">                &lt;CalendarDays className="h-4 w-4" /&gt;</w:t>
        <w:br/>
        <w:t xml:space="preserve">                Public site</w:t>
        <w:br/>
        <w:t xml:space="preserve">              &lt;/Link&gt;</w:t>
        <w:br/>
        <w:t xml:space="preserve">            &lt;/div&gt;</w:t>
        <w:br/>
        <w:t xml:space="preserve">          &lt;/div&gt;</w:t>
        <w:br/>
        <w:br/>
        <w:t xml:space="preserve">          &lt;div className="mt-5 grid gap-4 sm:grid-cols-2 xl:grid-cols-4"&gt;</w:t>
        <w:br/>
        <w:t xml:space="preserve">            &lt;Metric icon={CalendarDays} label="Published groups" value={publishedGroups} /&gt;</w:t>
        <w:br/>
        <w:t xml:space="preserve">            &lt;Metric icon={BadgeCheck} label="Published events" value={publishedEvents} /&gt;</w:t>
        <w:br/>
        <w:t xml:space="preserve">            &lt;Metric</w:t>
        <w:br/>
        <w:t xml:space="preserve">              icon={Shield}</w:t>
        <w:br/>
        <w:t xml:space="preserve">              label="Pending badges"</w:t>
        <w:br/>
        <w:t xml:space="preserve">              value={pendingBadges}</w:t>
        <w:br/>
        <w:t xml:space="preserve">              tone={pendingBadges &gt; 0 ? "warning" : undefined}</w:t>
        <w:br/>
        <w:t xml:space="preserve">            /&gt;</w:t>
        <w:br/>
        <w:t xml:space="preserve">            &lt;Metric icon={UserCog} label="Active coordinators" value={coordinatorSlots} /&gt;</w:t>
        <w:br/>
        <w:t xml:space="preserve">          &lt;/div&gt;</w:t>
        <w:br/>
        <w:t xml:space="preserve">        &lt;/div&gt;</w:t>
        <w:br/>
        <w:t xml:space="preserve">      &lt;/header&gt;</w:t>
        <w:br/>
        <w:br/>
        <w:t xml:space="preserve">      &lt;div className="mx-auto max-w-7xl flex gap-0 lg:gap-8 px-4 py-8 sm:px-6 lg:px-8"&gt;</w:t>
        <w:br/>
        <w:t xml:space="preserve">        {/* â”€â”€â”€ SIDEBAR â”€â”€â”€ */}</w:t>
        <w:br/>
        <w:t xml:space="preserve">        &lt;aside className="hidden lg:block w-60 shrink-0"&gt;</w:t>
        <w:br/>
        <w:t xml:space="preserve">          &lt;nav className="sticky top-24 space-y-1"&gt;</w:t>
        <w:br/>
        <w:t xml:space="preserve">            {sidebarItems.map((item) =&gt; {</w:t>
        <w:br/>
        <w:t xml:space="preserve">              const Icon = item.icon;</w:t>
        <w:br/>
        <w:t xml:space="preserve">              const isActive = activeTab === item.key;</w:t>
        <w:br/>
        <w:t xml:space="preserve">              return (</w:t>
        <w:br/>
        <w:t xml:space="preserve">                &lt;button</w:t>
        <w:br/>
        <w:t xml:space="preserve">                  key={item.key}</w:t>
        <w:br/>
        <w:t xml:space="preserve">                  onClick={() =&gt; setActiveTab(item.key)}</w:t>
        <w:br/>
        <w:t xml:space="preserve">                  className={cn(</w:t>
        <w:br/>
        <w:t xml:space="preserve">                    "flex w-full items-center gap-3 rounded-2xl px-4 py-3 text-sm font-medium transition-colors text-left",</w:t>
        <w:br/>
        <w:t xml:space="preserve">                    isActive</w:t>
        <w:br/>
        <w:t xml:space="preserve">                      ? "bg-primary/10 text-primary border border-primary/30"</w:t>
        <w:br/>
        <w:t xml:space="preserve">                      : "text-white/50 hover:text-white hover:bg-white/5 border border-transparent"</w:t>
        <w:br/>
        <w:t xml:space="preserve">                  )}</w:t>
        <w:br/>
        <w:t xml:space="preserve">                &gt;</w:t>
        <w:br/>
        <w:t xml:space="preserve">                  &lt;Icon className="h-4 w-4 shrink-0" /&gt;</w:t>
        <w:br/>
        <w:t xml:space="preserve">                  {item.label}</w:t>
        <w:br/>
        <w:t xml:space="preserve">                  {item.key === "users" &amp;&amp; pendingBadges &gt; 0 &amp;&amp; (</w:t>
        <w:br/>
        <w:t xml:space="preserve">                    &lt;span className="ml-auto flex h-5 w-5 items-center justify-center rounded-full bg-primary text-[10px] font-black text-white"&gt;</w:t>
        <w:br/>
        <w:t xml:space="preserve">                      {pendingBadges}</w:t>
        <w:br/>
        <w:t xml:space="preserve">                    &lt;/span&gt;</w:t>
        <w:br/>
        <w:t xml:space="preserve">                  )}</w:t>
        <w:br/>
        <w:t xml:space="preserve">                &lt;/button&gt;</w:t>
        <w:br/>
        <w:t xml:space="preserve">              );</w:t>
        <w:br/>
        <w:t xml:space="preserve">            })}</w:t>
        <w:br/>
        <w:t xml:space="preserve">          &lt;/nav&gt;</w:t>
        <w:br/>
        <w:t xml:space="preserve">        &lt;/aside&gt;</w:t>
        <w:br/>
        <w:br/>
        <w:t xml:space="preserve">        {/* â”€â”€â”€ MOBILE TAB BAR â”€â”€â”€ */}</w:t>
        <w:br/>
        <w:t xml:space="preserve">        &lt;div className="lg:hidden mb-6 w-full overflow-x-auto"&gt;</w:t>
        <w:br/>
        <w:t xml:space="preserve">          &lt;div className="flex gap-2 pb-2"&gt;</w:t>
        <w:br/>
        <w:t xml:space="preserve">            {sidebarItems.map((item) =&gt; {</w:t>
        <w:br/>
        <w:t xml:space="preserve">              const Icon = item.icon;</w:t>
        <w:br/>
        <w:t xml:space="preserve">              const isActive = activeTab === item.key;</w:t>
        <w:br/>
        <w:t xml:space="preserve">              return (</w:t>
        <w:br/>
        <w:t xml:space="preserve">                &lt;button</w:t>
        <w:br/>
        <w:t xml:space="preserve">                  key={item.key}</w:t>
        <w:br/>
        <w:t xml:space="preserve">                  onClick={() =&gt; setActiveTab(item.key)}</w:t>
        <w:br/>
        <w:t xml:space="preserve">                  className={cn(</w:t>
        <w:br/>
        <w:t xml:space="preserve">                    "flex items-center gap-2 whitespace-nowrap rounded-2xl px-4 py-2.5 text-sm font-medium transition-colors border",</w:t>
        <w:br/>
        <w:t xml:space="preserve">                    isActive</w:t>
        <w:br/>
        <w:t xml:space="preserve">                      ? "bg-primary/10 text-primary border-primary/30"</w:t>
        <w:br/>
        <w:t xml:space="preserve">                      : "text-white/50 border-white/10 bg-white/[0.03]"</w:t>
        <w:br/>
        <w:t xml:space="preserve">                  )}</w:t>
        <w:br/>
        <w:t xml:space="preserve">                &gt;</w:t>
        <w:br/>
        <w:t xml:space="preserve">                  &lt;Icon className="h-4 w-4" /&gt;</w:t>
        <w:br/>
        <w:t xml:space="preserve">                  {item.label}</w:t>
        <w:br/>
        <w:t xml:space="preserve">                &lt;/button&gt;</w:t>
        <w:br/>
        <w:t xml:space="preserve">              );</w:t>
        <w:br/>
        <w:t xml:space="preserve">            })}</w:t>
        <w:br/>
        <w:t xml:space="preserve">          &lt;/div&gt;</w:t>
        <w:br/>
        <w:t xml:space="preserve">        &lt;/div&gt;</w:t>
        <w:br/>
        <w:br/>
        <w:t xml:space="preserve">        {/* â”€â”€â”€ MAIN CONTENT AREA â”€â”€â”€ */}</w:t>
        <w:br/>
        <w:t xml:space="preserve">        &lt;main className="flex-1 min-w-0 space-y-10"&gt;</w:t>
        <w:br/>
        <w:t xml:space="preserve">        {/* â•â•â• EVENT GROUPS TAB â•â•â• */}</w:t>
        <w:br/>
        <w:t xml:space="preserve">        {activeTab === "groups" &amp;&amp; (</w:t>
        <w:br/>
        <w:t xml:space="preserve">        &lt;&gt;</w:t>
        <w:br/>
        <w:t xml:space="preserve">        &lt;section&gt;</w:t>
        <w:br/>
        <w:t xml:space="preserve">          &lt;Card&gt;</w:t>
        <w:br/>
        <w:t xml:space="preserve">            &lt;SectionTitle</w:t>
        <w:br/>
        <w:t xml:space="preserve">              title={editingGroupId ? "Update event group" : "Create event group"}</w:t>
        <w:br/>
        <w:t xml:space="preserve">              description="Groups hold related events together and can carry their own banner image."</w:t>
        <w:br/>
        <w:t xml:space="preserve">            /&gt;</w:t>
        <w:br/>
        <w:t xml:space="preserve">            &lt;form className="mt-6 space-y-5" onSubmit={handleGroupSubmit}&gt;</w:t>
        <w:br/>
        <w:t xml:space="preserve">              &lt;div className="grid gap-4 md:grid-cols-2"&gt;</w:t>
        <w:br/>
        <w:t xml:space="preserve">                &lt;div className="md:col-span-2"&gt;</w:t>
        <w:br/>
        <w:t xml:space="preserve">                  &lt;Input label="Group title" value={groupForm.title} onChange={(value) =&gt; setGroupForm((c) =&gt; ({ ...c, title: value }))} required /&gt;</w:t>
        <w:br/>
        <w:t xml:space="preserve">                &lt;/div&gt;</w:t>
        <w:br/>
        <w:t xml:space="preserve">                &lt;div className="md:col-span-2"&gt;</w:t>
        <w:br/>
        <w:t xml:space="preserve">                  &lt;Input label="Subtitle" value={groupForm.subtitle} onChange={(value) =&gt; setGroupForm((c) =&gt; ({ ...c, subtitle: value }))} /&gt;</w:t>
        <w:br/>
        <w:t xml:space="preserve">                &lt;/div&gt;</w:t>
        <w:br/>
        <w:t xml:space="preserve">                &lt;div className="md:col-span-2"&gt;</w:t>
        <w:br/>
        <w:t xml:space="preserve">                  &lt;Textarea label="Description / rules (Markdown supported)" value={groupForm.description} onChange={(value) =&gt; setGroupForm((c) =&gt; ({ ...c, description: value }))} /&gt;</w:t>
        <w:br/>
        <w:t xml:space="preserve">                &lt;/div&gt;</w:t>
        <w:br/>
        <w:t xml:space="preserve">                &lt;div className="md:col-span-2"&gt;</w:t>
        <w:br/>
        <w:t xml:space="preserve">                  &lt;ImageUploadInput label="Banner image URL" value={groupForm.bannerImageUrl} onChange={(value) =&gt; setGroupForm((c) =&gt; ({ ...c, bannerImageUrl: value }))} /&gt;</w:t>
        <w:br/>
        <w:t xml:space="preserve">                &lt;/div&gt;</w:t>
        <w:br/>
        <w:t xml:space="preserve">                &lt;Input label="Venue" value={groupForm.venue} onChange={(value) =&gt; setGroupForm((c) =&gt; ({ ...c, venue: value }))} /&gt;</w:t>
        <w:br/>
        <w:t xml:space="preserve">                &lt;Select label="Audience" value={groupForm.audienceScope} onChange={(value) =&gt; setGroupForm((c) =&gt; ({ ...c, audienceScope: value as EventGroupFormState["audienceScope"] }))} options={[["OPEN", "Open"], ["UNIVERSITY_ONLY", "University only"]]} /&gt;</w:t>
        <w:br/>
        <w:t xml:space="preserve">                &lt;DateTimeSplitInput label="Starts at" value={groupForm.startsAt} onChange={(value) =&gt; setGroupForm((c) =&gt; ({ ...c, startsAt: value }))} /&gt;</w:t>
        <w:br/>
        <w:t xml:space="preserve">                &lt;DateTimeSplitInput label="Ends at" value={groupForm.endsAt} onChange={(value) =&gt; setGroupForm((c) =&gt; ({ ...c, endsAt: value }))} /&gt;</w:t>
        <w:br/>
        <w:t xml:space="preserve">                &lt;div className="md:col-span-2"&gt;</w:t>
        <w:br/>
        <w:t xml:space="preserve">                  &lt;Select label="Status" value={groupForm.status} onChange={(value) =&gt; setGroupForm((c) =&gt; ({ ...c, status: value as EventGroupFormState["status"] }))} options={[["DRAFT", "Draft"], ["PUBLISHED", "Published"], ["CANCELLED", "Cancelled"], ["COMPLETED", "Completed"]]} /&gt;</w:t>
        <w:br/>
        <w:t xml:space="preserve">                &lt;/div&gt;</w:t>
        <w:br/>
        <w:t xml:space="preserve">              &lt;/div&gt;</w:t>
        <w:br/>
        <w:t xml:space="preserve">              &lt;div className="flex flex-wrap gap-3"&gt;</w:t>
        <w:br/>
        <w:t xml:space="preserve">                &lt;PrimaryButton type="submit" loading={savingGroup} icon={Save}&gt;{editingGroupId ? "Update group" : "Create group"}&lt;/PrimaryButton&gt;</w:t>
        <w:br/>
        <w:t xml:space="preserve">                {editingGroupId &amp;&amp; (&lt;button type="button" onClick={resetGroupForm} className="rounded-2xl border border-border bg-background px-5 py-3 text-sm font-medium text-text-muted"&gt;Cancel edit&lt;/button&gt;)}</w:t>
        <w:br/>
        <w:t xml:space="preserve">              &lt;/div&gt;</w:t>
        <w:br/>
        <w:t xml:space="preserve">            &lt;/form&gt;</w:t>
        <w:br/>
        <w:t xml:space="preserve">          &lt;/Card&gt;</w:t>
        <w:br/>
        <w:t xml:space="preserve">        &lt;/section&gt;</w:t>
        <w:br/>
        <w:br/>
        <w:t xml:space="preserve">        &lt;section&gt;</w:t>
        <w:br/>
        <w:t xml:space="preserve">          &lt;SectionTitle title="Event groups" description="Published groups and draft groups appear here." /&gt;</w:t>
        <w:br/>
        <w:t xml:space="preserve">          &lt;div className="mt-5 grid gap-5 lg:grid-cols-2"&gt;</w:t>
        <w:br/>
        <w:t xml:space="preserve">            {groups.length === 0 ? (</w:t>
        <w:br/>
        <w:t xml:space="preserve">              &lt;EmptyState title="No event groups yet" description="Create your first group to organize related events together." icon={CalendarDays} /&gt;</w:t>
        <w:br/>
        <w:t xml:space="preserve">            ) : (</w:t>
        <w:br/>
        <w:t xml:space="preserve">              groups.map((group) =&gt; (</w:t>
        <w:br/>
        <w:t xml:space="preserve">                &lt;Card key={group.id}&gt;</w:t>
        <w:br/>
        <w:t xml:space="preserve">                  &lt;PosterPreview imageUrl={group.bannerImageUrl} title={group.title} /&gt;</w:t>
        <w:br/>
        <w:t xml:space="preserve">                  &lt;div className="mt-5 flex flex-wrap gap-2"&gt;</w:t>
        <w:br/>
        <w:t xml:space="preserve">                    &lt;Tag&gt;{group.status}&lt;/Tag&gt;</w:t>
        <w:br/>
        <w:t xml:space="preserve">                    &lt;Tag tone={group.audienceScope === "UNIVERSITY_ONLY" ? "warning" : "default"}&gt;{group.audienceScope === "UNIVERSITY_ONLY" ? "University only" : "Open"}&lt;/Tag&gt;</w:t>
        <w:br/>
        <w:t xml:space="preserve">                    &lt;Tag tone="success"&gt;{group.events?.length ?? 0} events&lt;/Tag&gt;</w:t>
        <w:br/>
        <w:t xml:space="preserve">                  &lt;/div&gt;</w:t>
        <w:br/>
        <w:t xml:space="preserve">                  &lt;h3 className="mt-4 text-2xl font-bold text-text"&gt;{group.title}&lt;/h3&gt;</w:t>
        <w:br/>
        <w:t xml:space="preserve">                  {group.subtitle &amp;&amp; &lt;p className="mt-2 text-sm font-medium text-primary"&gt;{group.subtitle}&lt;/p&gt;}</w:t>
        <w:br/>
        <w:t xml:space="preserve">                  &lt;p className="mt-3 text-sm leading-6 text-text-muted"&gt;{group.description || "No description added yet."}&lt;/p&gt;</w:t>
        <w:br/>
        <w:t xml:space="preserve">                  &lt;div className="mt-5 grid gap-3 sm:grid-cols-2"&gt;</w:t>
        <w:br/>
        <w:t xml:space="preserve">                    &lt;Mini label="Venue" value={group.venue || "Not set"} /&gt;</w:t>
        <w:br/>
        <w:t xml:space="preserve">                    &lt;Mini label="Schedule" value={group.startsAt ? formatDateTime(group.startsAt) : "Not scheduled"} /&gt;</w:t>
        <w:br/>
        <w:t xml:space="preserve">                  &lt;/div&gt;</w:t>
        <w:br/>
        <w:t xml:space="preserve">                  &lt;div className="mt-5 flex flex-wrap gap-3"&gt;</w:t>
        <w:br/>
        <w:t xml:space="preserve">                    &lt;button onClick={() =&gt; startEditingGroup(group)} className="inline-flex items-center gap-2 rounded-2xl border border-primary/30 bg-primary/10 px-4 py-2.5 text-sm font-medium text-primary"&gt;</w:t>
        <w:br/>
        <w:t xml:space="preserve">                      &lt;Pencil className="h-4 w-4" /&gt; Edit</w:t>
        <w:br/>
        <w:t xml:space="preserve">                    &lt;/button&gt;</w:t>
        <w:br/>
        <w:t xml:space="preserve">                    &lt;button</w:t>
        <w:br/>
        <w:t xml:space="preserve">                      onClick={() =&gt; { if (!window.confirm(`Delete "${group.title}" and its events?`)) return; void runAction(`delete-group:${group.id}`, async () =&gt; { await api.delete(`/admin/event-groups/${group.id}`); }, "Event group deleted", "Failed to delete event group"); }}</w:t>
        <w:br/>
        <w:t xml:space="preserve">                      disabled={actingOn === `delete-group:${group.id}`}</w:t>
        <w:br/>
        <w:t xml:space="preserve">                      className="inline-flex items-center gap-2 rounded-2xl border border-rose-500/30 bg-rose-500/10 px-4 py-2.5 text-sm font-medium text-rose-300 disabled:opacity-60"</w:t>
        <w:br/>
        <w:t xml:space="preserve">                    &gt;</w:t>
        <w:br/>
        <w:t xml:space="preserve">                      {actingOn === `delete-group:${group.id}` ? &lt;Loader2 className="h-4 w-4 animate-spin" /&gt; : &lt;Trash2 className="h-4 w-4" /&gt;} Delete</w:t>
        <w:br/>
        <w:t xml:space="preserve">                    &lt;/button&gt;</w:t>
        <w:br/>
        <w:t xml:space="preserve">                  &lt;/div&gt;</w:t>
        <w:br/>
        <w:t xml:space="preserve">                &lt;/Card&gt;</w:t>
        <w:br/>
        <w:t xml:space="preserve">              ))</w:t>
        <w:br/>
        <w:t xml:space="preserve">            )}</w:t>
        <w:br/>
        <w:t xml:space="preserve">          &lt;/div&gt;</w:t>
        <w:br/>
        <w:t xml:space="preserve">        &lt;/section&gt;</w:t>
        <w:br/>
        <w:t xml:space="preserve">        &lt;/&gt;</w:t>
        <w:br/>
        <w:t xml:space="preserve">        )}</w:t>
        <w:br/>
        <w:br/>
        <w:t xml:space="preserve">        {/* â•â•â• EVENTS TAB â•â•â• */}</w:t>
        <w:br/>
        <w:t xml:space="preserve">        {activeTab === "events" &amp;&amp; (</w:t>
        <w:br/>
        <w:t xml:space="preserve">        &lt;&gt;</w:t>
        <w:br/>
        <w:t xml:space="preserve">        &lt;section&gt;</w:t>
        <w:br/>
        <w:t xml:space="preserve">          &lt;Card&gt;</w:t>
        <w:br/>
        <w:t xml:space="preserve">            &lt;SectionTitle title={editingEventId ? "Update event" : "Create event"} description="Every event belongs to a group and can carry its own poster and background image." /&gt;</w:t>
        <w:br/>
        <w:t xml:space="preserve">            &lt;form className="mt-6 space-y-5" onSubmit={handleEventSubmit}&gt;</w:t>
        <w:br/>
        <w:t xml:space="preserve">              &lt;div className="grid gap-4 md:grid-cols-2"&gt;</w:t>
        <w:br/>
        <w:t xml:space="preserve">                &lt;Select label="Event group" value={eventForm.groupId} onChange={(value) =&gt; setEventForm((c) =&gt; ({ ...c, groupId: value }))} options={groups.map((g) =&gt; [g.id, g.title] as [string, string])} /&gt;</w:t>
        <w:br/>
        <w:t xml:space="preserve">                &lt;Select label="Participation type" value={eventForm.participationType} onChange={(value) =&gt; setEventForm((c) =&gt; ({ ...c, participationType: value as EventFormState["participationType"], teamSizeMin: value === "TEAM" ? c.teamSizeMin : "", teamSizeMax: value === "TEAM" ? c.teamSizeMax : "" }))} options={[["SOLO", "Solo"], ["TEAM", "Team"]]} /&gt;</w:t>
        <w:br/>
        <w:t xml:space="preserve">                &lt;div className="md:col-span-2"&gt;&lt;Input label="Event title" value={eventForm.title} onChange={(value) =&gt; setEventForm((c) =&gt; ({ ...c, title: value }))} required /&gt;&lt;/div&gt;</w:t>
        <w:br/>
        <w:t xml:space="preserve">                &lt;div className="md:col-span-2"&gt;&lt;Textarea label="Description / rules (Markdown supported)" value={eventForm.description} onChange={(value) =&gt; setEventForm((c) =&gt; ({ ...c, description: value }))} /&gt;&lt;/div&gt;</w:t>
        <w:br/>
        <w:t xml:space="preserve">                &lt;div className="md:col-span-2"&gt;&lt;ImageUploadInput label="Poster image URL" value={eventForm.bannerImageUrl} onChange={(value) =&gt; setEventForm((c) =&gt; ({ ...c, bannerImageUrl: value }))} /&gt;&lt;/div&gt;</w:t>
        <w:br/>
        <w:t xml:space="preserve">                &lt;div className="md:col-span-2"&gt;&lt;ImageUploadInput label="Background image URL" value={eventForm.backgroundImageUrl} onChange={(value) =&gt; setEventForm((c) =&gt; ({ ...c, backgroundImageUrl: value }))} /&gt;&lt;/div&gt;</w:t>
        <w:br/>
        <w:t xml:space="preserve">                &lt;Input label="Venue" value={eventForm.venue} onChange={(value) =&gt; setEventForm((c) =&gt; ({ ...c, venue: value }))} /&gt;</w:t>
        <w:br/>
        <w:t xml:space="preserve">                &lt;Select label="Audience" value={eventForm.audienceScope} onChange={(value) =&gt; setEventForm((c) =&gt; ({ ...c, audienceScope: value as EventFormState["audienceScope"] }))} options={[["OPEN", "Open"], ["UNIVERSITY_ONLY", "University only"]]} /&gt;</w:t>
        <w:br/>
        <w:t xml:space="preserve">                &lt;DateTimeSplitInput label="Starts at" value={eventForm.startsAt} onChange={(value) =&gt; setEventForm((c) =&gt; ({ ...c, startsAt: value }))} /&gt;</w:t>
        <w:br/>
        <w:t xml:space="preserve">                &lt;DateTimeSplitInput label="Ends at" value={eventForm.endsAt} onChange={(value) =&gt; setEventForm((c) =&gt; ({ ...c, endsAt: value }))} /&gt;</w:t>
        <w:br/>
        <w:t xml:space="preserve">                &lt;DateTimeSplitInput label="Registration opens" value={eventForm.registrationOpensAt} onChange={(value) =&gt; setEventForm((c) =&gt; ({ ...c, registrationOpensAt: value }))} /&gt;</w:t>
        <w:br/>
        <w:t xml:space="preserve">                &lt;DateTimeSplitInput label="Registration closes" value={eventForm.registrationClosesAt} onChange={(value) =&gt; setEventForm((c) =&gt; ({ ...c, registrationClosesAt: value }))} /&gt;</w:t>
        <w:br/>
        <w:t xml:space="preserve">                &lt;Input label="Maximum participants" type="number" value={eventForm.maxParticipants} onChange={(value) =&gt; setEventForm((c) =&gt; ({ ...c, maxParticipants: value }))} /&gt;</w:t>
        <w:br/>
        <w:t xml:space="preserve">                &lt;Select label="Status" value={eventForm.status} onChange={(value) =&gt; setEventForm((c) =&gt; ({ ...c, status: value as EventFormState["status"] }))} options={[["DRAFT", "Draft"], ["PUBLISHED", "Published"], ["CANCELLED", "Cancelled"], ["COMPLETED", "Completed"]]} /&gt;</w:t>
        <w:br/>
        <w:t xml:space="preserve">                {eventForm.requiresPayment &amp;&amp; &lt;Input label="Entry fee" type="number" value={eventForm.entryFee} onChange={(value) =&gt; setEventForm((c) =&gt; ({ ...c, entryFee: value }))} /&gt;}</w:t>
        <w:br/>
        <w:t xml:space="preserve">                {eventForm.participationType === "TEAM" &amp;&amp; (</w:t>
        <w:br/>
        <w:t xml:space="preserve">                  &lt;&gt;</w:t>
        <w:br/>
        <w:t xml:space="preserve">                    &lt;Input label="Minimum team size" type="number" value={eventForm.teamSizeMin} onChange={(value) =&gt; setEventForm((c) =&gt; ({ ...c, teamSizeMin: value }))} /&gt;</w:t>
        <w:br/>
        <w:t xml:space="preserve">                    &lt;Input label="Maximum team size" type="number" value={eventForm.teamSizeMax} onChange={(value) =&gt; setEventForm((c) =&gt; ({ ...c, teamSizeMax: value }))} /&gt;</w:t>
        <w:br/>
        <w:t xml:space="preserve">                  &lt;/&gt;</w:t>
        <w:br/>
        <w:t xml:space="preserve">                )}</w:t>
        <w:br/>
        <w:t xml:space="preserve">              &lt;/div&gt;</w:t>
        <w:br/>
        <w:t xml:space="preserve">              &lt;div className="grid gap-3 md:grid-cols-2"&gt;</w:t>
        <w:br/>
        <w:t xml:space="preserve">                &lt;Toggle label="Coordinator approval required" checked={eventForm.requiresApproval} onChange={(checked) =&gt; setEventForm((c) =&gt; ({ ...c, requiresApproval: checked }))} /&gt;</w:t>
        <w:br/>
        <w:t xml:space="preserve">                &lt;Toggle label="Requires payment" checked={eventForm.requiresPayment} onChange={(checked) =&gt; setEventForm((c) =&gt; ({ ...c, requiresPayment: checked, entryFee: checked ? c.entryFee : "" }))} /&gt;</w:t>
        <w:br/>
        <w:t xml:space="preserve">              &lt;/div&gt;</w:t>
        <w:br/>
        <w:t xml:space="preserve">              &lt;div className="flex flex-wrap gap-3"&gt;</w:t>
        <w:br/>
        <w:t xml:space="preserve">                &lt;PrimaryButton type="submit" loading={savingEvent} icon={Save}&gt;{editingEventId ? "Update event" : "Create event"}&lt;/PrimaryButton&gt;</w:t>
        <w:br/>
        <w:t xml:space="preserve">                {editingEventId &amp;&amp; (&lt;button type="button" onClick={resetEventForm} className="rounded-2xl border border-border bg-background px-5 py-3 text-sm font-medium text-text-muted"&gt;Cancel edit&lt;/button&gt;)}</w:t>
        <w:br/>
        <w:t xml:space="preserve">              &lt;/div&gt;</w:t>
        <w:br/>
        <w:t xml:space="preserve">            &lt;/form&gt;</w:t>
        <w:br/>
        <w:t xml:space="preserve">          &lt;/Card&gt;</w:t>
        <w:br/>
        <w:t xml:space="preserve">        &lt;/section&gt;</w:t>
        <w:br/>
        <w:br/>
        <w:t xml:space="preserve">        &lt;section&gt;</w:t>
        <w:br/>
        <w:t xml:space="preserve">          &lt;SectionTitle title="All events" description="All events across all groups." /&gt;</w:t>
        <w:br/>
        <w:t xml:space="preserve">          &lt;div className="mt-5 space-y-5"&gt;</w:t>
        <w:br/>
        <w:t xml:space="preserve">            {events.length === 0 ? (</w:t>
        <w:br/>
        <w:t xml:space="preserve">              &lt;EmptyState title="No events yet" description="Create an event inside a group to start." icon={BadgeCheck} /&gt;</w:t>
        <w:br/>
        <w:t xml:space="preserve">            ) : (</w:t>
        <w:br/>
        <w:t xml:space="preserve">              events.map((event) =&gt; (</w:t>
        <w:br/>
        <w:t xml:space="preserve">                &lt;Card key={event.id}&gt;</w:t>
        <w:br/>
        <w:t xml:space="preserve">                  &lt;div className="grid gap-6 xl:grid-cols-[1fr_auto]"&gt;</w:t>
        <w:br/>
        <w:t xml:space="preserve">                    &lt;div&gt;</w:t>
        <w:br/>
        <w:t xml:space="preserve">                      &lt;PosterPreview imageUrl={event.bannerImageUrl || event.backgroundImageUrl} title={event.title} /&gt;</w:t>
        <w:br/>
        <w:t xml:space="preserve">                      &lt;div className="mt-5 flex flex-wrap gap-2"&gt;</w:t>
        <w:br/>
        <w:t xml:space="preserve">                        &lt;Tag&gt;{event.status}&lt;/Tag&gt;</w:t>
        <w:br/>
        <w:t xml:space="preserve">                        &lt;Tag tone={event.participationType === "TEAM" ? "warning" : "default"}&gt;{event.participationType}&lt;/Tag&gt;</w:t>
        <w:br/>
        <w:t xml:space="preserve">                        &lt;Tag tone={event.requiresPayment ? "warning" : "success"}&gt;{event.requiresPayment ? `â‚¹${event.entryFee}` : "Free"}&lt;/Tag&gt;</w:t>
        <w:br/>
        <w:t xml:space="preserve">                      &lt;/div&gt;</w:t>
        <w:br/>
        <w:t xml:space="preserve">                      &lt;h3 className="mt-4 text-2xl font-bold text-text"&gt;{event.title}&lt;/h3&gt;</w:t>
        <w:br/>
        <w:t xml:space="preserve">                      &lt;p className="mt-2 text-sm text-text-muted"&gt;Group: {event.group?.title || "None"}&lt;/p&gt;</w:t>
        <w:br/>
        <w:t xml:space="preserve">                      &lt;div className="mt-5 grid gap-3 sm:grid-cols-2"&gt;</w:t>
        <w:br/>
        <w:t xml:space="preserve">                        &lt;Mini label="Starts" value={event.startsAt ? formatDateTime(event.startsAt) : "Not set"} /&gt;</w:t>
        <w:br/>
        <w:t xml:space="preserve">                        &lt;Mini label="Ends" value={event.endsAt ? formatDateTime(event.endsAt) : "Not set"} /&gt;</w:t>
        <w:br/>
        <w:t xml:space="preserve">                        &lt;Mini label="Venue" value={event.venue || "Not set"} /&gt;</w:t>
        <w:br/>
        <w:t xml:space="preserve">                        &lt;Mini label="Registrations" value={String(event.registrations?.length ?? 0)} /&gt;</w:t>
        <w:br/>
        <w:t xml:space="preserve">                        &lt;Mini label="Coordinator" value={event.coordinatorAssignments?.[0]?.user.fullName || "Not assigned"} /&gt;</w:t>
        <w:br/>
        <w:t xml:space="preserve">                      &lt;/div&gt;</w:t>
        <w:br/>
        <w:t xml:space="preserve">                    &lt;/div&gt;</w:t>
        <w:br/>
        <w:t xml:space="preserve">                    &lt;div className="flex flex-wrap gap-3 items-start"&gt;</w:t>
        <w:br/>
        <w:t xml:space="preserve">                      &lt;button onClick={() =&gt; startEditingEvent(event)} className="inline-flex items-center gap-2 rounded-2xl border border-primary/30 bg-primary/10 px-4 py-2.5 text-sm font-medium text-primary"&gt;</w:t>
        <w:br/>
        <w:t xml:space="preserve">                        &lt;Pencil className="h-4 w-4" /&gt; Edit</w:t>
        <w:br/>
        <w:t xml:space="preserve">                      &lt;/button&gt;</w:t>
        <w:br/>
        <w:t xml:space="preserve">                      &lt;button</w:t>
        <w:br/>
        <w:t xml:space="preserve">                        onClick={() =&gt; { void runAction(`delete-event:${event.id}`, async () =&gt; { await api.delete(`/admin/events/${event.id}`); }, "Event deleted", "Failed to delete event"); }}</w:t>
        <w:br/>
        <w:t xml:space="preserve">                        disabled={actingOn === `delete-event:${event.id}`}</w:t>
        <w:br/>
        <w:t xml:space="preserve">                        className="inline-flex items-center gap-2 rounded-2xl border border-rose-500/30 bg-rose-500/10 px-4 py-2.5 text-sm font-medium text-rose-300 disabled:opacity-60"</w:t>
        <w:br/>
        <w:t xml:space="preserve">                      &gt;</w:t>
        <w:br/>
        <w:t xml:space="preserve">                        {actingOn === `delete-event:${event.id}` ? &lt;Loader2 className="h-4 w-4 animate-spin" /&gt; : &lt;Trash2 className="h-4 w-4" /&gt;} Delete</w:t>
        <w:br/>
        <w:t xml:space="preserve">                      &lt;/button&gt;</w:t>
        <w:br/>
        <w:t xml:space="preserve">                    &lt;/div&gt;</w:t>
        <w:br/>
        <w:t xml:space="preserve">                  &lt;/div&gt;</w:t>
        <w:br/>
        <w:t xml:space="preserve">                &lt;/Card&gt;</w:t>
        <w:br/>
        <w:t xml:space="preserve">              ))</w:t>
        <w:br/>
        <w:t xml:space="preserve">            )}</w:t>
        <w:br/>
        <w:t xml:space="preserve">          &lt;/div&gt;</w:t>
        <w:br/>
        <w:t xml:space="preserve">        &lt;/section&gt;</w:t>
        <w:br/>
        <w:t xml:space="preserve">        &lt;/&gt;</w:t>
        <w:br/>
        <w:t xml:space="preserve">        )}</w:t>
        <w:br/>
        <w:br/>
        <w:t xml:space="preserve">        {/* â•â•â• COORDINATORS TAB â•â•â• */}</w:t>
        <w:br/>
        <w:t xml:space="preserve">        {activeTab === "coordinators" &amp;&amp; (</w:t>
        <w:br/>
        <w:t xml:space="preserve">        &lt;section&gt;</w:t>
        <w:br/>
        <w:t xml:space="preserve">          &lt;SectionTitle title="Coordinator assignments" description="Assign student coordinators to approve registrations for each event." /&gt;</w:t>
        <w:br/>
        <w:t xml:space="preserve">          &lt;div className="mt-5 space-y-5"&gt;</w:t>
        <w:br/>
        <w:t xml:space="preserve">            {events.length === 0 ? (</w:t>
        <w:br/>
        <w:t xml:space="preserve">              &lt;EmptyState title="No events yet" description="Create events first, then assign coordinators." icon={UserCog} /&gt;</w:t>
        <w:br/>
        <w:t xml:space="preserve">            ) : (</w:t>
        <w:br/>
        <w:t xml:space="preserve">              events.map((event) =&gt; {</w:t>
        <w:br/>
        <w:t xml:space="preserve">                const coordinatorForm = coordinatorForms[event.id] ?? { userId: "", startsAt: "", endsAt: "" };</w:t>
        <w:br/>
        <w:t xml:space="preserve">                return (</w:t>
        <w:br/>
        <w:t xml:space="preserve">                &lt;Card key={event.id}&gt;</w:t>
        <w:br/>
        <w:t xml:space="preserve">                  &lt;h3 className="text-xl font-bold text-text"&gt;{event.title}&lt;/h3&gt;</w:t>
        <w:br/>
        <w:t xml:space="preserve">                  &lt;p className="mt-1 text-sm text-text-muted"&gt;Group: {event.group?.title || "None"}&lt;/p&gt;</w:t>
        <w:br/>
        <w:t xml:space="preserve">                  &lt;div className="mt-3"&gt;</w:t>
        <w:br/>
        <w:t xml:space="preserve">                    &lt;Mini label="Current coordinator" value={event.coordinatorAssignments?.[0]?.user.fullName || "Not assigned"} /&gt;</w:t>
        <w:br/>
        <w:t xml:space="preserve">                  &lt;/div&gt;</w:t>
        <w:br/>
        <w:br/>
        <w:t xml:space="preserve">                  &lt;p className="mt-5 text-xs font-mono uppercase tracking-[0.18em] text-text-dim"&gt;Assign new coordinator&lt;/p&gt;</w:t>
        <w:br/>
        <w:t xml:space="preserve">                  &lt;div className="mt-3 grid gap-3 md:grid-cols-3"&gt;</w:t>
        <w:br/>
        <w:t xml:space="preserve">                    &lt;Select label="Student (Roll No)" value={coordinatorForm.userId} onChange={(value) =&gt; setCoordinatorForms((c) =&gt; ({ ...c, [event.id]: { ...coordinatorForm, userId: value } }))} options={[["", "Select a student"], ...studentCoordinatorOptions.map((u) =&gt; [u.id, `${u.fullName} (${u.universityStudentId || 'No Roll No'})`] as [string, string])]} /&gt;</w:t>
        <w:br/>
        <w:t xml:space="preserve">                    &lt;DateTimeSplitInput label="Starts at" value={coordinatorForm.startsAt} onChange={(value) =&gt; setCoordinatorForms((c) =&gt; ({ ...c, [event.id]: { ...coordinatorForm, startsAt: value } }))} /&gt;</w:t>
        <w:br/>
        <w:t xml:space="preserve">                    &lt;DateTimeSplitInput label="Ends at" value={coordinatorForm.endsAt} onChange={(value) =&gt; setCoordinatorForms((c) =&gt; ({ ...c, [event.id]: { ...coordinatorForm, endsAt: value } }))} /&gt;</w:t>
        <w:br/>
        <w:t xml:space="preserve">                  &lt;/div&gt;</w:t>
        <w:br/>
        <w:t xml:space="preserve">                  &lt;button onClick={() =&gt; void handleAssignCoordinator(event.id)} disabled={actingOn === `assign:${event.id}`} className="mt-3 inline-flex items-center gap-2 rounded-2xl bg-primary px-4 py-2.5 text-sm font-semibold text-white disabled:opacity-60"&gt;</w:t>
        <w:br/>
        <w:t xml:space="preserve">                    {actingOn === `assign:${event.id}` ? &lt;Loader2 className="h-4 w-4 animate-spin" /&gt; : &lt;UserCog className="h-4 w-4" /&gt;} Assign coordinator</w:t>
        <w:br/>
        <w:t xml:space="preserve">                  &lt;/button&gt;</w:t>
        <w:br/>
        <w:br/>
        <w:t xml:space="preserve">                  {(event.coordinatorAssignments ?? []).length &gt; 0 &amp;&amp; (</w:t>
        <w:br/>
        <w:t xml:space="preserve">                    &lt;div className="mt-4 space-y-3"&gt;</w:t>
        <w:br/>
        <w:t xml:space="preserve">                      &lt;p className="text-xs font-mono uppercase tracking-[0.18em] text-text-dim"&gt;Active assignments&lt;/p&gt;</w:t>
        <w:br/>
        <w:t xml:space="preserve">                      {(event.coordinatorAssignments ?? []).map((assignment) =&gt; (</w:t>
        <w:br/>
        <w:t xml:space="preserve">                        &lt;div key={assignment.id} className="rounded-2xl border border-white/10 bg-white/5 p-4"&gt;</w:t>
        <w:br/>
        <w:t xml:space="preserve">                          &lt;div className="flex flex-col gap-3 sm:flex-row sm:items-center sm:justify-between"&gt;</w:t>
        <w:br/>
        <w:t xml:space="preserve">                            &lt;div&gt;</w:t>
        <w:br/>
        <w:t xml:space="preserve">                              &lt;p className="text-sm font-semibold text-text"&gt;{assignment.user.fullName}&lt;/p&gt;</w:t>
        <w:br/>
        <w:t xml:space="preserve">                              &lt;p className="text-xs text-text-muted"&gt;{assignment.user.email}&lt;/p&gt;</w:t>
        <w:br/>
        <w:t xml:space="preserve">                              &lt;p className="mt-1 text-xs text-text-dim"&gt;{formatDateTime(assignment.startsAt)} â†’ {formatDateTime(assignment.endsAt)}&lt;/p&gt;</w:t>
        <w:br/>
        <w:t xml:space="preserve">                            &lt;/div&gt;</w:t>
        <w:br/>
        <w:t xml:space="preserve">                            &lt;button</w:t>
        <w:br/>
        <w:t xml:space="preserve">                              onClick={() =&gt; void runAction(`deactivate-assignment:${assignment.id}`, async () =&gt; { await api.patch(`/admin/coordinator-assignments/${assignment.id}/deactivate`); }, "Coordinator deactivated", "Failed to deactivate")}</w:t>
        <w:br/>
        <w:t xml:space="preserve">                              disabled={actingOn === `deactivate-assignment:${assignment.id}`}</w:t>
        <w:br/>
        <w:t xml:space="preserve">                              className="inline-flex items-center gap-2 rounded-2xl border border-rose-500/30 bg-rose-500/10 px-4 py-2.5 text-sm font-medium text-rose-300 disabled:opacity-60"</w:t>
        <w:br/>
        <w:t xml:space="preserve">                            &gt;</w:t>
        <w:br/>
        <w:t xml:space="preserve">                              {actingOn === `deactivate-assignment:${assignment.id}` ? &lt;Loader2 className="h-4 w-4 animate-spin" /&gt; : &lt;XCircle className="h-4 w-4" /&gt;} Deactivate</w:t>
        <w:br/>
        <w:t xml:space="preserve">                            &lt;/button&gt;</w:t>
        <w:br/>
        <w:t xml:space="preserve">                          &lt;/div&gt;</w:t>
        <w:br/>
        <w:t xml:space="preserve">                        &lt;/div&gt;</w:t>
        <w:br/>
        <w:t xml:space="preserve">                      ))}</w:t>
        <w:br/>
        <w:t xml:space="preserve">                    &lt;/div&gt;</w:t>
        <w:br/>
        <w:t xml:space="preserve">                  )}</w:t>
        <w:br/>
        <w:t xml:space="preserve">                &lt;/Card&gt;</w:t>
        <w:br/>
        <w:t xml:space="preserve">                );</w:t>
        <w:br/>
        <w:t xml:space="preserve">              })</w:t>
        <w:br/>
        <w:t xml:space="preserve">            )}</w:t>
        <w:br/>
        <w:t xml:space="preserve">          &lt;/div&gt;</w:t>
        <w:br/>
        <w:t xml:space="preserve">        &lt;/section&gt;</w:t>
        <w:br/>
        <w:t xml:space="preserve">        )}</w:t>
        <w:br/>
        <w:br/>
        <w:t xml:space="preserve">        {/* â•â•â• USERS TAB â•â•â• */}</w:t>
        <w:br/>
        <w:t xml:space="preserve">        {activeTab === "users" &amp;&amp; (</w:t>
        <w:br/>
        <w:t xml:space="preserve">        &lt;section&gt;</w:t>
        <w:br/>
        <w:t xml:space="preserve">          &lt;div className="mb-6 flex flex-col gap-4 sm:flex-row sm:items-start sm:justify-between"&gt;</w:t>
        <w:br/>
        <w:t xml:space="preserve">            &lt;SectionTitle title="Users" description="Review student verification, account activity, and existing admin accounts." /&gt;</w:t>
        <w:br/>
        <w:t xml:space="preserve">            &lt;select</w:t>
        <w:br/>
        <w:t xml:space="preserve">              value={userTabFilter}</w:t>
        <w:br/>
        <w:t xml:space="preserve">              onChange={(e) =&gt; setUserTabFilter(e.target.value)}</w:t>
        <w:br/>
        <w:t xml:space="preserve">              className="mt-2 rounded-2xl border border-white/10 bg-[#0a0a0a] px-4 py-3 text-sm text-white outline-none transition-colors focus:border-primary shrink-0 min-w-[200px]"</w:t>
        <w:br/>
        <w:t xml:space="preserve">            &gt;</w:t>
        <w:br/>
        <w:t xml:space="preserve">              &lt;option value="ALL"&gt;All Users&lt;/option&gt;</w:t>
        <w:br/>
        <w:t xml:space="preserve">              &lt;option value="ADMIN"&gt;Admins Only&lt;/option&gt;</w:t>
        <w:br/>
        <w:t xml:space="preserve">              &lt;option value="OUTER"&gt;Outer Students&lt;/option&gt;</w:t>
        <w:br/>
        <w:t xml:space="preserve">              &lt;option value="COURSE_YEAR"&gt;Course &amp; Year&lt;/option&gt;</w:t>
        <w:br/>
        <w:t xml:space="preserve">            &lt;/select&gt;</w:t>
        <w:br/>
        <w:t xml:space="preserve">          &lt;/div&gt;</w:t>
        <w:br/>
        <w:t xml:space="preserve">          &lt;div className="mt-5 space-y-4"&gt;</w:t>
        <w:br/>
        <w:t xml:space="preserve">            {users.length === 0 ? (</w:t>
        <w:br/>
        <w:t xml:space="preserve">              &lt;EmptyState title="No users yet" description="Registered users will appear here." icon={Users} /&gt;</w:t>
        <w:br/>
        <w:t xml:space="preserve">            ) : (</w:t>
        <w:br/>
        <w:t xml:space="preserve">              (function () {</w:t>
        <w:br/>
        <w:t xml:space="preserve">                const pendingUni = users.filter((u) =&gt; u.universityBadgeStatus === "PENDING" &amp;&amp; u.role === "STUDENT");</w:t>
        <w:br/>
        <w:t xml:space="preserve">                const verifiedUni = users.filter((u) =&gt; u.universityBadgeStatus === "VERIFIED" &amp;&amp; u.role === "STUDENT");</w:t>
        <w:br/>
        <w:t xml:space="preserve">                const nonUni = users.filter((u) =&gt; u.universityBadgeStatus !== "PENDING" &amp;&amp; u.universityBadgeStatus !== "VERIFIED" &amp;&amp; u.role === "STUDENT");</w:t>
        <w:br/>
        <w:t xml:space="preserve">                const admins = users.filter((u) =&gt; u.role === "ADMIN");</w:t>
        <w:br/>
        <w:br/>
        <w:t xml:space="preserve">                const renderUserList = (list: typeof users) =&gt; (</w:t>
        <w:br/>
        <w:t xml:space="preserve">                  &lt;div className="space-y-4"&gt;</w:t>
        <w:br/>
        <w:t xml:space="preserve">                    {list.map((currentUser) =&gt; (</w:t>
        <w:br/>
        <w:t xml:space="preserve">                      &lt;div key={currentUser.id} className="rounded-3xl border border-border bg-surface p-5"&gt;</w:t>
        <w:br/>
        <w:t xml:space="preserve">                       &lt;div className="flex flex-col gap-5 xl:flex-row xl:items-start xl:justify-between"&gt;</w:t>
        <w:br/>
        <w:t xml:space="preserve">                        &lt;div className="min-w-0 flex-1"&gt;</w:t>
        <w:br/>
        <w:t xml:space="preserve">                          &lt;div className="flex flex-wrap gap-2"&gt;</w:t>
        <w:br/>
        <w:t xml:space="preserve">                            &lt;Tag tone={currentUser.role === "ADMIN" ? "warning" : "default"}&gt;{currentUser.role}&lt;/Tag&gt;</w:t>
        <w:br/>
        <w:t xml:space="preserve">                            &lt;Tag tone={currentUser.isActive ? "success" : "danger"}&gt;{currentUser.isActive ? "ACTIVE" : "INACTIVE"}&lt;/Tag&gt;</w:t>
        <w:br/>
        <w:t xml:space="preserve">                            &lt;Tag tone={currentUser.universityBadgeStatus === "VERIFIED" ? "success" : currentUser.universityBadgeStatus === "PENDING" ? "warning" : currentUser.universityBadgeStatus === "REJECTED" ? "danger" : "default"}&gt;Badge: {currentUser.universityBadgeStatus}&lt;/Tag&gt;</w:t>
        <w:br/>
        <w:t xml:space="preserve">                          &lt;/div&gt;</w:t>
        <w:br/>
        <w:t xml:space="preserve">                          &lt;h3 className="mt-4 text-xl font-bold text-text"&gt;{currentUser.fullName}&lt;/h3&gt;</w:t>
        <w:br/>
        <w:t xml:space="preserve">                          &lt;p className="mt-1 text-sm text-text-muted"&gt;{currentUser.email}&lt;/p&gt;</w:t>
        <w:br/>
        <w:t xml:space="preserve">                          &lt;div className="mt-4 grid gap-3 sm:grid-cols-2 xl:grid-cols-4"&gt;</w:t>
        <w:br/>
        <w:t xml:space="preserve">                            &lt;Mini label="Department" value={currentUser.department || "Not set"} /&gt;</w:t>
        <w:br/>
        <w:t xml:space="preserve">                            &lt;Mini label="Course" value={currentUser.course || "Not set"} /&gt;</w:t>
        <w:br/>
        <w:t xml:space="preserve">                            &lt;Mini label="Year" value={currentUser.year ? String(currentUser.year) : "Not set"} /&gt;</w:t>
        <w:br/>
        <w:t xml:space="preserve">                            &lt;Mini label="Joined" value={formatDateTime(currentUser.createdAt)} /&gt;</w:t>
        <w:br/>
        <w:t xml:space="preserve">                          &lt;/div&gt;</w:t>
        <w:br/>
        <w:t xml:space="preserve">                        &lt;/div&gt;</w:t>
        <w:br/>
        <w:t xml:space="preserve">                        &lt;div className="flex flex-wrap gap-2 xl:w-[15rem] xl:flex-col"&gt;</w:t>
        <w:br/>
        <w:t xml:space="preserve">                          {currentUser.universityBadgeStatus === "PENDING" &amp;&amp; (</w:t>
        <w:br/>
        <w:t xml:space="preserve">                            &lt;&gt;</w:t>
        <w:br/>
        <w:t xml:space="preserve">                              &lt;button onClick={() =&gt; void runAction(`verify:${currentUser.id}`, async () =&gt; { await api.patch(`/admin/users/${currentUser.id}/university-badge`, { status: "VERIFIED" }); }, "Badge verified", "Failed to verify badge")} disabled={actingOn === `verify:${currentUser.id}`} className="inline-flex items-center gap-2 rounded-2xl border border-emerald-500/30 bg-emerald-500/10 px-4 py-2.5 text-sm font-medium text-emerald-300 disabled:opacity-60"&gt;</w:t>
        <w:br/>
        <w:t xml:space="preserve">                                {actingOn === `verify:${currentUser.id}` ? &lt;Loader2 className="h-4 w-4 animate-spin" /&gt; : &lt;CheckCircle2 className="h-4 w-4" /&gt;} Verify badge</w:t>
        <w:br/>
        <w:t xml:space="preserve">                              &lt;/button&gt;</w:t>
        <w:br/>
        <w:t xml:space="preserve">                              &lt;button onClick={() =&gt; void runAction(`reject:${currentUser.id}`, async () =&gt; { await api.patch(`/admin/users/${currentUser.id}/university-badge`, { status: "REJECTED" }); }, "Badge rejected", "Failed to reject badge")} disabled={actingOn === `reject:${currentUser.id}`} className="inline-flex items-center gap-2 rounded-2xl border border-rose-500/30 bg-rose-500/10 px-4 py-2.5 text-sm font-medium text-rose-300 disabled:opacity-60"&gt;</w:t>
        <w:br/>
        <w:t xml:space="preserve">                                {actingOn === `reject:${currentUser.id}` ? &lt;Loader2 className="h-4 w-4 animate-spin" /&gt; : &lt;XCircle className="h-4 w-4" /&gt;} Reject badge</w:t>
        <w:br/>
        <w:t xml:space="preserve">                              &lt;/button&gt;</w:t>
        <w:br/>
        <w:t xml:space="preserve">                            &lt;/&gt;</w:t>
        <w:br/>
        <w:t xml:space="preserve">                          )}</w:t>
        <w:br/>
        <w:t xml:space="preserve">                          {currentUser.isActive ? (</w:t>
        <w:br/>
        <w:t xml:space="preserve">                            &lt;button onClick={() =&gt; void runAction(`deactivate:${currentUser.id}`, async () =&gt; { await api.patch(`/admin/users/${currentUser.id}/deactivate`); }, "User deactivated", "Failed to deactivate user")} disabled={actingOn === `deactivate:${currentUser.id}` || currentUser.id === user?.id} className="inline-flex items-center gap-2 rounded-2xl border border-rose-500/30 bg-rose-500/10 px-4 py-2.5 text-sm font-medium text-rose-300 disabled:opacity-60"&gt;</w:t>
        <w:br/>
        <w:t xml:space="preserve">                              {actingOn === `deactivate:${currentUser.id}` ? &lt;Loader2 className="h-4 w-4 animate-spin" /&gt; : &lt;XCircle className="h-4 w-4" /&gt;} Deactivate</w:t>
        <w:br/>
        <w:t xml:space="preserve">                            &lt;/button&gt;</w:t>
        <w:br/>
        <w:t xml:space="preserve">                          ) : (</w:t>
        <w:br/>
        <w:t xml:space="preserve">                            &lt;button onClick={() =&gt; void runAction(`activate:${currentUser.id}`, async () =&gt; { await api.patch(`/admin/users/${currentUser.id}/activate`); }, "User activated", "Failed to activate user")} disabled={actingOn === `activate:${currentUser.id}`} className="inline-flex items-center gap-2 rounded-2xl border border-emerald-500/30 bg-emerald-500/10 px-4 py-2.5 text-sm font-medium text-emerald-300 disabled:opacity-60"&gt;</w:t>
        <w:br/>
        <w:t xml:space="preserve">                              {actingOn === `activate:${currentUser.id}` ? &lt;Loader2 className="h-4 w-4 animate-spin" /&gt; : &lt;CheckCircle2 className="h-4 w-4" /&gt;} Activate</w:t>
        <w:br/>
        <w:t xml:space="preserve">                            &lt;/button&gt;</w:t>
        <w:br/>
        <w:t xml:space="preserve">                          )}</w:t>
        <w:br/>
        <w:t xml:space="preserve">                        &lt;/div&gt;</w:t>
        <w:br/>
        <w:t xml:space="preserve">                       &lt;/div&gt;</w:t>
        <w:br/>
        <w:t xml:space="preserve">                      &lt;/div&gt;</w:t>
        <w:br/>
        <w:t xml:space="preserve">                    ))}</w:t>
        <w:br/>
        <w:t xml:space="preserve">                  &lt;/div&gt;</w:t>
        <w:br/>
        <w:t xml:space="preserve">                );</w:t>
        <w:br/>
        <w:br/>
        <w:t xml:space="preserve">                const groupAndRender = (list: typeof users, title: string) =&gt; {</w:t>
        <w:br/>
        <w:t xml:space="preserve">                  if (list.length === 0) return null;</w:t>
        <w:br/>
        <w:t xml:space="preserve">                  const grouped = list.reduce((acc, u) =&gt; {</w:t>
        <w:br/>
        <w:t xml:space="preserve">                    const c = (u.course || "Other / Not specified") + (u.year ? ` - Year ${u.year}` : "");</w:t>
        <w:br/>
        <w:t xml:space="preserve">                    if (!acc[c]) acc[c] = [];</w:t>
        <w:br/>
        <w:t xml:space="preserve">                    acc[c].push(u);</w:t>
        <w:br/>
        <w:t xml:space="preserve">                    return acc;</w:t>
        <w:br/>
        <w:t xml:space="preserve">                  }, {} as Record&lt;string, typeof users&gt;);</w:t>
        <w:br/>
        <w:br/>
        <w:t xml:space="preserve">                  return (</w:t>
        <w:br/>
        <w:t xml:space="preserve">                    &lt;div className="space-y-6"&gt;</w:t>
        <w:br/>
        <w:t xml:space="preserve">                      &lt;div className="border-l-4 border-primary/50 pl-4"&gt;</w:t>
        <w:br/>
        <w:t xml:space="preserve">                        &lt;h2 className="text-xl font-bold tracking-tight text-white"&gt;{title}&lt;/h2&gt;</w:t>
        <w:br/>
        <w:t xml:space="preserve">                      &lt;/div&gt;</w:t>
        <w:br/>
        <w:t xml:space="preserve">                      {Object.keys(grouped).sort().map((course) =&gt; (</w:t>
        <w:br/>
        <w:t xml:space="preserve">                        &lt;div key={course} className="mt-4 space-y-3"&gt;</w:t>
        <w:br/>
        <w:t xml:space="preserve">                          &lt;h3 className="text-sm font-mono uppercase tracking-[0.18em] text-primary"&gt;{course} ({grouped[course].length})&lt;/h3&gt;</w:t>
        <w:br/>
        <w:t xml:space="preserve">                          {renderUserList(grouped[course])}</w:t>
        <w:br/>
        <w:t xml:space="preserve">                        &lt;/div&gt;</w:t>
        <w:br/>
        <w:t xml:space="preserve">                      ))}</w:t>
        <w:br/>
        <w:t xml:space="preserve">                    &lt;/div&gt;</w:t>
        <w:br/>
        <w:t xml:space="preserve">                  );</w:t>
        <w:br/>
        <w:t xml:space="preserve">                };</w:t>
        <w:br/>
        <w:br/>
        <w:t xml:space="preserve">                return (</w:t>
        <w:br/>
        <w:t xml:space="preserve">                  &lt;div className="flex flex-col gap-12"&gt;</w:t>
        <w:br/>
        <w:t xml:space="preserve">                    {(userTabFilter === "ALL" || userTabFilter === "ADMIN") &amp;&amp; admins.length &gt; 0 &amp;&amp; (</w:t>
        <w:br/>
        <w:t xml:space="preserve">                      &lt;div className="space-y-6"&gt;</w:t>
        <w:br/>
        <w:t xml:space="preserve">                        &lt;div className="border-l-4 border-warning/50 pl-4"&gt;</w:t>
        <w:br/>
        <w:t xml:space="preserve">                           &lt;h2 className="text-xl font-bold tracking-tight text-text"&gt;Platform Admins&lt;/h2&gt;</w:t>
        <w:br/>
        <w:t xml:space="preserve">                        &lt;/div&gt;</w:t>
        <w:br/>
        <w:t xml:space="preserve">                        {renderUserList(admins)}</w:t>
        <w:br/>
        <w:t xml:space="preserve">                      &lt;/div&gt;</w:t>
        <w:br/>
        <w:t xml:space="preserve">                    )}</w:t>
        <w:br/>
        <w:t xml:space="preserve">                    {(userTabFilter === "ALL" || userTabFilter === "COURSE_YEAR") &amp;&amp; groupAndRender(pendingUni, "Pending University Verification")}</w:t>
        <w:br/>
        <w:t xml:space="preserve">                    {(userTabFilter === "ALL" || userTabFilter === "COURSE_YEAR") &amp;&amp; groupAndRender(verifiedUni, "Verified University Students")}</w:t>
        <w:br/>
        <w:t xml:space="preserve">                    {(userTabFilter === "ALL" || userTabFilter === "OUTER") &amp;&amp; nonUni.length &gt; 0 &amp;&amp; (</w:t>
        <w:br/>
        <w:t xml:space="preserve">                      &lt;div className="space-y-6"&gt;</w:t>
        <w:br/>
        <w:t xml:space="preserve">                        &lt;div className="border-l-4 border-border pl-4"&gt;</w:t>
        <w:br/>
        <w:t xml:space="preserve">                           &lt;h2 className="text-xl font-bold tracking-tight text-text"&gt;Non-University / Other Users&lt;/h2&gt;</w:t>
        <w:br/>
        <w:t xml:space="preserve">                        &lt;/div&gt;</w:t>
        <w:br/>
        <w:t xml:space="preserve">                        {renderUserList(nonUni)}</w:t>
        <w:br/>
        <w:t xml:space="preserve">                      &lt;/div&gt;</w:t>
        <w:br/>
        <w:t xml:space="preserve">                    )}</w:t>
        <w:br/>
        <w:t xml:space="preserve">                  &lt;/div&gt;</w:t>
        <w:br/>
        <w:t xml:space="preserve">                );</w:t>
        <w:br/>
        <w:t xml:space="preserve">              })()</w:t>
        <w:br/>
        <w:t xml:space="preserve">            )}</w:t>
        <w:br/>
        <w:t xml:space="preserve">          &lt;/div&gt;</w:t>
        <w:br/>
        <w:t xml:space="preserve">        &lt;/section&gt;</w:t>
        <w:br/>
        <w:t xml:space="preserve">        )}</w:t>
        <w:br/>
        <w:br/>
        <w:t xml:space="preserve">        {/* â•â•â• CREATE ADMIN TAB â•â•â• */}</w:t>
        <w:br/>
        <w:t xml:space="preserve">        {activeTab === "create-admin" &amp;&amp; (</w:t>
        <w:br/>
        <w:t xml:space="preserve">        &lt;section&gt;</w:t>
        <w:br/>
        <w:t xml:space="preserve">          &lt;Card&gt;</w:t>
        <w:br/>
        <w:t xml:space="preserve">            &lt;SectionTitle title="Create admin account" description="Student accounts can no longer be promoted. Create dedicated admin users here." /&gt;</w:t>
        <w:br/>
        <w:t xml:space="preserve">            &lt;form className="mt-6 space-y-5" onSubmit={handleCreateAdmin}&gt;</w:t>
        <w:br/>
        <w:t xml:space="preserve">              &lt;Input label="Full name" value={adminForm.fullName} onChange={(value) =&gt; setAdminForm((c) =&gt; ({ ...c, fullName: value }))} required /&gt;</w:t>
        <w:br/>
        <w:t xml:space="preserve">              &lt;Input label="Email" type="email" value={adminForm.email} onChange={(value) =&gt; setAdminForm((c) =&gt; ({ ...c, email: value }))} required /&gt;</w:t>
        <w:br/>
        <w:t xml:space="preserve">              &lt;Input label="Password" type="password" value={adminForm.password} onChange={(value) =&gt; setAdminForm((c) =&gt; ({ ...c, password: value }))} required /&gt;</w:t>
        <w:br/>
        <w:t xml:space="preserve">              &lt;Input label="Phone" value={adminForm.phone} onChange={(value) =&gt; setAdminForm((c) =&gt; ({ ...c, phone: value }))} /&gt;</w:t>
        <w:br/>
        <w:t xml:space="preserve">              &lt;PrimaryButton type="submit" loading={savingAdmin} icon={Crown}&gt;Create admin account&lt;/PrimaryButton&gt;</w:t>
        <w:br/>
        <w:t xml:space="preserve">            &lt;/form&gt;</w:t>
        <w:br/>
        <w:t xml:space="preserve">          &lt;/Card&gt;</w:t>
        <w:br/>
        <w:t xml:space="preserve">        &lt;/section&gt;</w:t>
        <w:br/>
        <w:t xml:space="preserve">        )}</w:t>
        <w:br/>
        <w:t xml:space="preserve">      &lt;/main&gt;</w:t>
        <w:br/>
        <w:t xml:space="preserve">      &lt;/div&gt;</w:t>
        <w:br/>
        <w:t xml:space="preserve">    &lt;/div&gt;</w:t>
        <w:br/>
        <w:t xml:space="preserve">  );</w:t>
        <w:br/>
        <w:t>}</w:t>
        <w:br/>
        <w:br/>
        <w:t>function toLocalDateTimeValue(value?: string) {</w:t>
        <w:br/>
        <w:t xml:space="preserve">  if (!value) return "";</w:t>
        <w:br/>
        <w:t xml:space="preserve">  const date = new Date(value);</w:t>
        <w:br/>
        <w:t xml:space="preserve">  const offset = date.getTimezoneOffset();</w:t>
        <w:br/>
        <w:t xml:space="preserve">  const localDate = new Date(date.getTime() - offset * 60_000);</w:t>
        <w:br/>
        <w:t xml:space="preserve">  return localDate.toISOString().slice(0, 16);</w:t>
        <w:br/>
        <w:t>}</w:t>
        <w:br/>
        <w:br/>
        <w:t>function SectionTitle({ title, description }: { title: string; description: string }) {</w:t>
        <w:br/>
        <w:t xml:space="preserve">  return (</w:t>
        <w:br/>
        <w:t xml:space="preserve">    &lt;div&gt;</w:t>
        <w:br/>
        <w:t xml:space="preserve">      &lt;h2 className="text-2xl font-black tracking-tight text-text"&gt;{title}&lt;/h2&gt;</w:t>
        <w:br/>
        <w:t xml:space="preserve">      &lt;p className="mt-2 text-sm leading-7 text-text-muted"&gt;{description}&lt;/p&gt;</w:t>
        <w:br/>
        <w:t xml:space="preserve">    &lt;/div&gt;</w:t>
        <w:br/>
        <w:t xml:space="preserve">  );</w:t>
        <w:br/>
        <w:t>}</w:t>
        <w:br/>
        <w:br/>
        <w:t>function Card({ children }: { children: ReactNode }) {</w:t>
        <w:br/>
        <w:t xml:space="preserve">  return &lt;div className="rounded-3xl border border-border bg-surface p-6 shadow-sm"&gt;{children}&lt;/div&gt;;</w:t>
        <w:br/>
        <w:t>}</w:t>
        <w:br/>
        <w:br/>
        <w:t>function Metric({ icon: Icon, label, value, tone }: { icon: typeof CalendarDays; label: string; value: number; tone?: "warning" }) {</w:t>
        <w:br/>
        <w:t xml:space="preserve">  return (</w:t>
        <w:br/>
        <w:t xml:space="preserve">    &lt;div className={cn("rounded-3xl border p-5 shadow-sm", tone === "warning" ? "border-amber-500/30 bg-amber-500/10" : "border-white/10 bg-white/5")}&gt;</w:t>
        <w:br/>
        <w:t xml:space="preserve">      &lt;div className="flex items-start justify-between gap-4"&gt;</w:t>
        <w:br/>
        <w:t xml:space="preserve">        &lt;div&gt;</w:t>
        <w:br/>
        <w:t xml:space="preserve">          &lt;p className="text-xs font-mono uppercase tracking-[0.18em] text-text-dim"&gt;{label}&lt;/p&gt;</w:t>
        <w:br/>
        <w:t xml:space="preserve">          &lt;p className="mt-3 text-3xl font-black tracking-tight text-text"&gt;{value}&lt;/p&gt;</w:t>
        <w:br/>
        <w:t xml:space="preserve">        &lt;/div&gt;</w:t>
        <w:br/>
        <w:t xml:space="preserve">        &lt;div className={cn("rounded-2xl p-3", tone === "warning" ? "bg-amber-500/10 text-amber-300" : "bg-primary/10 text-primary")}&gt;</w:t>
        <w:br/>
        <w:t xml:space="preserve">          &lt;Icon className="h-5 w-5" /&gt;</w:t>
        <w:br/>
        <w:t xml:space="preserve">        &lt;/div&gt;</w:t>
        <w:br/>
        <w:t xml:space="preserve">      &lt;/div&gt;</w:t>
        <w:br/>
        <w:t xml:space="preserve">    &lt;/div&gt;</w:t>
        <w:br/>
        <w:t xml:space="preserve">  );</w:t>
        <w:br/>
        <w:t>}</w:t>
        <w:br/>
        <w:br/>
        <w:t>function PosterPreview({ imageUrl, title }: { imageUrl?: string; title: string }) {</w:t>
        <w:br/>
        <w:t xml:space="preserve">  return (</w:t>
        <w:br/>
        <w:t xml:space="preserve">    &lt;div className="overflow-hidden rounded-3xl border border-border bg-background"&gt;</w:t>
        <w:br/>
        <w:t xml:space="preserve">      {imageUrl ? (</w:t>
        <w:br/>
        <w:t xml:space="preserve">        &lt;img src={imageUrl} alt={title} className="h-48 w-full object-cover" /&gt;</w:t>
        <w:br/>
        <w:t xml:space="preserve">      ) : (</w:t>
        <w:br/>
        <w:t xml:space="preserve">        &lt;div className="flex h-48 items-center justify-center bg-[linear-gradient(135deg,#0a0a0a,#1a1a2e)] text-text-dim"&gt;</w:t>
        <w:br/>
        <w:t xml:space="preserve">          &lt;div className="text-center"&gt;</w:t>
        <w:br/>
        <w:t xml:space="preserve">            &lt;ImageIcon className="mx-auto h-8 w-8" /&gt;</w:t>
        <w:br/>
        <w:t xml:space="preserve">            &lt;p className="mt-3 text-xs font-mono uppercase tracking-[0.2em]"&gt;No image&lt;/p&gt;</w:t>
        <w:br/>
        <w:t xml:space="preserve">          &lt;/div&gt;</w:t>
        <w:br/>
        <w:t xml:space="preserve">        &lt;/div&gt;</w:t>
        <w:br/>
        <w:t xml:space="preserve">      )}</w:t>
        <w:br/>
        <w:t xml:space="preserve">    &lt;/div&gt;</w:t>
        <w:br/>
        <w:t xml:space="preserve">  );</w:t>
        <w:br/>
        <w:t>}</w:t>
        <w:br/>
        <w:br/>
        <w:t>function Input({ label, value, onChange, type = "text", placeholder, required = false }: { label: string; value: string; onChange: (value: string) =&gt; void; type?: string; placeholder?: string; required?: boolean }) {</w:t>
        <w:br/>
        <w:t xml:space="preserve">  return (</w:t>
        <w:br/>
        <w:t xml:space="preserve">    &lt;label className="block space-y-2"&gt;</w:t>
        <w:br/>
        <w:t xml:space="preserve">      &lt;span className="text-[10px] font-mono uppercase tracking-[0.18em] text-text-dim"&gt;{label}&lt;/span&gt;</w:t>
        <w:br/>
        <w:t xml:space="preserve">      &lt;input type={type} value={value} onChange={(event) =&gt; onChange(event.target.value)} placeholder={placeholder} required={required} className="w-full rounded-2xl border border-border bg-background px-4 py-3 text-sm text-text outline-none transition-colors focus:border-primary" /&gt;</w:t>
        <w:br/>
        <w:t xml:space="preserve">    &lt;/label&gt;</w:t>
        <w:br/>
        <w:t xml:space="preserve">  );</w:t>
        <w:br/>
        <w:t>}</w:t>
        <w:br/>
        <w:br/>
        <w:t>function DateTimeSplitInput({ label, value, onChange }: { label: string; value: string; onChange: (value: string) =&gt; void }) {</w:t>
        <w:br/>
        <w:t xml:space="preserve">  const datePart = value ? value.split("T")[0] : "";</w:t>
        <w:br/>
        <w:t xml:space="preserve">  const timePart = value &amp;&amp; value.includes("T") ? value.slice(11, 16) : "";</w:t>
        <w:br/>
        <w:br/>
        <w:t xml:space="preserve">  return (</w:t>
        <w:br/>
        <w:t xml:space="preserve">    &lt;label className="block space-y-2"&gt;</w:t>
        <w:br/>
        <w:t xml:space="preserve">      &lt;span className="text-[10px] font-mono uppercase tracking-[0.18em] text-text-dim"&gt;{label}&lt;/span&gt;</w:t>
        <w:br/>
        <w:t xml:space="preserve">      &lt;div className="flex gap-2"&gt;</w:t>
        <w:br/>
        <w:t xml:space="preserve">        &lt;input </w:t>
        <w:br/>
        <w:t xml:space="preserve">          type="date" </w:t>
        <w:br/>
        <w:t xml:space="preserve">          value={datePart} </w:t>
        <w:br/>
        <w:t xml:space="preserve">          onChange={(e) =&gt; {</w:t>
        <w:br/>
        <w:t xml:space="preserve">             const newDate = e.target.value;</w:t>
        <w:br/>
        <w:t xml:space="preserve">             if (!newDate) return onChange(""); </w:t>
        <w:br/>
        <w:t xml:space="preserve">             onChange(`${newDate}T${timePart || "00:00"}`);</w:t>
        <w:br/>
        <w:t xml:space="preserve">          }} </w:t>
        <w:br/>
        <w:t xml:space="preserve">          className="w-full rounded-2xl border border-border bg-background px-4 py-3 text-sm text-text outline-none transition-colors focus:border-primary"</w:t>
        <w:br/>
        <w:t xml:space="preserve">        /&gt;</w:t>
        <w:br/>
        <w:t xml:space="preserve">        &lt;input </w:t>
        <w:br/>
        <w:t xml:space="preserve">          type="time" </w:t>
        <w:br/>
        <w:t xml:space="preserve">          value={timePart} </w:t>
        <w:br/>
        <w:t xml:space="preserve">          onChange={(e) =&gt; {</w:t>
        <w:br/>
        <w:t xml:space="preserve">             if (!datePart) return; </w:t>
        <w:br/>
        <w:t xml:space="preserve">             onChange(`${datePart}T${e.target.value}`);</w:t>
        <w:br/>
        <w:t xml:space="preserve">          }} </w:t>
        <w:br/>
        <w:t xml:space="preserve">          className="w-full rounded-2xl border border-border bg-background px-4 py-3 text-sm text-text outline-none transition-colors focus:border-primary"</w:t>
        <w:br/>
        <w:t xml:space="preserve">        /&gt;</w:t>
        <w:br/>
        <w:t xml:space="preserve">      &lt;/div&gt;</w:t>
        <w:br/>
        <w:t xml:space="preserve">    &lt;/label&gt;</w:t>
        <w:br/>
        <w:t xml:space="preserve">  );</w:t>
        <w:br/>
        <w:t>}</w:t>
        <w:br/>
        <w:br/>
        <w:t>function ImageUploadInput({ label, value, onChange }: { label: string; value: string; onChange: (value: string) =&gt; void }) {</w:t>
        <w:br/>
        <w:t xml:space="preserve">  const [uploading, setUploading] = useState(false);</w:t>
        <w:br/>
        <w:br/>
        <w:t xml:space="preserve">  const handleFileChange = async (event: React.ChangeEvent&lt;HTMLInputElement&gt;) =&gt; {</w:t>
        <w:br/>
        <w:t xml:space="preserve">    const file = event.target.files?.[0];</w:t>
        <w:br/>
        <w:t xml:space="preserve">    if (!file) return;</w:t>
        <w:br/>
        <w:br/>
        <w:t xml:space="preserve">    const formData = new FormData();</w:t>
        <w:br/>
        <w:t xml:space="preserve">    formData.append("image", file);</w:t>
        <w:br/>
        <w:t xml:space="preserve">    setUploading(true);</w:t>
        <w:br/>
        <w:br/>
        <w:t xml:space="preserve">    try {</w:t>
        <w:br/>
        <w:t xml:space="preserve">      const response = await api.post("/upload", formData, { headers: { "Content-Type": "multipart/form-data" } });</w:t>
        <w:br/>
        <w:t xml:space="preserve">      onChange(response.data.url);</w:t>
        <w:br/>
        <w:t xml:space="preserve">      toast.success("Image uploaded!");</w:t>
        <w:br/>
        <w:t xml:space="preserve">    } catch {</w:t>
        <w:br/>
        <w:t xml:space="preserve">      toast.error("Failed to upload image");</w:t>
        <w:br/>
        <w:t xml:space="preserve">    } finally {</w:t>
        <w:br/>
        <w:t xml:space="preserve">      setUploading(false);</w:t>
        <w:br/>
        <w:t xml:space="preserve">      event.target.value = "";</w:t>
        <w:br/>
        <w:t xml:space="preserve">    }</w:t>
        <w:br/>
        <w:t xml:space="preserve">  };</w:t>
        <w:br/>
        <w:br/>
        <w:t xml:space="preserve">  return (</w:t>
        <w:br/>
        <w:t xml:space="preserve">    &lt;label className="block space-y-2"&gt;</w:t>
        <w:br/>
        <w:t xml:space="preserve">      &lt;span className="text-[10px] font-mono uppercase tracking-[0.18em] text-text-dim"&gt;{label}&lt;/span&gt;</w:t>
        <w:br/>
        <w:t xml:space="preserve">      &lt;div className="flex items-center gap-3"&gt;</w:t>
        <w:br/>
        <w:t xml:space="preserve">        &lt;input type="text" value={value} onChange={(e) =&gt; onChange(e.target.value)} placeholder="Paste URL or upload file" disabled={uploading} className="w-1/2 rounded-2xl border border-border bg-background px-4 py-3 text-sm text-text outline-none transition-colors focus:border-primary disabled:opacity-50" /&gt;</w:t>
        <w:br/>
        <w:t xml:space="preserve">        &lt;input type="file" accept="image/*" onChange={(e) =&gt; void handleFileChange(e)} disabled={uploading} className="flex-1 rounded-2xl border border-border bg-background px-4 py-[9px] text-sm text-text outline-none transition-colors file:mr-4 file:cursor-pointer file:rounded-xl file:border-0 file:bg-primary/20 file:px-4 file:py-2 file:text-sm file:font-semibold file:text-primary hover:file:bg-primary/30 disabled:opacity-50" /&gt;</w:t>
        <w:br/>
        <w:t xml:space="preserve">        {uploading &amp;&amp; &lt;Loader2 className="h-5 w-5 animate-spin text-primary" /&gt;}</w:t>
        <w:br/>
        <w:t xml:space="preserve">      &lt;/div&gt;</w:t>
        <w:br/>
        <w:t xml:space="preserve">      {value &amp;&amp; (</w:t>
        <w:br/>
        <w:t xml:space="preserve">        &lt;div className="mt-2 flex items-center justify-between rounded-xl bg-surface p-2 pr-4 shadow-sm border border-border/50"&gt;</w:t>
        <w:br/>
        <w:t xml:space="preserve">          &lt;img </w:t>
        <w:br/>
        <w:t xml:space="preserve">            src={value} </w:t>
        <w:br/>
        <w:t xml:space="preserve">            alt="Preview" </w:t>
        <w:br/>
        <w:t xml:space="preserve">            onError={(e) =&gt; { e.currentTarget.src = "https://placehold.co/128x72/111/444?text=Invalid\\nURL"; }}</w:t>
        <w:br/>
        <w:t xml:space="preserve">            className="h-[4.5rem] w-32 rounded-lg object-cover bg-black" </w:t>
        <w:br/>
        <w:t xml:space="preserve">          /&gt;</w:t>
        <w:br/>
        <w:t xml:space="preserve">          &lt;button type="button" onClick={() =&gt; onChange("")} className="text-rose-500 hover:text-rose-400 text-xs font-semibold uppercase tracking-wider"&gt;Remove&lt;/button&gt;</w:t>
        <w:br/>
        <w:t xml:space="preserve">        &lt;/div&gt;</w:t>
        <w:br/>
        <w:t xml:space="preserve">      )}</w:t>
        <w:br/>
        <w:t xml:space="preserve">    &lt;/label&gt;</w:t>
        <w:br/>
        <w:t xml:space="preserve">  );</w:t>
        <w:br/>
        <w:t>}</w:t>
        <w:br/>
        <w:br/>
        <w:t>function Textarea({ label, value, onChange }: { label: string; value: string; onChange: (value: string) =&gt; void }) {</w:t>
        <w:br/>
        <w:t xml:space="preserve">  return (</w:t>
        <w:br/>
        <w:t xml:space="preserve">    &lt;label className="block space-y-2"&gt;</w:t>
        <w:br/>
        <w:t xml:space="preserve">      &lt;span className="text-[10px] font-mono uppercase tracking-[0.18em] text-text-dim"&gt;{label}&lt;/span&gt;</w:t>
        <w:br/>
        <w:t xml:space="preserve">      &lt;textarea value={value} onChange={(event) =&gt; onChange(event.target.value)} rows={4} className="w-full rounded-2xl border border-border bg-background px-4 py-3 text-sm text-text outline-none transition-colors focus:border-primary" /&gt;</w:t>
        <w:br/>
        <w:t xml:space="preserve">    &lt;/label&gt;</w:t>
        <w:br/>
        <w:t xml:space="preserve">  );</w:t>
        <w:br/>
        <w:t>}</w:t>
        <w:br/>
        <w:br/>
        <w:t>function Select({ label, value, onChange, options }: { label: string; value: string; onChange: (value: string) =&gt; void; options: Array&lt;[string, string]&gt; }) {</w:t>
        <w:br/>
        <w:t xml:space="preserve">  return (</w:t>
        <w:br/>
        <w:t xml:space="preserve">    &lt;label className="block space-y-2"&gt;</w:t>
        <w:br/>
        <w:t xml:space="preserve">      &lt;span className="text-[10px] font-mono uppercase tracking-[0.18em] text-text-dim"&gt;{label}&lt;/span&gt;</w:t>
        <w:br/>
        <w:t xml:space="preserve">      &lt;select value={value} onChange={(event) =&gt; onChange(event.target.value)} className="w-full rounded-2xl border border-border bg-background px-4 py-3 text-sm text-text outline-none transition-colors focus:border-primary"&gt;</w:t>
        <w:br/>
        <w:t xml:space="preserve">        {options.map(([optionValue, optionLabel]) =&gt; (&lt;option key={`${label}-${optionValue}`} value={optionValue}&gt;{optionLabel}&lt;/option&gt;))}</w:t>
        <w:br/>
        <w:t xml:space="preserve">      &lt;/select&gt;</w:t>
        <w:br/>
        <w:t xml:space="preserve">    &lt;/label&gt;</w:t>
        <w:br/>
        <w:t xml:space="preserve">  );</w:t>
        <w:br/>
        <w:t>}</w:t>
        <w:br/>
        <w:br/>
        <w:t>function Toggle({ label, checked, onChange }: { label: string; checked: boolean; onChange: (checked: boolean) =&gt; void }) {</w:t>
        <w:br/>
        <w:t xml:space="preserve">  return (</w:t>
        <w:br/>
        <w:t xml:space="preserve">    &lt;label className="flex cursor-pointer items-center justify-between rounded-2xl border border-border bg-background px-4 py-3"&gt;</w:t>
        <w:br/>
        <w:t xml:space="preserve">      &lt;span className="text-sm font-medium text-text"&gt;{label}&lt;/span&gt;</w:t>
        <w:br/>
        <w:t xml:space="preserve">      &lt;button type="button" onClick={() =&gt; onChange(!checked)} className={cn("relative h-7 w-12 rounded-full transition-colors", checked ? "bg-primary" : "bg-border")}&gt;</w:t>
        <w:br/>
        <w:t xml:space="preserve">        &lt;span className={cn("absolute top-1 h-5 w-5 rounded-full bg-white shadow-sm transition-transform", checked ? "left-6" : "left-1")} /&gt;</w:t>
        <w:br/>
        <w:t xml:space="preserve">      &lt;/button&gt;</w:t>
        <w:br/>
        <w:t xml:space="preserve">    &lt;/label&gt;</w:t>
        <w:br/>
        <w:t xml:space="preserve">  );</w:t>
        <w:br/>
        <w:t>}</w:t>
        <w:br/>
        <w:br/>
        <w:t>function PrimaryButton({ children, type = "button", loading = false, icon: Icon }: { children: ReactNode; type?: "button" | "submit"; loading?: boolean; icon?: typeof Save }) {</w:t>
        <w:br/>
        <w:t xml:space="preserve">  return (</w:t>
        <w:br/>
        <w:t xml:space="preserve">    &lt;button type={type} disabled={loading} className="inline-flex items-center gap-2 rounded-2xl bg-primary px-5 py-3 text-sm font-semibold text-white disabled:opacity-60"&gt;</w:t>
        <w:br/>
        <w:t xml:space="preserve">      {loading ? &lt;Loader2 className="h-4 w-4 animate-spin" /&gt; : Icon ? &lt;Icon className="h-4 w-4" /&gt; : null}</w:t>
        <w:br/>
        <w:t xml:space="preserve">      {children}</w:t>
        <w:br/>
        <w:t xml:space="preserve">    &lt;/button&gt;</w:t>
        <w:br/>
        <w:t xml:space="preserve">  );</w:t>
        <w:br/>
        <w:t>}</w:t>
        <w:br/>
        <w:br/>
        <w:t>function Tag({ children, tone = "default" }: { children: ReactNode; tone?: "default" | "success" | "warning" | "danger" }) {</w:t>
        <w:br/>
        <w:t xml:space="preserve">  const toneClass =</w:t>
        <w:br/>
        <w:t xml:space="preserve">    tone === "success" ? "border-emerald-500/30 bg-emerald-500/10 text-emerald-300"</w:t>
        <w:br/>
        <w:t xml:space="preserve">    : tone === "warning" ? "border-amber-500/30 bg-amber-500/10 text-amber-300"</w:t>
        <w:br/>
        <w:t xml:space="preserve">    : tone === "danger" ? "border-rose-500/30 bg-rose-500/10 text-rose-300"</w:t>
        <w:br/>
        <w:t xml:space="preserve">    : "border-border bg-background text-text-muted";</w:t>
        <w:br/>
        <w:t xml:space="preserve">  return &lt;span className={cn("rounded-full border px-3 py-1 text-[11px] font-medium", toneClass)}&gt;{children}&lt;/span&gt;;</w:t>
        <w:br/>
        <w:t>}</w:t>
        <w:br/>
        <w:br/>
        <w:t>function Mini({ label, value }: { label: string; value: string }) {</w:t>
        <w:br/>
        <w:t xml:space="preserve">  return (</w:t>
        <w:br/>
        <w:t xml:space="preserve">    &lt;div className="rounded-2xl border border-border bg-background p-3"&gt;</w:t>
        <w:br/>
        <w:t xml:space="preserve">      &lt;p className="text-[10px] font-mono uppercase tracking-[0.18em] text-text-dim"&gt;{label}&lt;/p&gt;</w:t>
        <w:br/>
        <w:t xml:space="preserve">      &lt;p className="mt-1.5 text-sm font-medium text-text"&gt;{value}&lt;/p&gt;</w:t>
        <w:br/>
        <w:t xml:space="preserve">    &lt;/div&gt;</w:t>
        <w:br/>
        <w:t xml:space="preserve">  );</w:t>
        <w:br/>
        <w:t>}</w:t>
        <w:br/>
        <w:br/>
        <w:t>function EmptyState({ title, description, icon: Icon }: { title: string; description: string; icon: typeof CalendarDays }) {</w:t>
        <w:br/>
        <w:t xml:space="preserve">  return (</w:t>
        <w:br/>
        <w:t xml:space="preserve">    &lt;div className="rounded-3xl border border-dashed border-border bg-surface p-10 text-center"&gt;</w:t>
        <w:br/>
        <w:t xml:space="preserve">      &lt;div className="mx-auto flex h-14 w-14 items-center justify-center rounded-2xl bg-primary/10 text-primary"&gt;</w:t>
        <w:br/>
        <w:t xml:space="preserve">        &lt;Icon className="h-6 w-6" /&gt;</w:t>
        <w:br/>
        <w:t xml:space="preserve">      &lt;/div&gt;</w:t>
        <w:br/>
        <w:t xml:space="preserve">      &lt;h3 className="mt-4 text-lg font-semibold text-text"&gt;{title}&lt;/h3&gt;</w:t>
        <w:br/>
        <w:t xml:space="preserve">      &lt;p className="mt-2 text-sm text-text-muted"&gt;{description}&lt;/p&gt;</w:t>
        <w:br/>
        <w:t xml:space="preserve">    &lt;/div&gt;</w:t>
        <w:br/>
        <w:t xml:space="preserve">  );</w:t>
        <w:br/>
        <w:t>}</w:t>
        <w:br/>
        <w:br/>
      </w:r>
    </w:p>
    <w:p>
      <w:pPr>
        <w:pStyle w:val="Heading2"/>
      </w:pPr>
      <w:r>
        <w:t>File: client/src\types\index.ts</w:t>
      </w:r>
    </w:p>
    <w:p>
      <w:r>
        <w:rPr>
          <w:rFonts w:ascii="Courier New" w:hAnsi="Courier New"/>
          <w:sz w:val="16"/>
        </w:rPr>
        <w:t>export type UserRole = "STUDENT" | "ADMIN";</w:t>
        <w:br/>
        <w:br/>
        <w:t>export type UniversityBadgeStatus = "NONE" | "PENDING" | "VERIFIED" | "REJECTED";</w:t>
        <w:br/>
        <w:br/>
        <w:t>export type ParticipationType = "SOLO" | "TEAM";</w:t>
        <w:br/>
        <w:t>export type AudienceScope = "OPEN" | "UNIVERSITY_ONLY";</w:t>
        <w:br/>
        <w:t>export type EventStatus = "DRAFT" | "PUBLISHED" | "CANCELLED" | "COMPLETED";</w:t>
        <w:br/>
        <w:t>export type RegistrationStatus = "PENDING" | "CONFIRMED" | "REJECTED" | "CANCELLED" | "CHECKED_IN";</w:t>
        <w:br/>
        <w:t>export type PaymentStatus = "NOT_REQUIRED" | "PENDING" | "PAID" | "FAILED" | "REFUNDED";</w:t>
        <w:br/>
        <w:br/>
        <w:t>export interface User {</w:t>
        <w:br/>
        <w:t xml:space="preserve">  id: string;</w:t>
        <w:br/>
        <w:t xml:space="preserve">  email: string;</w:t>
        <w:br/>
        <w:t xml:space="preserve">  phone?: string;</w:t>
        <w:br/>
        <w:t xml:space="preserve">  fullName: string;</w:t>
        <w:br/>
        <w:t xml:space="preserve">  role: UserRole;</w:t>
        <w:br/>
        <w:t xml:space="preserve">  isActive: boolean;</w:t>
        <w:br/>
        <w:t xml:space="preserve">  isEmailVerified?: boolean;</w:t>
        <w:br/>
        <w:t xml:space="preserve">  emailVerifiedAt?: string;</w:t>
        <w:br/>
        <w:t xml:space="preserve">  universityName?: string;</w:t>
        <w:br/>
        <w:t xml:space="preserve">  universityEmail?: string;</w:t>
        <w:br/>
        <w:t xml:space="preserve">  universityStudentId?: string;</w:t>
        <w:br/>
        <w:t xml:space="preserve">  department?: string;</w:t>
        <w:br/>
        <w:t xml:space="preserve">  course?: string;</w:t>
        <w:br/>
        <w:t xml:space="preserve">  year?: number;</w:t>
        <w:br/>
        <w:t xml:space="preserve">  universityBadgeStatus: UniversityBadgeStatus;</w:t>
        <w:br/>
        <w:t xml:space="preserve">  universityBadgeApprovedAt?: string;</w:t>
        <w:br/>
        <w:t xml:space="preserve">  createdAt: string;</w:t>
        <w:br/>
        <w:t xml:space="preserve">  updatedAt: string;</w:t>
        <w:br/>
        <w:t>}</w:t>
        <w:br/>
        <w:br/>
        <w:t>export interface EventGroupSummary {</w:t>
        <w:br/>
        <w:t xml:space="preserve">  id: string;</w:t>
        <w:br/>
        <w:t xml:space="preserve">  title: string;</w:t>
        <w:br/>
        <w:t xml:space="preserve">  slug: string;</w:t>
        <w:br/>
        <w:t xml:space="preserve">  subtitle?: string;</w:t>
        <w:br/>
        <w:t xml:space="preserve">  description?: string;</w:t>
        <w:br/>
        <w:t xml:space="preserve">  bannerImageUrl?: string;</w:t>
        <w:br/>
        <w:t xml:space="preserve">  venue?: string;</w:t>
        <w:br/>
        <w:t xml:space="preserve">  startsAt?: string;</w:t>
        <w:br/>
        <w:t xml:space="preserve">  endsAt?: string;</w:t>
        <w:br/>
        <w:t xml:space="preserve">  audienceScope: AudienceScope;</w:t>
        <w:br/>
        <w:t xml:space="preserve">  status: EventStatus;</w:t>
        <w:br/>
        <w:t xml:space="preserve">  metadata?: Record&lt;string, unknown&gt;;</w:t>
        <w:br/>
        <w:t xml:space="preserve">  events?: Event[];</w:t>
        <w:br/>
        <w:t>}</w:t>
        <w:br/>
        <w:br/>
        <w:t>export interface CoordinatorAssignmentSummary {</w:t>
        <w:br/>
        <w:t xml:space="preserve">  id: string;</w:t>
        <w:br/>
        <w:t xml:space="preserve">  startsAt: string;</w:t>
        <w:br/>
        <w:t xml:space="preserve">  endsAt: string;</w:t>
        <w:br/>
        <w:t xml:space="preserve">  isActive?: boolean;</w:t>
        <w:br/>
        <w:t xml:space="preserve">  event: {</w:t>
        <w:br/>
        <w:t xml:space="preserve">    id: string;</w:t>
        <w:br/>
        <w:t xml:space="preserve">    title: string;</w:t>
        <w:br/>
        <w:t xml:space="preserve">    slug: string;</w:t>
        <w:br/>
        <w:t xml:space="preserve">    bannerImageUrl?: string;</w:t>
        <w:br/>
        <w:t xml:space="preserve">    status?: EventStatus;</w:t>
        <w:br/>
        <w:t xml:space="preserve">    startsAt?: string;</w:t>
        <w:br/>
        <w:t xml:space="preserve">    endsAt?: string;</w:t>
        <w:br/>
        <w:t xml:space="preserve">    venue?: string;</w:t>
        <w:br/>
        <w:t xml:space="preserve">    group?: EventGroupSummary;</w:t>
        <w:br/>
        <w:t xml:space="preserve">    _count?: {</w:t>
        <w:br/>
        <w:t xml:space="preserve">      registrations: number;</w:t>
        <w:br/>
        <w:t xml:space="preserve">    };</w:t>
        <w:br/>
        <w:t xml:space="preserve">  };</w:t>
        <w:br/>
        <w:t>}</w:t>
        <w:br/>
        <w:br/>
        <w:t>export interface AuthUser {</w:t>
        <w:br/>
        <w:t xml:space="preserve">  id: string;</w:t>
        <w:br/>
        <w:t xml:space="preserve">  email: string;</w:t>
        <w:br/>
        <w:t xml:space="preserve">  phone?: string;</w:t>
        <w:br/>
        <w:t xml:space="preserve">  fullName: string;</w:t>
        <w:br/>
        <w:t xml:space="preserve">  role: UserRole;</w:t>
        <w:br/>
        <w:t xml:space="preserve">  effectiveRoles: string[];</w:t>
        <w:br/>
        <w:t xml:space="preserve">  isEmailVerified?: boolean;</w:t>
        <w:br/>
        <w:t xml:space="preserve">  emailVerifiedAt?: string;</w:t>
        <w:br/>
        <w:t xml:space="preserve">  universityBadgeStatus: UniversityBadgeStatus;</w:t>
        <w:br/>
        <w:t xml:space="preserve">  isUniversityVerified: boolean;</w:t>
        <w:br/>
        <w:t xml:space="preserve">  isCoordinator?: boolean;</w:t>
        <w:br/>
        <w:t xml:space="preserve">  hasActiveRegistration?: boolean;</w:t>
        <w:br/>
        <w:t xml:space="preserve">  activeRegistrationEventId?: string;</w:t>
        <w:br/>
        <w:t xml:space="preserve">  coordinatorAssignments?: CoordinatorAssignmentSummary[];</w:t>
        <w:br/>
        <w:t>}</w:t>
        <w:br/>
        <w:br/>
        <w:t>export interface TeamMember {</w:t>
        <w:br/>
        <w:t xml:space="preserve">  id: string;</w:t>
        <w:br/>
        <w:t xml:space="preserve">  teamId: string;</w:t>
        <w:br/>
        <w:t xml:space="preserve">  userId: string;</w:t>
        <w:br/>
        <w:t xml:space="preserve">  role: "CAPTAIN" | "MEMBER";</w:t>
        <w:br/>
        <w:t xml:space="preserve">  user?: { id: string; fullName: string; email?: string };</w:t>
        <w:br/>
        <w:t>}</w:t>
        <w:br/>
        <w:br/>
        <w:t>export interface Team {</w:t>
        <w:br/>
        <w:t xml:space="preserve">  id: string;</w:t>
        <w:br/>
        <w:t xml:space="preserve">  eventId: string;</w:t>
        <w:br/>
        <w:t xml:space="preserve">  name: string;</w:t>
        <w:br/>
        <w:t xml:space="preserve">  captainId: string;</w:t>
        <w:br/>
        <w:t xml:space="preserve">  captain?: { id: string; fullName: string; email: string };</w:t>
        <w:br/>
        <w:t xml:space="preserve">  members?: TeamMember[];</w:t>
        <w:br/>
        <w:t>}</w:t>
        <w:br/>
        <w:br/>
        <w:t>export interface Event {</w:t>
        <w:br/>
        <w:t xml:space="preserve">  id: string;</w:t>
        <w:br/>
        <w:t xml:space="preserve">  title: string;</w:t>
        <w:br/>
        <w:t xml:space="preserve">  slug: string;</w:t>
        <w:br/>
        <w:t xml:space="preserve">  description?: string;</w:t>
        <w:br/>
        <w:t xml:space="preserve">  bannerImageUrl?: string;</w:t>
        <w:br/>
        <w:t xml:space="preserve">  backgroundImageUrl?: string;</w:t>
        <w:br/>
        <w:t xml:space="preserve">  participationType: ParticipationType;</w:t>
        <w:br/>
        <w:t xml:space="preserve">  audienceScope: AudienceScope;</w:t>
        <w:br/>
        <w:t xml:space="preserve">  status: EventStatus;</w:t>
        <w:br/>
        <w:t xml:space="preserve">  requiresApproval?: boolean;</w:t>
        <w:br/>
        <w:t xml:space="preserve">  requiresPayment: boolean;</w:t>
        <w:br/>
        <w:t xml:space="preserve">  entryFee?: number;</w:t>
        <w:br/>
        <w:t xml:space="preserve">  venue?: string;</w:t>
        <w:br/>
        <w:t xml:space="preserve">  startsAt?: string;</w:t>
        <w:br/>
        <w:t xml:space="preserve">  endsAt?: string;</w:t>
        <w:br/>
        <w:t xml:space="preserve">  registrationOpensAt?: string;</w:t>
        <w:br/>
        <w:t xml:space="preserve">  registrationClosesAt?: string;</w:t>
        <w:br/>
        <w:t xml:space="preserve">  maxParticipants?: number;</w:t>
        <w:br/>
        <w:t xml:space="preserve">  teamSizeMin?: number;</w:t>
        <w:br/>
        <w:t xml:space="preserve">  teamSizeMax?: number;</w:t>
        <w:br/>
        <w:t xml:space="preserve">  metadata?: Record&lt;string, unknown&gt;;</w:t>
        <w:br/>
        <w:t xml:space="preserve">  createdById: string;</w:t>
        <w:br/>
        <w:t xml:space="preserve">  createdAt: string;</w:t>
        <w:br/>
        <w:t xml:space="preserve">  updatedAt: string;</w:t>
        <w:br/>
        <w:t xml:space="preserve">  group?: EventGroupSummary;</w:t>
        <w:br/>
        <w:t xml:space="preserve">  createdBy?: { id: string; fullName: string; email?: string };</w:t>
        <w:br/>
        <w:t xml:space="preserve">  registrations?: EventRegistration[];</w:t>
        <w:br/>
        <w:t xml:space="preserve">  myRegistration?: EventRegistration | null;</w:t>
        <w:br/>
        <w:t xml:space="preserve">  registrationCount?: number;</w:t>
        <w:br/>
        <w:t xml:space="preserve">  canManageRegistrations?: boolean;</w:t>
        <w:br/>
        <w:t xml:space="preserve">  coordinatorAssignments?: Array&lt;{</w:t>
        <w:br/>
        <w:t xml:space="preserve">    id: string;</w:t>
        <w:br/>
        <w:t xml:space="preserve">    startsAt: string;</w:t>
        <w:br/>
        <w:t xml:space="preserve">    endsAt: string;</w:t>
        <w:br/>
        <w:t xml:space="preserve">    user: { id: string; fullName: string; email?: string; role?: UserRole };</w:t>
        <w:br/>
        <w:t xml:space="preserve">  }&gt;;</w:t>
        <w:br/>
        <w:t xml:space="preserve">  _count?: {</w:t>
        <w:br/>
        <w:t xml:space="preserve">    registrations: number;</w:t>
        <w:br/>
        <w:t xml:space="preserve">  };</w:t>
        <w:br/>
        <w:t>}</w:t>
        <w:br/>
        <w:br/>
        <w:t>export interface EventRegistration {</w:t>
        <w:br/>
        <w:t xml:space="preserve">  id: string;</w:t>
        <w:br/>
        <w:t xml:space="preserve">  eventId: string;</w:t>
        <w:br/>
        <w:t xml:space="preserve">  userId?: string;</w:t>
        <w:br/>
        <w:t xml:space="preserve">  teamId?: string;</w:t>
        <w:br/>
        <w:t xml:space="preserve">  status: RegistrationStatus;</w:t>
        <w:br/>
        <w:t xml:space="preserve">  paymentStatus: PaymentStatus;</w:t>
        <w:br/>
        <w:t xml:space="preserve">  amountDue?: number;</w:t>
        <w:br/>
        <w:t xml:space="preserve">  checkedInAt?: string;</w:t>
        <w:br/>
        <w:t xml:space="preserve">  reviewedAt?: string;</w:t>
        <w:br/>
        <w:t xml:space="preserve">  reviewNote?: string;</w:t>
        <w:br/>
        <w:t xml:space="preserve">  createdAt: string;</w:t>
        <w:br/>
        <w:t xml:space="preserve">  event?: Event;</w:t>
        <w:br/>
        <w:t xml:space="preserve">  user?: { id: string; fullName: string; email?: string; universityBadgeStatus?: UniversityBadgeStatus };</w:t>
        <w:br/>
        <w:t xml:space="preserve">  team?: Team;</w:t>
        <w:br/>
        <w:t xml:space="preserve">  reviewedBy?: { id: string; fullName: string; email?: string };</w:t>
        <w:br/>
        <w:t>}</w:t>
        <w:br/>
        <w:br/>
        <w:t>export interface ActivitySummary {</w:t>
        <w:br/>
        <w:t xml:space="preserve">  totalRegistrations: number;</w:t>
        <w:br/>
        <w:t xml:space="preserve">  pastEvents: number;</w:t>
        <w:br/>
        <w:t xml:space="preserve">  totalCreatedEvents?: number;</w:t>
        <w:br/>
        <w:t xml:space="preserve">  publishedCreatedEvents?: number;</w:t>
        <w:br/>
        <w:t xml:space="preserve">  activeCoordinatorAssignments?: number;</w:t>
        <w:br/>
        <w:t>}</w:t>
        <w:br/>
        <w:br/>
        <w:t>export interface RegistrationActivities {</w:t>
        <w:br/>
        <w:t xml:space="preserve">  upcoming: EventRegistration[];</w:t>
        <w:br/>
        <w:t xml:space="preserve">  ongoingOrRecent: EventRegistration[];</w:t>
        <w:br/>
        <w:t xml:space="preserve">  past: EventRegistration[];</w:t>
        <w:br/>
        <w:t>}</w:t>
        <w:br/>
        <w:br/>
        <w:t>export interface CoordinatorActivities {</w:t>
        <w:br/>
        <w:t xml:space="preserve">  upcoming: CoordinatorAssignmentSummary[];</w:t>
        <w:br/>
        <w:t xml:space="preserve">  active: CoordinatorAssignmentSummary[];</w:t>
        <w:br/>
        <w:t xml:space="preserve">  past: CoordinatorAssignmentSummary[];</w:t>
        <w:br/>
        <w:t>}</w:t>
        <w:br/>
        <w:br/>
        <w:t>export interface BadgeHistoryEntry {</w:t>
        <w:br/>
        <w:t xml:space="preserve">  id: string;</w:t>
        <w:br/>
        <w:t xml:space="preserve">  status: UniversityBadgeStatus;</w:t>
        <w:br/>
        <w:t xml:space="preserve">  notes?: string;</w:t>
        <w:br/>
        <w:t xml:space="preserve">  createdAt: string;</w:t>
        <w:br/>
        <w:t xml:space="preserve">  reviewer?: {</w:t>
        <w:br/>
        <w:t xml:space="preserve">    id: string;</w:t>
        <w:br/>
        <w:t xml:space="preserve">    fullName: string;</w:t>
        <w:br/>
        <w:t xml:space="preserve">    email: string;</w:t>
        <w:br/>
        <w:t xml:space="preserve">  };</w:t>
        <w:br/>
        <w:t>}</w:t>
        <w:br/>
        <w:br/>
        <w:t>export interface UserProfile extends User {</w:t>
        <w:br/>
        <w:t xml:space="preserve">  registrations: EventRegistration[];</w:t>
        <w:br/>
        <w:t xml:space="preserve">  createdEvents?: Event[];</w:t>
        <w:br/>
        <w:t xml:space="preserve">  activitySummary?: ActivitySummary;</w:t>
        <w:br/>
        <w:t xml:space="preserve">  activities?: {</w:t>
        <w:br/>
        <w:t xml:space="preserve">    registrations: RegistrationActivities;</w:t>
        <w:br/>
        <w:t xml:space="preserve">    createdEvents?: Event[];</w:t>
        <w:br/>
        <w:t xml:space="preserve">    coordinatorAssignments?: CoordinatorActivities;</w:t>
        <w:br/>
        <w:t xml:space="preserve">    badgeHistory: BadgeHistoryEntry[];</w:t>
        <w:br/>
        <w:t xml:space="preserve">  };</w:t>
        <w:br/>
        <w:t>}</w:t>
        <w:br/>
        <w:br/>
        <w:t>export interface SiteContent {</w:t>
        <w:br/>
        <w:t xml:space="preserve">  id: string;</w:t>
        <w:br/>
        <w:t xml:space="preserve">  collegeName: string;</w:t>
        <w:br/>
        <w:t xml:space="preserve">  campusName?: string;</w:t>
        <w:br/>
        <w:t xml:space="preserve">  festivalName: string;</w:t>
        <w:br/>
        <w:t xml:space="preserve">  tagline?: string;</w:t>
        <w:br/>
        <w:t xml:space="preserve">  heroTitle?: string;</w:t>
        <w:br/>
        <w:t xml:space="preserve">  heroSubtitle?: string;</w:t>
        <w:br/>
        <w:t xml:space="preserve">  heroImageUrl?: string;</w:t>
        <w:br/>
        <w:t xml:space="preserve">  aboutTitle?: string;</w:t>
        <w:br/>
        <w:t xml:space="preserve">  aboutDescription?: string;</w:t>
        <w:br/>
        <w:t xml:space="preserve">  contactEmail?: string;</w:t>
        <w:br/>
        <w:t xml:space="preserve">  contactPhone?: string;</w:t>
        <w:br/>
        <w:t>}</w:t>
        <w:br/>
      </w:r>
    </w:p>
    <w:sectPr w:rsidR="00F833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486439">
    <w:abstractNumId w:val="8"/>
  </w:num>
  <w:num w:numId="2" w16cid:durableId="738988246">
    <w:abstractNumId w:val="6"/>
  </w:num>
  <w:num w:numId="3" w16cid:durableId="946697762">
    <w:abstractNumId w:val="5"/>
  </w:num>
  <w:num w:numId="4" w16cid:durableId="1421096929">
    <w:abstractNumId w:val="4"/>
  </w:num>
  <w:num w:numId="5" w16cid:durableId="1384063497">
    <w:abstractNumId w:val="7"/>
  </w:num>
  <w:num w:numId="6" w16cid:durableId="1313556567">
    <w:abstractNumId w:val="3"/>
  </w:num>
  <w:num w:numId="7" w16cid:durableId="1668705639">
    <w:abstractNumId w:val="2"/>
  </w:num>
  <w:num w:numId="8" w16cid:durableId="1543790347">
    <w:abstractNumId w:val="1"/>
  </w:num>
  <w:num w:numId="9" w16cid:durableId="134304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43A1"/>
    <w:rsid w:val="00A74DFE"/>
    <w:rsid w:val="00AA1D8D"/>
    <w:rsid w:val="00B47730"/>
    <w:rsid w:val="00BC371A"/>
    <w:rsid w:val="00CB0664"/>
    <w:rsid w:val="00D95ABD"/>
    <w:rsid w:val="00E248CB"/>
    <w:rsid w:val="00F83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6CECE"/>
  <w14:defaultImageDpi w14:val="300"/>
  <w15:docId w15:val="{3FE9C4CE-4B5F-46E3-A16E-F399619A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3829</Words>
  <Characters>21828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Shobhit University Gangoh Events Platform</dc:title>
  <dc:subject>Project Documentation</dc:subject>
  <dc:creator>OpenAI Codex</dc:creator>
  <cp:keywords/>
  <dc:description>Documentation for the Shobhit University Gangoh Events Platform</dc:description>
  <cp:lastModifiedBy>Nikunj Saini</cp:lastModifiedBy>
  <cp:revision>4</cp:revision>
  <dcterms:created xsi:type="dcterms:W3CDTF">2013-12-23T23:15:00Z</dcterms:created>
  <dcterms:modified xsi:type="dcterms:W3CDTF">2026-04-14T10:39:00Z</dcterms:modified>
  <cp:category/>
</cp:coreProperties>
</file>