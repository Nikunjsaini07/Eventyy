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F03F" w14:textId="77777777" w:rsidR="00D95ABD" w:rsidRDefault="00D95ABD"/>
    <w:p w14:paraId="0F8160A7" w14:textId="77777777" w:rsidR="00D95ABD" w:rsidRDefault="00D95ABD"/>
    <w:p w14:paraId="7165B03F" w14:textId="6DE3490B" w:rsidR="00D95ABD" w:rsidRDefault="008843A1">
      <w:pPr>
        <w:jc w:val="center"/>
      </w:pPr>
      <w:r>
        <w:rPr>
          <w:b/>
          <w:color w:val="003366"/>
          <w:sz w:val="56"/>
        </w:rPr>
        <w:t>CARRYOVER MANAGEMENT SYSTEM</w:t>
      </w:r>
    </w:p>
    <w:p w14:paraId="652748F6" w14:textId="77777777" w:rsidR="00D95ABD" w:rsidRDefault="00000000">
      <w:pPr>
        <w:jc w:val="center"/>
      </w:pPr>
      <w:r>
        <w:rPr>
          <w:color w:val="006699"/>
          <w:sz w:val="40"/>
        </w:rPr>
        <w:t>Shobhit University, Gangoh</w:t>
      </w:r>
    </w:p>
    <w:p w14:paraId="2F26EABF" w14:textId="77777777" w:rsidR="00D95ABD" w:rsidRDefault="00D95ABD"/>
    <w:p w14:paraId="03087203" w14:textId="77777777" w:rsidR="00D95ABD" w:rsidRDefault="00D95ABD"/>
    <w:p w14:paraId="760AA1A5" w14:textId="77777777" w:rsidR="00D95ABD" w:rsidRDefault="00000000">
      <w:pPr>
        <w:jc w:val="center"/>
      </w:pPr>
      <w:r>
        <w:rPr>
          <w:b/>
          <w:sz w:val="32"/>
        </w:rPr>
        <w:t>Project Documentation</w:t>
      </w:r>
    </w:p>
    <w:p w14:paraId="10E83EDE" w14:textId="77777777" w:rsidR="00D95ABD" w:rsidRDefault="00D95ABD"/>
    <w:p w14:paraId="38C081DF" w14:textId="77777777" w:rsidR="00D95ABD" w:rsidRDefault="00D95ABD"/>
    <w:p w14:paraId="4C431CD5" w14:textId="77777777" w:rsidR="00D95ABD" w:rsidRDefault="00000000">
      <w:pPr>
        <w:jc w:val="center"/>
      </w:pPr>
      <w:r>
        <w:t>Date: April 01, 2026</w:t>
      </w:r>
    </w:p>
    <w:p w14:paraId="45B5E288" w14:textId="77777777" w:rsidR="00D95ABD" w:rsidRDefault="00000000">
      <w:r>
        <w:br w:type="page"/>
      </w:r>
    </w:p>
    <w:p w14:paraId="6DC05C5C" w14:textId="77777777" w:rsidR="00D95ABD" w:rsidRDefault="00000000">
      <w:pPr>
        <w:pStyle w:val="Heading1"/>
      </w:pPr>
      <w:r>
        <w:lastRenderedPageBreak/>
        <w:t>TABLE OF CONTENTS</w:t>
      </w:r>
    </w:p>
    <w:p w14:paraId="07A43747" w14:textId="77777777" w:rsidR="00D95ABD" w:rsidRDefault="00000000">
      <w:r>
        <w:rPr>
          <w:b/>
        </w:rPr>
        <w:t>1. Introduction</w:t>
      </w:r>
      <w:r>
        <w:t xml:space="preserve">  ..................................................  3</w:t>
      </w:r>
    </w:p>
    <w:p w14:paraId="41E94A07" w14:textId="77777777" w:rsidR="00D95ABD" w:rsidRDefault="00000000">
      <w:r>
        <w:rPr>
          <w:b/>
        </w:rPr>
        <w:t>2. Project Overview</w:t>
      </w:r>
      <w:r>
        <w:t xml:space="preserve">  ..................................................  5</w:t>
      </w:r>
    </w:p>
    <w:p w14:paraId="2DC9C0F7" w14:textId="77777777" w:rsidR="00D95ABD" w:rsidRDefault="00000000">
      <w:r>
        <w:rPr>
          <w:b/>
        </w:rPr>
        <w:t>3. System Architecture</w:t>
      </w:r>
      <w:r>
        <w:t xml:space="preserve">  ..................................................  7</w:t>
      </w:r>
    </w:p>
    <w:p w14:paraId="2FFC9614" w14:textId="77777777" w:rsidR="00D95ABD" w:rsidRDefault="00000000">
      <w:r>
        <w:rPr>
          <w:b/>
        </w:rPr>
        <w:t>4. Technology Stack</w:t>
      </w:r>
      <w:r>
        <w:t xml:space="preserve">  ..................................................  9</w:t>
      </w:r>
    </w:p>
    <w:p w14:paraId="081648A6" w14:textId="77777777" w:rsidR="00D95ABD" w:rsidRDefault="00000000">
      <w:r>
        <w:rPr>
          <w:b/>
        </w:rPr>
        <w:t>5. Database Design</w:t>
      </w:r>
      <w:r>
        <w:t xml:space="preserve">  ..................................................  11</w:t>
      </w:r>
    </w:p>
    <w:p w14:paraId="59EDB170" w14:textId="77777777" w:rsidR="00D95ABD" w:rsidRDefault="00000000">
      <w:r>
        <w:rPr>
          <w:b/>
        </w:rPr>
        <w:t>6. Backend Development</w:t>
      </w:r>
      <w:r>
        <w:t xml:space="preserve">  ..................................................  14</w:t>
      </w:r>
    </w:p>
    <w:p w14:paraId="0EBD0B2E" w14:textId="77777777" w:rsidR="00D95ABD" w:rsidRDefault="00000000">
      <w:r>
        <w:rPr>
          <w:b/>
        </w:rPr>
        <w:t>7. Frontend Development</w:t>
      </w:r>
      <w:r>
        <w:t xml:space="preserve">  ..................................................  18</w:t>
      </w:r>
    </w:p>
    <w:p w14:paraId="05628FFF" w14:textId="77777777" w:rsidR="00D95ABD" w:rsidRDefault="00000000">
      <w:r>
        <w:rPr>
          <w:b/>
        </w:rPr>
        <w:t>8. Student Portal</w:t>
      </w:r>
      <w:r>
        <w:t xml:space="preserve">  ..................................................  22</w:t>
      </w:r>
    </w:p>
    <w:p w14:paraId="313AEA87" w14:textId="77777777" w:rsidR="00D95ABD" w:rsidRDefault="00000000">
      <w:r>
        <w:rPr>
          <w:b/>
        </w:rPr>
        <w:t>9. Admin Dashboard</w:t>
      </w:r>
      <w:r>
        <w:t xml:space="preserve">  ..................................................  26</w:t>
      </w:r>
    </w:p>
    <w:p w14:paraId="3C43FC0F" w14:textId="77777777" w:rsidR="00D95ABD" w:rsidRDefault="00000000">
      <w:r>
        <w:rPr>
          <w:b/>
        </w:rPr>
        <w:t>10. API Documentation</w:t>
      </w:r>
      <w:r>
        <w:t xml:space="preserve">  ..................................................  30</w:t>
      </w:r>
    </w:p>
    <w:p w14:paraId="17299C13" w14:textId="77777777" w:rsidR="00D95ABD" w:rsidRDefault="00000000">
      <w:r>
        <w:rPr>
          <w:b/>
        </w:rPr>
        <w:t>11. Security Implementation</w:t>
      </w:r>
      <w:r>
        <w:t xml:space="preserve">  ..................................................  34</w:t>
      </w:r>
    </w:p>
    <w:p w14:paraId="32554977" w14:textId="77777777" w:rsidR="00D95ABD" w:rsidRDefault="00000000">
      <w:r>
        <w:rPr>
          <w:b/>
        </w:rPr>
        <w:t>12. User Interface Design</w:t>
      </w:r>
      <w:r>
        <w:t xml:space="preserve">  ..................................................  36</w:t>
      </w:r>
    </w:p>
    <w:p w14:paraId="0CF0156D" w14:textId="77777777" w:rsidR="00D95ABD" w:rsidRDefault="00000000">
      <w:r>
        <w:rPr>
          <w:b/>
        </w:rPr>
        <w:t>13. Responsive Design</w:t>
      </w:r>
      <w:r>
        <w:t xml:space="preserve">  ..................................................  39</w:t>
      </w:r>
    </w:p>
    <w:p w14:paraId="7172BD1A" w14:textId="77777777" w:rsidR="00D95ABD" w:rsidRDefault="00000000">
      <w:r>
        <w:rPr>
          <w:b/>
        </w:rPr>
        <w:t>14. Testing and Quality Assurance</w:t>
      </w:r>
      <w:r>
        <w:t xml:space="preserve">  ..................................................  41</w:t>
      </w:r>
    </w:p>
    <w:p w14:paraId="59CD8BB9" w14:textId="77777777" w:rsidR="00D95ABD" w:rsidRDefault="00000000">
      <w:r>
        <w:rPr>
          <w:b/>
        </w:rPr>
        <w:t>15. Deployment</w:t>
      </w:r>
      <w:r>
        <w:t xml:space="preserve">  ..................................................  43</w:t>
      </w:r>
    </w:p>
    <w:p w14:paraId="3D762D05" w14:textId="77777777" w:rsidR="00D95ABD" w:rsidRDefault="00000000">
      <w:r>
        <w:rPr>
          <w:b/>
        </w:rPr>
        <w:t>16. Future Enhancements</w:t>
      </w:r>
      <w:r>
        <w:t xml:space="preserve">  ..................................................  45</w:t>
      </w:r>
    </w:p>
    <w:p w14:paraId="79A9F979" w14:textId="77777777" w:rsidR="00D95ABD" w:rsidRDefault="00000000">
      <w:r>
        <w:rPr>
          <w:b/>
        </w:rPr>
        <w:t>17. Conclusion</w:t>
      </w:r>
      <w:r>
        <w:t xml:space="preserve">  ..................................................  47</w:t>
      </w:r>
    </w:p>
    <w:p w14:paraId="08D47CF0" w14:textId="77777777" w:rsidR="00D95ABD" w:rsidRDefault="00000000">
      <w:r>
        <w:rPr>
          <w:b/>
        </w:rPr>
        <w:t>18. References</w:t>
      </w:r>
      <w:r>
        <w:t xml:space="preserve">  ..................................................  49</w:t>
      </w:r>
    </w:p>
    <w:p w14:paraId="5AC9BEE7" w14:textId="77777777" w:rsidR="00D95ABD" w:rsidRDefault="00000000">
      <w:r>
        <w:br w:type="page"/>
      </w:r>
    </w:p>
    <w:p w14:paraId="08AD9B35" w14:textId="77777777" w:rsidR="00D95ABD" w:rsidRDefault="00000000">
      <w:pPr>
        <w:pStyle w:val="Heading1"/>
      </w:pPr>
      <w:r>
        <w:lastRenderedPageBreak/>
        <w:t>1. INTRODUCTION</w:t>
      </w:r>
    </w:p>
    <w:p w14:paraId="0727FA54" w14:textId="77777777" w:rsidR="00D95ABD" w:rsidRDefault="00000000">
      <w:pPr>
        <w:pStyle w:val="Heading2"/>
      </w:pPr>
      <w:r>
        <w:t>1.1 Project Background</w:t>
      </w:r>
    </w:p>
    <w:p w14:paraId="23BB133A" w14:textId="22C6AA5B" w:rsidR="00D95ABD" w:rsidRDefault="00000000">
      <w:r>
        <w:t xml:space="preserve">The </w:t>
      </w:r>
      <w:r w:rsidR="008843A1">
        <w:t>Carryover Management System</w:t>
      </w:r>
      <w:r>
        <w:t xml:space="preserve"> is a comprehensive web-based application developed for Shobhit University, Gangoh. This system is designed to streamline the process of managing backlog carryover requests for students who have failed to clear certain subjects in their regular examinations. The portal provides a digital platform where students can submit their carryover applications and administrators can efficiently process, approve, or reject these requests.</w:t>
      </w:r>
    </w:p>
    <w:p w14:paraId="5ADD6013" w14:textId="77777777" w:rsidR="00D95ABD" w:rsidRDefault="00000000">
      <w:pPr>
        <w:pStyle w:val="Heading2"/>
      </w:pPr>
      <w:r>
        <w:t>1.2 Problem Statement</w:t>
      </w:r>
    </w:p>
    <w:p w14:paraId="79BBA818" w14:textId="77777777" w:rsidR="00D95ABD" w:rsidRDefault="00000000">
      <w:r>
        <w:t>Traditional methods of handling carryover requests involve manual paperwork, which is time-consuming, error-prone, and difficult to track. Students often face challenges in submitting their applications, and administrators struggle with managing large volumes of requests. The lack of a centralized system leads to delays, miscommunication, and inefficiency in the overall process.</w:t>
      </w:r>
    </w:p>
    <w:p w14:paraId="2F2C8FD7" w14:textId="77777777" w:rsidR="00D95ABD" w:rsidRDefault="00000000">
      <w:pPr>
        <w:pStyle w:val="Heading2"/>
      </w:pPr>
      <w:r>
        <w:t>1.3 Project Objectives</w:t>
      </w:r>
    </w:p>
    <w:p w14:paraId="5B96ECF7" w14:textId="2CC02843" w:rsidR="00D95ABD" w:rsidRDefault="00000000">
      <w:r>
        <w:t xml:space="preserve">The primary objectives of the </w:t>
      </w:r>
      <w:r w:rsidR="008843A1">
        <w:t>Carryover Management System</w:t>
      </w:r>
      <w:r>
        <w:t xml:space="preserve"> project are:</w:t>
      </w:r>
    </w:p>
    <w:p w14:paraId="480DB2F8" w14:textId="77777777" w:rsidR="00D95ABD" w:rsidRDefault="00000000">
      <w:pPr>
        <w:pStyle w:val="ListBullet"/>
      </w:pPr>
      <w:r>
        <w:t>To digitize the carryover request submission process for students</w:t>
      </w:r>
    </w:p>
    <w:p w14:paraId="5097BBDE" w14:textId="77777777" w:rsidR="00D95ABD" w:rsidRDefault="00000000">
      <w:pPr>
        <w:pStyle w:val="ListBullet"/>
      </w:pPr>
      <w:r>
        <w:t>To provide an efficient admin dashboard for managing and processing requests</w:t>
      </w:r>
    </w:p>
    <w:p w14:paraId="680F2370" w14:textId="77777777" w:rsidR="00D95ABD" w:rsidRDefault="00000000">
      <w:pPr>
        <w:pStyle w:val="ListBullet"/>
      </w:pPr>
      <w:r>
        <w:t>To implement real-time status tracking for submitted requests</w:t>
      </w:r>
    </w:p>
    <w:p w14:paraId="27CF8031" w14:textId="77777777" w:rsidR="00D95ABD" w:rsidRDefault="00000000">
      <w:pPr>
        <w:pStyle w:val="ListBullet"/>
      </w:pPr>
      <w:r>
        <w:t>To reduce manual paperwork and administrative overhead</w:t>
      </w:r>
    </w:p>
    <w:p w14:paraId="5E759EFB" w14:textId="77777777" w:rsidR="00D95ABD" w:rsidRDefault="00000000">
      <w:pPr>
        <w:pStyle w:val="ListBullet"/>
      </w:pPr>
      <w:r>
        <w:t>To improve transparency and communication between students and administrators</w:t>
      </w:r>
    </w:p>
    <w:p w14:paraId="6160F273" w14:textId="77777777" w:rsidR="00D95ABD" w:rsidRDefault="00000000">
      <w:pPr>
        <w:pStyle w:val="ListBullet"/>
      </w:pPr>
      <w:r>
        <w:t>To maintain accurate records of all carryover requests and their statuses</w:t>
      </w:r>
    </w:p>
    <w:p w14:paraId="5F421BDD" w14:textId="77777777" w:rsidR="00D95ABD" w:rsidRDefault="00000000">
      <w:pPr>
        <w:pStyle w:val="ListBullet"/>
      </w:pPr>
      <w:r>
        <w:t>To provide data export capabilities for reporting and analysis</w:t>
      </w:r>
    </w:p>
    <w:p w14:paraId="0633D151" w14:textId="77777777" w:rsidR="00D95ABD" w:rsidRDefault="00000000">
      <w:pPr>
        <w:pStyle w:val="Heading2"/>
      </w:pPr>
      <w:r>
        <w:t>1.4 Scope of the Project</w:t>
      </w:r>
    </w:p>
    <w:p w14:paraId="0CF1D6B6" w14:textId="77777777" w:rsidR="00D95ABD" w:rsidRDefault="00000000">
      <w:r>
        <w:t>The scope of this project encompasses the development of a full-stack web application with the following components: a student-facing portal for submitting carryover requests, an admin dashboard for managing and processing these requests, a robust backend API for handling business logic and data persistence, and a MySQL database for storing all application data. The system supports multiple courses including B.Tech, M.Tech, BCA, and MCA with their respective semester structures.</w:t>
      </w:r>
    </w:p>
    <w:p w14:paraId="34C6C621" w14:textId="77777777" w:rsidR="00D95ABD" w:rsidRDefault="00000000">
      <w:r>
        <w:br w:type="page"/>
      </w:r>
    </w:p>
    <w:p w14:paraId="48ABBACD" w14:textId="77777777" w:rsidR="00D95ABD" w:rsidRDefault="00000000">
      <w:pPr>
        <w:pStyle w:val="Heading1"/>
      </w:pPr>
      <w:r>
        <w:lastRenderedPageBreak/>
        <w:t>2. PROJECT OVERVIEW</w:t>
      </w:r>
    </w:p>
    <w:p w14:paraId="7F2A2A01" w14:textId="77777777" w:rsidR="00D95ABD" w:rsidRDefault="00000000">
      <w:pPr>
        <w:pStyle w:val="Heading2"/>
      </w:pPr>
      <w:r>
        <w:t>2.1 System Description</w:t>
      </w:r>
    </w:p>
    <w:p w14:paraId="0F9A58E9" w14:textId="2CF7FCAC" w:rsidR="00D95ABD" w:rsidRDefault="00000000">
      <w:r>
        <w:t xml:space="preserve">The </w:t>
      </w:r>
      <w:r w:rsidR="008843A1">
        <w:t>Carryover Management System</w:t>
      </w:r>
      <w:r>
        <w:t xml:space="preserve"> is a multi-tier web application that follows the Model-View-Controller (MVC) architectural pattern. The system consists of three main layers: the presentation layer (frontend), the application layer (backend API), and the data layer (database). This separation of concerns ensures maintainability, scalability, and testability of the application.</w:t>
      </w:r>
    </w:p>
    <w:p w14:paraId="2F518F87" w14:textId="77777777" w:rsidR="00D95ABD" w:rsidRDefault="00000000">
      <w:pPr>
        <w:pStyle w:val="Heading2"/>
      </w:pPr>
      <w:r>
        <w:t>2.2 Key Features</w:t>
      </w:r>
    </w:p>
    <w:p w14:paraId="66FC0050" w14:textId="77777777" w:rsidR="00D95ABD" w:rsidRDefault="00000000">
      <w:pPr>
        <w:pStyle w:val="Heading3"/>
      </w:pPr>
      <w:r>
        <w:t>Student Registration and Authentication</w:t>
      </w:r>
    </w:p>
    <w:p w14:paraId="6CA4E7D5" w14:textId="77777777" w:rsidR="00D95ABD" w:rsidRDefault="00000000">
      <w:r>
        <w:t>Students can submit carryover requests by providing their personal and academic details. The system validates student information against a pre-existing database of enrolled students.</w:t>
      </w:r>
    </w:p>
    <w:p w14:paraId="0D5ED05E" w14:textId="77777777" w:rsidR="00D95ABD" w:rsidRDefault="00000000">
      <w:pPr>
        <w:pStyle w:val="Heading3"/>
      </w:pPr>
      <w:r>
        <w:t>Dynamic Form Generation</w:t>
      </w:r>
    </w:p>
    <w:p w14:paraId="096C4E8A" w14:textId="77777777" w:rsidR="00D95ABD" w:rsidRDefault="00000000">
      <w:r>
        <w:t>The student form dynamically adjusts based on the selected course, showing appropriate semester options and automatically calculating year and semester type.</w:t>
      </w:r>
    </w:p>
    <w:p w14:paraId="1B0DB3F1" w14:textId="77777777" w:rsidR="00D95ABD" w:rsidRDefault="00000000">
      <w:pPr>
        <w:pStyle w:val="Heading3"/>
      </w:pPr>
      <w:r>
        <w:t>Admin Dashboard</w:t>
      </w:r>
    </w:p>
    <w:p w14:paraId="77BCD3AD" w14:textId="77777777" w:rsidR="00D95ABD" w:rsidRDefault="00000000">
      <w:r>
        <w:t>A comprehensive dashboard provides administrators with real-time statistics including total requests, pending requests, accepted requests, and rejected requests.</w:t>
      </w:r>
    </w:p>
    <w:p w14:paraId="22119DB8" w14:textId="77777777" w:rsidR="00D95ABD" w:rsidRDefault="00000000">
      <w:pPr>
        <w:pStyle w:val="Heading3"/>
      </w:pPr>
      <w:r>
        <w:t>Request Management</w:t>
      </w:r>
    </w:p>
    <w:p w14:paraId="18DC57B7" w14:textId="77777777" w:rsidR="00D95ABD" w:rsidRDefault="00000000">
      <w:r>
        <w:t>Administrators can approve, reject, or move requests to trash. The system supports bulk operations for efficient processing.</w:t>
      </w:r>
    </w:p>
    <w:p w14:paraId="581DBFFA" w14:textId="77777777" w:rsidR="00D95ABD" w:rsidRDefault="00000000">
      <w:pPr>
        <w:pStyle w:val="Heading3"/>
      </w:pPr>
      <w:r>
        <w:t>Search and Filter</w:t>
      </w:r>
    </w:p>
    <w:p w14:paraId="085AB204" w14:textId="77777777" w:rsidR="00D95ABD" w:rsidRDefault="00000000">
      <w:r>
        <w:t>Advanced search and filter functionality allows administrators to quickly find specific requests based on various criteria including course, year, semester, and status.</w:t>
      </w:r>
    </w:p>
    <w:p w14:paraId="1A6BEEEA" w14:textId="77777777" w:rsidR="00D95ABD" w:rsidRDefault="00000000">
      <w:pPr>
        <w:pStyle w:val="Heading3"/>
      </w:pPr>
      <w:r>
        <w:t>Data Export</w:t>
      </w:r>
    </w:p>
    <w:p w14:paraId="39B947F9" w14:textId="77777777" w:rsidR="00D95ABD" w:rsidRDefault="00000000">
      <w:r>
        <w:t>The system supports exporting request data to Excel format for reporting and analysis purposes.</w:t>
      </w:r>
    </w:p>
    <w:p w14:paraId="140AE171" w14:textId="77777777" w:rsidR="00D95ABD" w:rsidRDefault="00000000">
      <w:pPr>
        <w:pStyle w:val="Heading3"/>
      </w:pPr>
      <w:r>
        <w:t>Responsive Design</w:t>
      </w:r>
    </w:p>
    <w:p w14:paraId="0077788F" w14:textId="77777777" w:rsidR="00D95ABD" w:rsidRDefault="00000000">
      <w:r>
        <w:t>The application is fully responsive and works seamlessly on desktop, tablet, and mobile devices.</w:t>
      </w:r>
    </w:p>
    <w:p w14:paraId="0258A486" w14:textId="77777777" w:rsidR="00D95ABD" w:rsidRDefault="00000000">
      <w:pPr>
        <w:pStyle w:val="Heading2"/>
      </w:pPr>
      <w:r>
        <w:lastRenderedPageBreak/>
        <w:t>2.3 User Roles</w:t>
      </w:r>
    </w:p>
    <w:p w14:paraId="1DAC605B" w14:textId="77777777" w:rsidR="00D95ABD" w:rsidRDefault="00000000">
      <w:r>
        <w:t>The system defines two primary user roles:</w:t>
      </w:r>
    </w:p>
    <w:p w14:paraId="78F94075" w14:textId="77777777" w:rsidR="00D95ABD" w:rsidRDefault="00000000">
      <w:pPr>
        <w:pStyle w:val="Heading3"/>
      </w:pPr>
      <w:r>
        <w:t>Student</w:t>
      </w:r>
    </w:p>
    <w:p w14:paraId="0D2ABF4E" w14:textId="77777777" w:rsidR="00D95ABD" w:rsidRDefault="00000000">
      <w:r>
        <w:t>Students are the primary users who submit carryover requests. They can access the student portal to fill out the carryover form, provide their personal and academic details, select the subjects they need to clear, and submit their applications. Students can track the status of their requests through the system.</w:t>
      </w:r>
    </w:p>
    <w:p w14:paraId="3BF9D9B2" w14:textId="77777777" w:rsidR="00D95ABD" w:rsidRDefault="00000000">
      <w:pPr>
        <w:pStyle w:val="Heading3"/>
      </w:pPr>
      <w:r>
        <w:t>Administrator</w:t>
      </w:r>
    </w:p>
    <w:p w14:paraId="7B214AA4" w14:textId="77777777" w:rsidR="00D95ABD" w:rsidRDefault="00000000">
      <w:r>
        <w:t>Administrators have full access to the admin dashboard where they can view all submitted requests, approve or reject requests, manage the request lifecycle, export data, and monitor system statistics. Administrators are authenticated using hardcoded credentials for security purposes.</w:t>
      </w:r>
    </w:p>
    <w:p w14:paraId="473972A2" w14:textId="77777777" w:rsidR="00D95ABD" w:rsidRDefault="00000000">
      <w:r>
        <w:br w:type="page"/>
      </w:r>
    </w:p>
    <w:p w14:paraId="01EF90D7" w14:textId="77777777" w:rsidR="00D95ABD" w:rsidRDefault="00000000">
      <w:pPr>
        <w:pStyle w:val="Heading1"/>
      </w:pPr>
      <w:r>
        <w:lastRenderedPageBreak/>
        <w:t>3. SYSTEM ARCHITECTURE</w:t>
      </w:r>
    </w:p>
    <w:p w14:paraId="5E942F5E" w14:textId="77777777" w:rsidR="00D95ABD" w:rsidRDefault="00000000">
      <w:pPr>
        <w:pStyle w:val="Heading2"/>
      </w:pPr>
      <w:r>
        <w:t>3.1 Architectural Pattern</w:t>
      </w:r>
    </w:p>
    <w:p w14:paraId="75EA09E1" w14:textId="1C4BD632" w:rsidR="00D95ABD" w:rsidRDefault="00000000">
      <w:r>
        <w:t xml:space="preserve">The </w:t>
      </w:r>
      <w:r w:rsidR="008843A1">
        <w:t>Carryover Management System</w:t>
      </w:r>
      <w:r>
        <w:t xml:space="preserve"> follows a three-tier architecture pattern that separates the application into distinct layers: the presentation layer, the business logic layer, and the data access layer. This architecture promotes separation of concerns, making the system easier to maintain, test, and scale.</w:t>
      </w:r>
    </w:p>
    <w:p w14:paraId="2E8A00B0" w14:textId="77777777" w:rsidR="00D95ABD" w:rsidRDefault="00000000">
      <w:pPr>
        <w:pStyle w:val="Heading2"/>
      </w:pPr>
      <w:r>
        <w:t>3.2 Component Overview</w:t>
      </w:r>
    </w:p>
    <w:p w14:paraId="7F4934D4" w14:textId="77777777" w:rsidR="00D95ABD" w:rsidRDefault="00000000">
      <w:r>
        <w:t>The system consists of the following major components:</w:t>
      </w:r>
    </w:p>
    <w:p w14:paraId="367CA180" w14:textId="77777777" w:rsidR="00D95ABD" w:rsidRDefault="00000000">
      <w:pPr>
        <w:pStyle w:val="Heading3"/>
      </w:pPr>
      <w:r>
        <w:t>Frontend (Presentation Layer)</w:t>
      </w:r>
    </w:p>
    <w:p w14:paraId="664C8856" w14:textId="77777777" w:rsidR="00D95ABD" w:rsidRDefault="00000000">
      <w:r>
        <w:t>Built using HTML5, CSS3, and JavaScript, the frontend provides the user interface for both students and administrators. It includes responsive design elements and modern UI components.</w:t>
      </w:r>
    </w:p>
    <w:p w14:paraId="2117271B" w14:textId="77777777" w:rsidR="00D95ABD" w:rsidRDefault="00000000">
      <w:pPr>
        <w:pStyle w:val="Heading3"/>
      </w:pPr>
      <w:r>
        <w:t>Backend (Business Logic Layer)</w:t>
      </w:r>
    </w:p>
    <w:p w14:paraId="104404D0" w14:textId="77777777" w:rsidR="00D95ABD" w:rsidRDefault="00000000">
      <w:r>
        <w:t>Developed using Python Flask framework, the backend handles all business logic, API endpoints, authentication, and data processing. It serves as the intermediary between the frontend and the database.</w:t>
      </w:r>
    </w:p>
    <w:p w14:paraId="1C79566A" w14:textId="77777777" w:rsidR="00D95ABD" w:rsidRDefault="00000000">
      <w:pPr>
        <w:pStyle w:val="Heading3"/>
      </w:pPr>
      <w:r>
        <w:t>Database (Data Access Layer)</w:t>
      </w:r>
    </w:p>
    <w:p w14:paraId="75F4D27B" w14:textId="77777777" w:rsidR="00D95ABD" w:rsidRDefault="00000000">
      <w:r>
        <w:t>MySQL database stores all application data including student information, carryover subjects, requests, and their statuses. The database is designed with proper normalization and indexing for optimal performance.</w:t>
      </w:r>
    </w:p>
    <w:p w14:paraId="4C3BBECE" w14:textId="77777777" w:rsidR="00D95ABD" w:rsidRDefault="00000000">
      <w:pPr>
        <w:pStyle w:val="Heading3"/>
      </w:pPr>
      <w:r>
        <w:t>API Layer</w:t>
      </w:r>
    </w:p>
    <w:p w14:paraId="2B13C412" w14:textId="77777777" w:rsidR="00D95ABD" w:rsidRDefault="00000000">
      <w:r>
        <w:t>RESTful API endpoints facilitate communication between the frontend and backend. The API follows standard HTTP methods and JSON data format for request and response handling.</w:t>
      </w:r>
    </w:p>
    <w:p w14:paraId="3055BB36" w14:textId="77777777" w:rsidR="00D95ABD" w:rsidRDefault="00000000">
      <w:pPr>
        <w:pStyle w:val="Heading2"/>
      </w:pPr>
      <w:r>
        <w:t>3.3 Data Flow</w:t>
      </w:r>
    </w:p>
    <w:p w14:paraId="63FBC3D5" w14:textId="53076D2F" w:rsidR="00D95ABD" w:rsidRDefault="00000000">
      <w:r>
        <w:t xml:space="preserve">The data flow in the </w:t>
      </w:r>
      <w:r w:rsidR="008843A1">
        <w:t>Carryover Management System</w:t>
      </w:r>
      <w:r>
        <w:t xml:space="preserve"> follows a standard request-response cycle. When a student submits a carryover request, the frontend sends an HTTP POST request to the backend API. The backend validates the data, processes the request, and stores the information in the database. For admin operations, the frontend sends requests to specific API endpoints, which execute the required business logic and return the results to the frontend for display.</w:t>
      </w:r>
    </w:p>
    <w:p w14:paraId="4C94AB94" w14:textId="77777777" w:rsidR="00D95ABD" w:rsidRDefault="00000000">
      <w:pPr>
        <w:pStyle w:val="Heading2"/>
      </w:pPr>
      <w:r>
        <w:lastRenderedPageBreak/>
        <w:t>3.4 System Diagram</w:t>
      </w:r>
    </w:p>
    <w:p w14:paraId="7E872780" w14:textId="77777777" w:rsidR="00D95ABD" w:rsidRDefault="00000000">
      <w:r>
        <w:t>The system architecture can be visualized as follows:</w:t>
      </w:r>
      <w:r>
        <w:br/>
      </w:r>
      <w:r>
        <w:br/>
        <w:t>[Student Browser] &lt;---&gt; [Frontend (HTML/CSS/JS)] &lt;---&gt; [Backend API (Flask)] &lt;---&gt; [MySQL Database]</w:t>
      </w:r>
      <w:r>
        <w:br/>
      </w:r>
      <w:r>
        <w:br/>
        <w:t>[Admin Browser] &lt;---&gt; [Admin Dashboard (HTML/CSS/JS)] &lt;---&gt; [Backend API (Flask)] &lt;---&gt; [MySQL Database]</w:t>
      </w:r>
    </w:p>
    <w:p w14:paraId="2203586E" w14:textId="77777777" w:rsidR="00D95ABD" w:rsidRDefault="00000000">
      <w:r>
        <w:br w:type="page"/>
      </w:r>
    </w:p>
    <w:p w14:paraId="75644268" w14:textId="77777777" w:rsidR="00D95ABD" w:rsidRDefault="00000000">
      <w:pPr>
        <w:pStyle w:val="Heading1"/>
      </w:pPr>
      <w:r>
        <w:lastRenderedPageBreak/>
        <w:t>4. TECHNOLOGY STACK</w:t>
      </w:r>
    </w:p>
    <w:p w14:paraId="225496CE" w14:textId="77777777" w:rsidR="00D95ABD" w:rsidRDefault="00000000">
      <w:pPr>
        <w:pStyle w:val="Heading2"/>
      </w:pPr>
      <w:r>
        <w:t>4.1 Frontend Technologies</w:t>
      </w:r>
    </w:p>
    <w:p w14:paraId="222A1C9A" w14:textId="65CE5D53" w:rsidR="00D95ABD" w:rsidRDefault="00000000">
      <w:r>
        <w:t xml:space="preserve">The frontend of the </w:t>
      </w:r>
      <w:r w:rsidR="008843A1">
        <w:t>Carryover Management System</w:t>
      </w:r>
      <w:r>
        <w:t xml:space="preserve"> is built using the following technologies:</w:t>
      </w:r>
    </w:p>
    <w:p w14:paraId="44980986" w14:textId="77777777" w:rsidR="00D95ABD" w:rsidRDefault="00000000">
      <w:pPr>
        <w:pStyle w:val="Heading3"/>
      </w:pPr>
      <w:r>
        <w:t>HTML5</w:t>
      </w:r>
    </w:p>
    <w:p w14:paraId="17B241C2" w14:textId="77777777" w:rsidR="00D95ABD" w:rsidRDefault="00000000">
      <w:r>
        <w:t>The latest version of HyperText Markup Language is used for structuring the web pages. HTML5 provides semantic elements, improved form controls, and better support for multimedia content.</w:t>
      </w:r>
    </w:p>
    <w:p w14:paraId="2C916E6B" w14:textId="77777777" w:rsidR="00D95ABD" w:rsidRDefault="00000000">
      <w:pPr>
        <w:pStyle w:val="Heading3"/>
      </w:pPr>
      <w:r>
        <w:t>CSS3</w:t>
      </w:r>
    </w:p>
    <w:p w14:paraId="6245C886" w14:textId="77777777" w:rsidR="00D95ABD" w:rsidRDefault="00000000">
      <w:r>
        <w:t>Cascading Style Sheets version 3 is used for styling the application. CSS3 features including flexbox, grid, animations, transitions, and media queries are utilized to create a modern and responsive user interface.</w:t>
      </w:r>
    </w:p>
    <w:p w14:paraId="2A2AABBA" w14:textId="77777777" w:rsidR="00D95ABD" w:rsidRDefault="00000000">
      <w:pPr>
        <w:pStyle w:val="Heading3"/>
      </w:pPr>
      <w:r>
        <w:t>JavaScript (ES6+)</w:t>
      </w:r>
    </w:p>
    <w:p w14:paraId="420AB964" w14:textId="77777777" w:rsidR="00D95ABD" w:rsidRDefault="00000000">
      <w:r>
        <w:t>Modern JavaScript with ES6+ features is used for client-side interactivity, form validation, API communication, and dynamic content generation. Async/await pattern is used for handling asynchronous operations.</w:t>
      </w:r>
    </w:p>
    <w:p w14:paraId="3076FB5C" w14:textId="77777777" w:rsidR="00D95ABD" w:rsidRDefault="00000000">
      <w:pPr>
        <w:pStyle w:val="Heading3"/>
      </w:pPr>
      <w:r>
        <w:t>Font Awesome</w:t>
      </w:r>
    </w:p>
    <w:p w14:paraId="5F95BD94" w14:textId="77777777" w:rsidR="00D95ABD" w:rsidRDefault="00000000">
      <w:r>
        <w:t>A popular icon library providing scalable vector icons that can be customized with CSS. Icons are used throughout the application for better visual communication.</w:t>
      </w:r>
    </w:p>
    <w:p w14:paraId="0E96C9B5" w14:textId="77777777" w:rsidR="00D95ABD" w:rsidRDefault="00000000">
      <w:pPr>
        <w:pStyle w:val="Heading3"/>
      </w:pPr>
      <w:r>
        <w:t>Google Fonts (Poppins)</w:t>
      </w:r>
    </w:p>
    <w:p w14:paraId="49C4F0A8" w14:textId="77777777" w:rsidR="00D95ABD" w:rsidRDefault="00000000">
      <w:r>
        <w:t>The Poppins font family is used for typography, providing a clean and modern look to the application.</w:t>
      </w:r>
    </w:p>
    <w:p w14:paraId="235136F3" w14:textId="77777777" w:rsidR="00D95ABD" w:rsidRDefault="00000000">
      <w:pPr>
        <w:pStyle w:val="Heading2"/>
      </w:pPr>
      <w:r>
        <w:t>4.2 Backend Technologies</w:t>
      </w:r>
    </w:p>
    <w:p w14:paraId="7DB5BA8D" w14:textId="77777777" w:rsidR="00D95ABD" w:rsidRDefault="00000000">
      <w:r>
        <w:t>The backend is built using the following technologies:</w:t>
      </w:r>
    </w:p>
    <w:p w14:paraId="3FC2AEDB" w14:textId="77777777" w:rsidR="00D95ABD" w:rsidRDefault="00000000">
      <w:pPr>
        <w:pStyle w:val="Heading3"/>
      </w:pPr>
      <w:r>
        <w:t>Python 3.9+</w:t>
      </w:r>
    </w:p>
    <w:p w14:paraId="2ABAD64F" w14:textId="77777777" w:rsidR="00D95ABD" w:rsidRDefault="00000000">
      <w:r>
        <w:t>The primary programming language for the backend. Python provides excellent libraries for web development, data processing, and database interaction.</w:t>
      </w:r>
    </w:p>
    <w:p w14:paraId="5CBC6ADE" w14:textId="77777777" w:rsidR="00D95ABD" w:rsidRDefault="00000000">
      <w:pPr>
        <w:pStyle w:val="Heading3"/>
      </w:pPr>
      <w:r>
        <w:t>Flask</w:t>
      </w:r>
    </w:p>
    <w:p w14:paraId="435C9C24" w14:textId="77777777" w:rsidR="00D95ABD" w:rsidRDefault="00000000">
      <w:r>
        <w:t>A lightweight WSGI web application framework in Python. Flask is chosen for its simplicity, flexibility, and extensive ecosystem of extensions.</w:t>
      </w:r>
    </w:p>
    <w:p w14:paraId="52DEF495" w14:textId="77777777" w:rsidR="00D95ABD" w:rsidRDefault="00000000">
      <w:pPr>
        <w:pStyle w:val="Heading3"/>
      </w:pPr>
      <w:r>
        <w:lastRenderedPageBreak/>
        <w:t>Flask-CORS</w:t>
      </w:r>
    </w:p>
    <w:p w14:paraId="4E59DA5C" w14:textId="77777777" w:rsidR="00D95ABD" w:rsidRDefault="00000000">
      <w:r>
        <w:t>Extension for handling Cross-Origin Resource Sharing (CORS), enabling the frontend to communicate with the backend API from different origins.</w:t>
      </w:r>
    </w:p>
    <w:p w14:paraId="681ADA47" w14:textId="77777777" w:rsidR="00D95ABD" w:rsidRDefault="00000000">
      <w:pPr>
        <w:pStyle w:val="Heading3"/>
      </w:pPr>
      <w:r>
        <w:t>MySQL Connector/Python</w:t>
      </w:r>
    </w:p>
    <w:p w14:paraId="6934D458" w14:textId="77777777" w:rsidR="00D95ABD" w:rsidRDefault="00000000">
      <w:r>
        <w:t>The official MySQL driver for Python, providing efficient and secure database connectivity.</w:t>
      </w:r>
    </w:p>
    <w:p w14:paraId="2AC32C28" w14:textId="77777777" w:rsidR="00D95ABD" w:rsidRDefault="00000000">
      <w:pPr>
        <w:pStyle w:val="Heading3"/>
      </w:pPr>
      <w:r>
        <w:t>Pandas</w:t>
      </w:r>
    </w:p>
    <w:p w14:paraId="1C81BB7F" w14:textId="77777777" w:rsidR="00D95ABD" w:rsidRDefault="00000000">
      <w:r>
        <w:t>A powerful data manipulation library used for processing and exporting data to Excel format.</w:t>
      </w:r>
    </w:p>
    <w:p w14:paraId="3802BD1F" w14:textId="77777777" w:rsidR="00D95ABD" w:rsidRDefault="00000000">
      <w:pPr>
        <w:pStyle w:val="Heading3"/>
      </w:pPr>
      <w:r>
        <w:t>OpenPyXL</w:t>
      </w:r>
    </w:p>
    <w:p w14:paraId="5C1E1AC3" w14:textId="77777777" w:rsidR="00D95ABD" w:rsidRDefault="00000000">
      <w:r>
        <w:t>A library for reading and writing Excel files, used in conjunction with Pandas for data export functionality.</w:t>
      </w:r>
    </w:p>
    <w:p w14:paraId="09F59624" w14:textId="77777777" w:rsidR="00D95ABD" w:rsidRDefault="00000000">
      <w:pPr>
        <w:pStyle w:val="Heading2"/>
      </w:pPr>
      <w:r>
        <w:t>4.3 Database Technology</w:t>
      </w:r>
    </w:p>
    <w:p w14:paraId="2D8D9AC0" w14:textId="77777777" w:rsidR="00D95ABD" w:rsidRDefault="00000000">
      <w:r>
        <w:t>MySQL is used as the relational database management system (RDBMS) for storing all application data. MySQL is chosen for its reliability, performance, and widespread adoption in web applications. The database uses the InnoDB storage engine for ACID compliance and foreign key support.</w:t>
      </w:r>
    </w:p>
    <w:p w14:paraId="2C769004" w14:textId="77777777" w:rsidR="00D95ABD" w:rsidRDefault="00000000">
      <w:pPr>
        <w:pStyle w:val="Heading2"/>
      </w:pPr>
      <w:r>
        <w:t>4.4 Development and Deployment Tools</w:t>
      </w:r>
    </w:p>
    <w:p w14:paraId="5B7FC23E" w14:textId="77777777" w:rsidR="00D95ABD" w:rsidRDefault="00000000">
      <w:pPr>
        <w:pStyle w:val="Heading3"/>
      </w:pPr>
      <w:r>
        <w:t>Docker</w:t>
      </w:r>
    </w:p>
    <w:p w14:paraId="4F4BA7BA" w14:textId="77777777" w:rsidR="00D95ABD" w:rsidRDefault="00000000">
      <w:r>
        <w:t>Containerization platform used for packaging the application and its dependencies into a portable container for consistent deployment across different environments.</w:t>
      </w:r>
    </w:p>
    <w:p w14:paraId="246E774B" w14:textId="77777777" w:rsidR="00D95ABD" w:rsidRDefault="00000000">
      <w:pPr>
        <w:pStyle w:val="Heading3"/>
      </w:pPr>
      <w:r>
        <w:t>Git</w:t>
      </w:r>
    </w:p>
    <w:p w14:paraId="3CE3413A" w14:textId="77777777" w:rsidR="00D95ABD" w:rsidRDefault="00000000">
      <w:r>
        <w:t>Version control system for tracking changes in the source code and collaborating with team members.</w:t>
      </w:r>
    </w:p>
    <w:p w14:paraId="754A24C2" w14:textId="77777777" w:rsidR="00D95ABD" w:rsidRDefault="00000000">
      <w:pPr>
        <w:pStyle w:val="Heading3"/>
      </w:pPr>
      <w:r>
        <w:t>VS Code</w:t>
      </w:r>
    </w:p>
    <w:p w14:paraId="38712CC0" w14:textId="77777777" w:rsidR="00D95ABD" w:rsidRDefault="00000000">
      <w:r>
        <w:t>Integrated development environment (IDE) used for writing, debugging, and testing the application code.</w:t>
      </w:r>
    </w:p>
    <w:p w14:paraId="68CE8868" w14:textId="77777777" w:rsidR="00D95ABD" w:rsidRDefault="00000000">
      <w:r>
        <w:br w:type="page"/>
      </w:r>
    </w:p>
    <w:p w14:paraId="5653E2A2" w14:textId="77777777" w:rsidR="00D95ABD" w:rsidRDefault="00000000">
      <w:pPr>
        <w:pStyle w:val="Heading1"/>
      </w:pPr>
      <w:r>
        <w:lastRenderedPageBreak/>
        <w:t>5. DATABASE DESIGN</w:t>
      </w:r>
    </w:p>
    <w:p w14:paraId="6B2A4D6C" w14:textId="77777777" w:rsidR="00D95ABD" w:rsidRDefault="00000000">
      <w:pPr>
        <w:pStyle w:val="Heading2"/>
      </w:pPr>
      <w:r>
        <w:t>5.1 Database Schema Overview</w:t>
      </w:r>
    </w:p>
    <w:p w14:paraId="50E909A4" w14:textId="614747AD" w:rsidR="00D95ABD" w:rsidRDefault="00000000">
      <w:r>
        <w:t xml:space="preserve">The </w:t>
      </w:r>
      <w:r w:rsidR="008843A1">
        <w:t>Carryover Management System</w:t>
      </w:r>
      <w:r>
        <w:t xml:space="preserve"> uses a relational database named "carryoverportal" with four main tables: students, subjects, requests, and request_subjects. The database is designed with proper normalization to minimize data redundancy and ensure data integrity. Foreign key constraints are used to maintain referential integrity between related tables.</w:t>
      </w:r>
    </w:p>
    <w:p w14:paraId="1723B784" w14:textId="77777777" w:rsidR="00D95ABD" w:rsidRDefault="00000000">
      <w:pPr>
        <w:pStyle w:val="Heading2"/>
      </w:pPr>
      <w:r>
        <w:t>5.2 Table Structures</w:t>
      </w:r>
    </w:p>
    <w:p w14:paraId="5043FBC0" w14:textId="77777777" w:rsidR="00D95ABD" w:rsidRDefault="00000000">
      <w:pPr>
        <w:pStyle w:val="Heading3"/>
      </w:pPr>
      <w:r>
        <w:t>Students Table</w:t>
      </w:r>
    </w:p>
    <w:p w14:paraId="5B1DC273" w14:textId="77777777" w:rsidR="00D95ABD" w:rsidRDefault="00000000">
      <w:r>
        <w:t>The students table stores information about enrolled students. Each student is identified by a unique roll number, which serves as the primary key. The table includes the following fields:</w:t>
      </w:r>
    </w:p>
    <w:p w14:paraId="1FB99D7B" w14:textId="77777777" w:rsidR="00D95ABD" w:rsidRDefault="00000000">
      <w:pPr>
        <w:pStyle w:val="ListBullet"/>
      </w:pPr>
      <w:r>
        <w:t>roll_number (VARCHAR(20), PRIMARY KEY): Unique identifier for each student</w:t>
      </w:r>
    </w:p>
    <w:p w14:paraId="2EDB3A25" w14:textId="77777777" w:rsidR="00D95ABD" w:rsidRDefault="00000000">
      <w:pPr>
        <w:pStyle w:val="ListBullet"/>
      </w:pPr>
      <w:r>
        <w:t>enrollment_no (VARCHAR(50), NOT NULL): Student enrollment number</w:t>
      </w:r>
    </w:p>
    <w:p w14:paraId="2B527BB4" w14:textId="77777777" w:rsidR="00D95ABD" w:rsidRDefault="00000000">
      <w:pPr>
        <w:pStyle w:val="ListBullet"/>
      </w:pPr>
      <w:r>
        <w:t>name (VARCHAR(255), NOT NULL): Full name of the student</w:t>
      </w:r>
    </w:p>
    <w:p w14:paraId="16606F33" w14:textId="77777777" w:rsidR="00D95ABD" w:rsidRDefault="00000000">
      <w:pPr>
        <w:pStyle w:val="ListBullet"/>
      </w:pPr>
      <w:r>
        <w:t>father_name (VARCHAR(255), NOT NULL): Father's name of the student</w:t>
      </w:r>
    </w:p>
    <w:p w14:paraId="0C96C3F5" w14:textId="77777777" w:rsidR="00D95ABD" w:rsidRDefault="00000000">
      <w:pPr>
        <w:pStyle w:val="ListBullet"/>
      </w:pPr>
      <w:r>
        <w:t>contact (VARCHAR(15), NOT NULL): Contact phone number</w:t>
      </w:r>
    </w:p>
    <w:p w14:paraId="0EE84BF9" w14:textId="77777777" w:rsidR="00D95ABD" w:rsidRDefault="00000000">
      <w:pPr>
        <w:pStyle w:val="ListBullet"/>
      </w:pPr>
      <w:r>
        <w:t>course (VARCHAR(50), NOT NULL): Course enrolled (B.Tech, M.Tech, BCA, MCA)</w:t>
      </w:r>
    </w:p>
    <w:p w14:paraId="00B74B41" w14:textId="77777777" w:rsidR="00D95ABD" w:rsidRDefault="00000000">
      <w:pPr>
        <w:pStyle w:val="ListBullet"/>
      </w:pPr>
      <w:r>
        <w:t>semester (VARCHAR(20), NOT NULL): Current semester</w:t>
      </w:r>
    </w:p>
    <w:p w14:paraId="12CEAE25" w14:textId="77777777" w:rsidR="00D95ABD" w:rsidRDefault="00000000">
      <w:pPr>
        <w:pStyle w:val="ListBullet"/>
      </w:pPr>
      <w:r>
        <w:t>year (INT, NOT NULL): Academic year</w:t>
      </w:r>
    </w:p>
    <w:p w14:paraId="1DFB7765" w14:textId="77777777" w:rsidR="00D95ABD" w:rsidRDefault="00000000">
      <w:pPr>
        <w:pStyle w:val="ListBullet"/>
      </w:pPr>
      <w:r>
        <w:t>semester_type (VARCHAR(10), NOT NULL): Odd or Even semester</w:t>
      </w:r>
    </w:p>
    <w:p w14:paraId="53201447" w14:textId="77777777" w:rsidR="00D95ABD" w:rsidRDefault="00000000">
      <w:pPr>
        <w:pStyle w:val="ListBullet"/>
      </w:pPr>
      <w:r>
        <w:t>created_at (TIMESTAMP): Record creation timestamp</w:t>
      </w:r>
    </w:p>
    <w:p w14:paraId="10B6BAEE" w14:textId="77777777" w:rsidR="00D95ABD" w:rsidRDefault="00000000">
      <w:pPr>
        <w:pStyle w:val="ListBullet"/>
      </w:pPr>
      <w:r>
        <w:t>updated_at (TIMESTAMP): Record update timestamp</w:t>
      </w:r>
    </w:p>
    <w:p w14:paraId="4D2DF10F" w14:textId="77777777" w:rsidR="00D95ABD" w:rsidRDefault="00000000">
      <w:pPr>
        <w:pStyle w:val="Heading3"/>
      </w:pPr>
      <w:r>
        <w:t>Subjects Table</w:t>
      </w:r>
    </w:p>
    <w:p w14:paraId="7685B9EB" w14:textId="77777777" w:rsidR="00D95ABD" w:rsidRDefault="00000000">
      <w:r>
        <w:t>The subjects table stores information about carryover subjects for each student. A student can have multiple carryover subjects. The composite primary key consists of roll_number and subject_code.</w:t>
      </w:r>
    </w:p>
    <w:p w14:paraId="033A54AD" w14:textId="77777777" w:rsidR="00D95ABD" w:rsidRDefault="00000000">
      <w:pPr>
        <w:pStyle w:val="ListBullet"/>
      </w:pPr>
      <w:r>
        <w:t>roll_number (VARCHAR(20), NOT NULL, FOREIGN KEY): References students table</w:t>
      </w:r>
    </w:p>
    <w:p w14:paraId="6FCF1E54" w14:textId="77777777" w:rsidR="00D95ABD" w:rsidRDefault="00000000">
      <w:pPr>
        <w:pStyle w:val="ListBullet"/>
      </w:pPr>
      <w:r>
        <w:t>subject_code (VARCHAR(50), NOT NULL): Unique code for the subject</w:t>
      </w:r>
    </w:p>
    <w:p w14:paraId="77CB602B" w14:textId="77777777" w:rsidR="00D95ABD" w:rsidRDefault="00000000">
      <w:pPr>
        <w:pStyle w:val="ListBullet"/>
      </w:pPr>
      <w:r>
        <w:t>subject_name (VARCHAR(255), NOT NULL): Name of the subject</w:t>
      </w:r>
    </w:p>
    <w:p w14:paraId="503558DE" w14:textId="77777777" w:rsidR="00D95ABD" w:rsidRDefault="00000000">
      <w:pPr>
        <w:pStyle w:val="ListBullet"/>
      </w:pPr>
      <w:r>
        <w:t>created_at (TIMESTAMP): Record creation timestamp</w:t>
      </w:r>
    </w:p>
    <w:p w14:paraId="299F113F" w14:textId="77777777" w:rsidR="00D95ABD" w:rsidRDefault="00000000">
      <w:pPr>
        <w:pStyle w:val="Heading3"/>
      </w:pPr>
      <w:r>
        <w:lastRenderedPageBreak/>
        <w:t>Requests Table</w:t>
      </w:r>
    </w:p>
    <w:p w14:paraId="56655422" w14:textId="77777777" w:rsidR="00D95ABD" w:rsidRDefault="00000000">
      <w:r>
        <w:t>The requests table stores carryover request information. Each request is associated with a student and has a unique request number. The table tracks the overall status of the request.</w:t>
      </w:r>
    </w:p>
    <w:p w14:paraId="085989AD" w14:textId="77777777" w:rsidR="00D95ABD" w:rsidRDefault="00000000">
      <w:pPr>
        <w:pStyle w:val="ListBullet"/>
      </w:pPr>
      <w:r>
        <w:t>roll_number (VARCHAR(20), NOT NULL, FOREIGN KEY): References students table</w:t>
      </w:r>
    </w:p>
    <w:p w14:paraId="6E0365D8" w14:textId="77777777" w:rsidR="00D95ABD" w:rsidRDefault="00000000">
      <w:pPr>
        <w:pStyle w:val="ListBullet"/>
      </w:pPr>
      <w:r>
        <w:t>request_number (VARCHAR(50), NOT NULL): Unique identifier for the request</w:t>
      </w:r>
    </w:p>
    <w:p w14:paraId="136711EC" w14:textId="77777777" w:rsidR="00D95ABD" w:rsidRDefault="00000000">
      <w:pPr>
        <w:pStyle w:val="ListBullet"/>
      </w:pPr>
      <w:r>
        <w:t>status (VARCHAR(20), NOT NULL, DEFAULT 'pending'): Request status (pending, accepted, rejected, trashed)</w:t>
      </w:r>
    </w:p>
    <w:p w14:paraId="74274759" w14:textId="77777777" w:rsidR="00D95ABD" w:rsidRDefault="00000000">
      <w:pPr>
        <w:pStyle w:val="ListBullet"/>
      </w:pPr>
      <w:r>
        <w:t>amount (DECIMAL(10,2), DEFAULT 0): Fee amount for the request</w:t>
      </w:r>
    </w:p>
    <w:p w14:paraId="21E91F83" w14:textId="77777777" w:rsidR="00D95ABD" w:rsidRDefault="00000000">
      <w:pPr>
        <w:pStyle w:val="ListBullet"/>
      </w:pPr>
      <w:r>
        <w:t>rejection_reason (TEXT): Reason for rejection if applicable</w:t>
      </w:r>
    </w:p>
    <w:p w14:paraId="076AB9F0" w14:textId="77777777" w:rsidR="00D95ABD" w:rsidRDefault="00000000">
      <w:pPr>
        <w:pStyle w:val="ListBullet"/>
      </w:pPr>
      <w:r>
        <w:t>created_at (TIMESTAMP): Record creation timestamp</w:t>
      </w:r>
    </w:p>
    <w:p w14:paraId="246BDB65" w14:textId="77777777" w:rsidR="00D95ABD" w:rsidRDefault="00000000">
      <w:pPr>
        <w:pStyle w:val="ListBullet"/>
      </w:pPr>
      <w:r>
        <w:t>updated_at (TIMESTAMP): Record update timestamp</w:t>
      </w:r>
    </w:p>
    <w:p w14:paraId="58CC75CD" w14:textId="77777777" w:rsidR="00D95ABD" w:rsidRDefault="00000000">
      <w:pPr>
        <w:pStyle w:val="Heading3"/>
      </w:pPr>
      <w:r>
        <w:t>Request_Subjects Table</w:t>
      </w:r>
    </w:p>
    <w:p w14:paraId="36D01795" w14:textId="77777777" w:rsidR="00D95ABD" w:rsidRDefault="00000000">
      <w:r>
        <w:t>The request_subjects table links requests to specific subjects. This junction table allows tracking the status of each subject within a request independently.</w:t>
      </w:r>
    </w:p>
    <w:p w14:paraId="68258E5C" w14:textId="77777777" w:rsidR="00D95ABD" w:rsidRDefault="00000000">
      <w:pPr>
        <w:pStyle w:val="ListBullet"/>
      </w:pPr>
      <w:r>
        <w:t>roll_number (VARCHAR(20), NOT NULL, FOREIGN KEY): References students table</w:t>
      </w:r>
    </w:p>
    <w:p w14:paraId="03D35A75" w14:textId="77777777" w:rsidR="00D95ABD" w:rsidRDefault="00000000">
      <w:pPr>
        <w:pStyle w:val="ListBullet"/>
      </w:pPr>
      <w:r>
        <w:t>request_number (VARCHAR(50), NOT NULL, FOREIGN KEY): References requests table</w:t>
      </w:r>
    </w:p>
    <w:p w14:paraId="5E41F7B8" w14:textId="77777777" w:rsidR="00D95ABD" w:rsidRDefault="00000000">
      <w:pPr>
        <w:pStyle w:val="ListBullet"/>
      </w:pPr>
      <w:r>
        <w:t>subject_code (VARCHAR(50), NOT NULL, FOREIGN KEY): References subjects table</w:t>
      </w:r>
    </w:p>
    <w:p w14:paraId="23C9370C" w14:textId="77777777" w:rsidR="00D95ABD" w:rsidRDefault="00000000">
      <w:pPr>
        <w:pStyle w:val="ListBullet"/>
      </w:pPr>
      <w:r>
        <w:t>status (VARCHAR(20), NOT NULL, DEFAULT 'pending'): Subject request status</w:t>
      </w:r>
    </w:p>
    <w:p w14:paraId="79517BBB" w14:textId="77777777" w:rsidR="00D95ABD" w:rsidRDefault="00000000">
      <w:pPr>
        <w:pStyle w:val="ListBullet"/>
      </w:pPr>
      <w:r>
        <w:t>rejection_reason (TEXT): Reason for rejection if applicable</w:t>
      </w:r>
    </w:p>
    <w:p w14:paraId="4604B3DD" w14:textId="77777777" w:rsidR="00D95ABD" w:rsidRDefault="00000000">
      <w:pPr>
        <w:pStyle w:val="ListBullet"/>
      </w:pPr>
      <w:r>
        <w:t>created_at (TIMESTAMP): Record creation timestamp</w:t>
      </w:r>
    </w:p>
    <w:p w14:paraId="3D74F3BC" w14:textId="77777777" w:rsidR="00D95ABD" w:rsidRDefault="00000000">
      <w:pPr>
        <w:pStyle w:val="ListBullet"/>
      </w:pPr>
      <w:r>
        <w:t>updated_at (TIMESTAMP): Record update timestamp</w:t>
      </w:r>
    </w:p>
    <w:p w14:paraId="4AB753F4" w14:textId="77777777" w:rsidR="00D95ABD" w:rsidRDefault="00000000">
      <w:pPr>
        <w:pStyle w:val="Heading2"/>
      </w:pPr>
      <w:r>
        <w:t>5.3 Database Indexes</w:t>
      </w:r>
    </w:p>
    <w:p w14:paraId="761C9D9D" w14:textId="77777777" w:rsidR="00D95ABD" w:rsidRDefault="00000000">
      <w:r>
        <w:t>Indexes are created on frequently queried columns to improve query performance. The following indexes are implemented:</w:t>
      </w:r>
    </w:p>
    <w:p w14:paraId="42D79868" w14:textId="77777777" w:rsidR="00D95ABD" w:rsidRDefault="00000000">
      <w:pPr>
        <w:pStyle w:val="ListBullet"/>
      </w:pPr>
      <w:r>
        <w:t>idx_enrollment on students(enrollment_no)</w:t>
      </w:r>
    </w:p>
    <w:p w14:paraId="63FE97BC" w14:textId="77777777" w:rsidR="00D95ABD" w:rsidRDefault="00000000">
      <w:pPr>
        <w:pStyle w:val="ListBullet"/>
      </w:pPr>
      <w:r>
        <w:t>idx_course on students(course)</w:t>
      </w:r>
    </w:p>
    <w:p w14:paraId="390FEBDA" w14:textId="77777777" w:rsidR="00D95ABD" w:rsidRDefault="00000000">
      <w:pPr>
        <w:pStyle w:val="ListBullet"/>
      </w:pPr>
      <w:r>
        <w:t>idx_year on students(year)</w:t>
      </w:r>
    </w:p>
    <w:p w14:paraId="32D7DAE5" w14:textId="77777777" w:rsidR="00D95ABD" w:rsidRDefault="00000000">
      <w:pPr>
        <w:pStyle w:val="ListBullet"/>
      </w:pPr>
      <w:r>
        <w:t>idx_subject_code on subjects(subject_code)</w:t>
      </w:r>
    </w:p>
    <w:p w14:paraId="1DF54EB9" w14:textId="77777777" w:rsidR="00D95ABD" w:rsidRDefault="00000000">
      <w:pPr>
        <w:pStyle w:val="ListBullet"/>
      </w:pPr>
      <w:r>
        <w:t>idx_status on requests(status)</w:t>
      </w:r>
    </w:p>
    <w:p w14:paraId="66D9C647" w14:textId="77777777" w:rsidR="00D95ABD" w:rsidRDefault="00000000">
      <w:pPr>
        <w:pStyle w:val="ListBullet"/>
      </w:pPr>
      <w:r>
        <w:t>idx_created_at on requests(created_at)</w:t>
      </w:r>
    </w:p>
    <w:p w14:paraId="4B987F0A" w14:textId="77777777" w:rsidR="00D95ABD" w:rsidRDefault="00000000">
      <w:pPr>
        <w:pStyle w:val="ListBullet"/>
      </w:pPr>
      <w:r>
        <w:t>idx_request_number on requests(request_number)</w:t>
      </w:r>
    </w:p>
    <w:p w14:paraId="344E7607" w14:textId="77777777" w:rsidR="00D95ABD" w:rsidRDefault="00000000">
      <w:pPr>
        <w:pStyle w:val="ListBullet"/>
      </w:pPr>
      <w:r>
        <w:t>idx_status on request_subjects(status)</w:t>
      </w:r>
    </w:p>
    <w:p w14:paraId="4112CAC0" w14:textId="77777777" w:rsidR="00D95ABD" w:rsidRDefault="00000000">
      <w:pPr>
        <w:pStyle w:val="ListBullet"/>
      </w:pPr>
      <w:r>
        <w:lastRenderedPageBreak/>
        <w:t>idx_request_number on request_subjects(request_number)</w:t>
      </w:r>
    </w:p>
    <w:p w14:paraId="08F90A49" w14:textId="77777777" w:rsidR="00D95ABD" w:rsidRDefault="00000000">
      <w:pPr>
        <w:pStyle w:val="Heading2"/>
      </w:pPr>
      <w:r>
        <w:t>5.4 Database Views</w:t>
      </w:r>
    </w:p>
    <w:p w14:paraId="550C4086" w14:textId="77777777" w:rsidR="00D95ABD" w:rsidRDefault="00000000">
      <w:r>
        <w:t>A database view named v_dashboard_stats is created to provide aggregated statistics for the admin dashboard. This view calculates the total number of requests and categorizes them by status (pending, accepted, rejected, trashed) for efficient dashboard rendering.</w:t>
      </w:r>
    </w:p>
    <w:p w14:paraId="521442C0" w14:textId="77777777" w:rsidR="00D95ABD" w:rsidRDefault="00000000">
      <w:r>
        <w:br w:type="page"/>
      </w:r>
    </w:p>
    <w:p w14:paraId="6E519311" w14:textId="77777777" w:rsidR="00D95ABD" w:rsidRDefault="00000000">
      <w:pPr>
        <w:pStyle w:val="Heading1"/>
      </w:pPr>
      <w:r>
        <w:lastRenderedPageBreak/>
        <w:t>6. BACKEND DEVELOPMENT</w:t>
      </w:r>
    </w:p>
    <w:p w14:paraId="4A83F2C7" w14:textId="77777777" w:rsidR="00D95ABD" w:rsidRDefault="00000000">
      <w:pPr>
        <w:pStyle w:val="Heading2"/>
      </w:pPr>
      <w:r>
        <w:t>6.1 Flask Application Setup</w:t>
      </w:r>
    </w:p>
    <w:p w14:paraId="4305A305" w14:textId="77777777" w:rsidR="00D95ABD" w:rsidRDefault="00000000">
      <w:r>
        <w:t>The backend is built using Flask, a lightweight Python web framework. The application is configured with the following components:</w:t>
      </w:r>
    </w:p>
    <w:p w14:paraId="4A4BD1C7" w14:textId="77777777" w:rsidR="00D95ABD" w:rsidRDefault="00000000">
      <w:pPr>
        <w:pStyle w:val="ListBullet"/>
      </w:pPr>
      <w:r>
        <w:t>Flask application instance with static file serving from the current directory</w:t>
      </w:r>
    </w:p>
    <w:p w14:paraId="59BBACC3" w14:textId="77777777" w:rsidR="00D95ABD" w:rsidRDefault="00000000">
      <w:pPr>
        <w:pStyle w:val="ListBullet"/>
      </w:pPr>
      <w:r>
        <w:t>CORS enabled for all routes to support cross-origin requests from the frontend</w:t>
      </w:r>
    </w:p>
    <w:p w14:paraId="0FDF9D25" w14:textId="77777777" w:rsidR="00D95ABD" w:rsidRDefault="00000000">
      <w:pPr>
        <w:pStyle w:val="ListBullet"/>
      </w:pPr>
      <w:r>
        <w:t>Session management using Flask's built-in session support with a secret key</w:t>
      </w:r>
    </w:p>
    <w:p w14:paraId="109C41ED" w14:textId="77777777" w:rsidR="00D95ABD" w:rsidRDefault="00000000">
      <w:pPr>
        <w:pStyle w:val="ListBullet"/>
      </w:pPr>
      <w:r>
        <w:t>MySQL database connection using mysql-connector-python</w:t>
      </w:r>
    </w:p>
    <w:p w14:paraId="5599DE63" w14:textId="77777777" w:rsidR="00D95ABD" w:rsidRDefault="00000000">
      <w:pPr>
        <w:pStyle w:val="ListBullet"/>
      </w:pPr>
      <w:r>
        <w:t>Database initialization function to create tables if they don't exist</w:t>
      </w:r>
    </w:p>
    <w:p w14:paraId="0AF56C23" w14:textId="77777777" w:rsidR="00D95ABD" w:rsidRDefault="00000000">
      <w:pPr>
        <w:pStyle w:val="Heading2"/>
      </w:pPr>
      <w:r>
        <w:t>6.2 Database Connection Management</w:t>
      </w:r>
    </w:p>
    <w:p w14:paraId="04422AF9" w14:textId="77777777" w:rsidR="00D95ABD" w:rsidRDefault="00000000">
      <w:r>
        <w:t>The database connection is managed through a dedicated function get_db_connection() that creates and returns a MySQL connection object. The connection configuration includes host, port, username, password, and database name. Error handling is implemented to catch and log connection failures.</w:t>
      </w:r>
    </w:p>
    <w:p w14:paraId="79774508" w14:textId="77777777" w:rsidR="00D95ABD" w:rsidRDefault="00000000">
      <w:pPr>
        <w:pStyle w:val="Heading2"/>
      </w:pPr>
      <w:r>
        <w:t>6.3 API Endpoints</w:t>
      </w:r>
    </w:p>
    <w:p w14:paraId="6FA0350C" w14:textId="77777777" w:rsidR="00D95ABD" w:rsidRDefault="00000000">
      <w:r>
        <w:t>The backend provides the following RESTful API endpoints:</w:t>
      </w:r>
    </w:p>
    <w:p w14:paraId="701FF1FC" w14:textId="77777777" w:rsidR="00D95ABD" w:rsidRDefault="00000000">
      <w:pPr>
        <w:pStyle w:val="Heading3"/>
      </w:pPr>
      <w:r>
        <w:t>Authentication Endpoints</w:t>
      </w:r>
    </w:p>
    <w:p w14:paraId="14934EA7" w14:textId="77777777" w:rsidR="00D95ABD" w:rsidRDefault="00000000">
      <w:r>
        <w:rPr>
          <w:b/>
        </w:rPr>
        <w:t>POST /api/admin/login</w:t>
      </w:r>
      <w:r>
        <w:t>: Authenticates admin users with username and password. Returns success message and creates a session upon successful authentication.</w:t>
      </w:r>
    </w:p>
    <w:p w14:paraId="723D2B1D" w14:textId="77777777" w:rsidR="00D95ABD" w:rsidRDefault="00000000">
      <w:r>
        <w:rPr>
          <w:b/>
        </w:rPr>
        <w:t>POST /api/admin/logout</w:t>
      </w:r>
      <w:r>
        <w:t>: Logs out the admin user by clearing the session data.</w:t>
      </w:r>
    </w:p>
    <w:p w14:paraId="2FABFE8F" w14:textId="77777777" w:rsidR="00D95ABD" w:rsidRDefault="00000000">
      <w:r>
        <w:rPr>
          <w:b/>
        </w:rPr>
        <w:t>GET /api/admin/check-auth</w:t>
      </w:r>
      <w:r>
        <w:t>: Checks if the current user is authenticated by verifying the session.</w:t>
      </w:r>
    </w:p>
    <w:p w14:paraId="745173B6" w14:textId="77777777" w:rsidR="00D95ABD" w:rsidRDefault="00000000">
      <w:pPr>
        <w:pStyle w:val="Heading3"/>
      </w:pPr>
      <w:r>
        <w:t>Dashboard Endpoints</w:t>
      </w:r>
    </w:p>
    <w:p w14:paraId="73D0FD0F" w14:textId="77777777" w:rsidR="00D95ABD" w:rsidRDefault="00000000">
      <w:r>
        <w:rPr>
          <w:b/>
        </w:rPr>
        <w:t>GET /api/admin/dashboard</w:t>
      </w:r>
      <w:r>
        <w:t>: Returns dashboard statistics including total requests, pending requests, accepted requests, and rejected requests.</w:t>
      </w:r>
    </w:p>
    <w:p w14:paraId="338910AD" w14:textId="77777777" w:rsidR="00D95ABD" w:rsidRDefault="00000000">
      <w:pPr>
        <w:pStyle w:val="Heading3"/>
      </w:pPr>
      <w:r>
        <w:t>Request Management Endpoints</w:t>
      </w:r>
    </w:p>
    <w:p w14:paraId="2C5189CD" w14:textId="77777777" w:rsidR="00D95ABD" w:rsidRDefault="00000000">
      <w:r>
        <w:rPr>
          <w:b/>
        </w:rPr>
        <w:t>GET /api/admin/requests</w:t>
      </w:r>
      <w:r>
        <w:t>: Retrieves all requests with optional status filter. Supports query parameters for filtering by status and limiting results.</w:t>
      </w:r>
    </w:p>
    <w:p w14:paraId="4F2045DA" w14:textId="77777777" w:rsidR="00D95ABD" w:rsidRDefault="00000000">
      <w:r>
        <w:rPr>
          <w:b/>
        </w:rPr>
        <w:t>POST /api/admin/requests/&lt;request_id&gt;/approve</w:t>
      </w:r>
      <w:r>
        <w:t>: Approves a specific request for a given subject. Updates the status to "accepted" in the request_subjects table.</w:t>
      </w:r>
    </w:p>
    <w:p w14:paraId="2424A7DF" w14:textId="77777777" w:rsidR="00D95ABD" w:rsidRDefault="00000000">
      <w:r>
        <w:rPr>
          <w:b/>
        </w:rPr>
        <w:lastRenderedPageBreak/>
        <w:t>POST /api/admin/requests/&lt;request_id&gt;/reject</w:t>
      </w:r>
      <w:r>
        <w:t>: Rejects a specific request for a given subject. Updates the status to "rejected" and stores the rejection reason.</w:t>
      </w:r>
    </w:p>
    <w:p w14:paraId="2D48CA2A" w14:textId="77777777" w:rsidR="00D95ABD" w:rsidRDefault="00000000">
      <w:r>
        <w:rPr>
          <w:b/>
        </w:rPr>
        <w:t>POST /api/admin/requests/move-to-trash</w:t>
      </w:r>
      <w:r>
        <w:t>: Moves selected requests to trash by updating their status to "trashed". Supports bulk operations.</w:t>
      </w:r>
    </w:p>
    <w:p w14:paraId="5C8070EB" w14:textId="77777777" w:rsidR="00D95ABD" w:rsidRDefault="00000000">
      <w:r>
        <w:rPr>
          <w:b/>
        </w:rPr>
        <w:t>POST /api/admin/requests/restore-from-trash</w:t>
      </w:r>
      <w:r>
        <w:t>: Restores requests from trash to pending status. Supports bulk operations.</w:t>
      </w:r>
    </w:p>
    <w:p w14:paraId="4678C209" w14:textId="77777777" w:rsidR="00D95ABD" w:rsidRDefault="00000000">
      <w:r>
        <w:rPr>
          <w:b/>
        </w:rPr>
        <w:t>DELETE /api/admin/requests/delete-selected</w:t>
      </w:r>
      <w:r>
        <w:t>: Permanently deletes selected request subjects from the database. This operation cannot be undone.</w:t>
      </w:r>
    </w:p>
    <w:p w14:paraId="21B8A4DE" w14:textId="77777777" w:rsidR="00D95ABD" w:rsidRDefault="00000000">
      <w:pPr>
        <w:pStyle w:val="Heading3"/>
      </w:pPr>
      <w:r>
        <w:t>Form Submission Endpoint</w:t>
      </w:r>
    </w:p>
    <w:p w14:paraId="4399AB12" w14:textId="77777777" w:rsidR="00D95ABD" w:rsidRDefault="00000000">
      <w:r>
        <w:rPr>
          <w:b/>
        </w:rPr>
        <w:t>POST /api/submit-form</w:t>
      </w:r>
      <w:r>
        <w:t>: Accepts student carryover form submissions. Validates the data, creates student record if not exists, creates request record, and stores subject information.</w:t>
      </w:r>
    </w:p>
    <w:p w14:paraId="7944A3E2" w14:textId="77777777" w:rsidR="00D95ABD" w:rsidRDefault="00000000">
      <w:pPr>
        <w:pStyle w:val="Heading2"/>
      </w:pPr>
      <w:r>
        <w:t>6.4 Error Handling</w:t>
      </w:r>
    </w:p>
    <w:p w14:paraId="595006D7" w14:textId="77777777" w:rsidR="00D95ABD" w:rsidRDefault="00000000">
      <w:r>
        <w:t>The backend implements comprehensive error handling to ensure robust operation. Database errors are caught and appropriate error messages are returned to the client. Authentication errors return 401 Unauthorized status codes. Validation errors return 400 Bad Request status codes with descriptive error messages.</w:t>
      </w:r>
    </w:p>
    <w:p w14:paraId="6E235C1D" w14:textId="77777777" w:rsidR="00D95ABD" w:rsidRDefault="00000000">
      <w:pPr>
        <w:pStyle w:val="Heading2"/>
      </w:pPr>
      <w:r>
        <w:t>6.5 Session Management</w:t>
      </w:r>
    </w:p>
    <w:p w14:paraId="5D91C7F5" w14:textId="77777777" w:rsidR="00D95ABD" w:rsidRDefault="00000000">
      <w:r>
        <w:t>User sessions are managed using Flask's built-in session support. A secret key is generated using the secrets module for secure session management. The session stores the admin login status and username. Session data is cleared upon logout to ensure security.</w:t>
      </w:r>
    </w:p>
    <w:p w14:paraId="3CB0F2EC" w14:textId="77777777" w:rsidR="00D95ABD" w:rsidRDefault="00000000">
      <w:r>
        <w:br w:type="page"/>
      </w:r>
    </w:p>
    <w:p w14:paraId="6B64174E" w14:textId="77777777" w:rsidR="00D95ABD" w:rsidRDefault="00000000">
      <w:pPr>
        <w:pStyle w:val="Heading1"/>
      </w:pPr>
      <w:r>
        <w:lastRenderedPageBreak/>
        <w:t>7. FRONTEND DEVELOPMENT</w:t>
      </w:r>
    </w:p>
    <w:p w14:paraId="79DF07CA" w14:textId="77777777" w:rsidR="00D95ABD" w:rsidRDefault="00000000">
      <w:pPr>
        <w:pStyle w:val="Heading2"/>
      </w:pPr>
      <w:r>
        <w:t>7.1 HTML Structure</w:t>
      </w:r>
    </w:p>
    <w:p w14:paraId="7C3AC558" w14:textId="77777777" w:rsidR="00D95ABD" w:rsidRDefault="00000000">
      <w:r>
        <w:t>The frontend consists of multiple HTML pages, each serving a specific purpose in the application. The HTML structure follows semantic markup practices with proper use of header, main, section, and footer elements. Form elements use appropriate input types and validation attributes.</w:t>
      </w:r>
    </w:p>
    <w:p w14:paraId="75B1AFA3" w14:textId="77777777" w:rsidR="00D95ABD" w:rsidRDefault="00000000">
      <w:pPr>
        <w:pStyle w:val="Heading2"/>
      </w:pPr>
      <w:r>
        <w:t>7.2 CSS Styling</w:t>
      </w:r>
    </w:p>
    <w:p w14:paraId="3CABE4FE" w14:textId="77777777" w:rsidR="00D95ABD" w:rsidRDefault="00000000">
      <w:r>
        <w:t>The application uses two CSS files: style.css for the student portal and styles.css for the admin dashboard. The styling implements a modern, professional design with the following features:</w:t>
      </w:r>
    </w:p>
    <w:p w14:paraId="297CC9F4" w14:textId="77777777" w:rsidR="00D95ABD" w:rsidRDefault="00000000">
      <w:pPr>
        <w:pStyle w:val="ListBullet"/>
      </w:pPr>
      <w:r>
        <w:t>CSS custom properties (variables) for consistent theming</w:t>
      </w:r>
    </w:p>
    <w:p w14:paraId="335C5BC6" w14:textId="77777777" w:rsidR="00D95ABD" w:rsidRDefault="00000000">
      <w:pPr>
        <w:pStyle w:val="ListBullet"/>
      </w:pPr>
      <w:r>
        <w:t>Flexbox and CSS Grid for responsive layouts</w:t>
      </w:r>
    </w:p>
    <w:p w14:paraId="7939955D" w14:textId="77777777" w:rsidR="00D95ABD" w:rsidRDefault="00000000">
      <w:pPr>
        <w:pStyle w:val="ListBullet"/>
      </w:pPr>
      <w:r>
        <w:t>Smooth transitions and animations for enhanced user experience</w:t>
      </w:r>
    </w:p>
    <w:p w14:paraId="31241A34" w14:textId="77777777" w:rsidR="00D95ABD" w:rsidRDefault="00000000">
      <w:pPr>
        <w:pStyle w:val="ListBullet"/>
      </w:pPr>
      <w:r>
        <w:t>Gradient backgrounds and shadow effects for depth</w:t>
      </w:r>
    </w:p>
    <w:p w14:paraId="510E1BD3" w14:textId="77777777" w:rsidR="00D95ABD" w:rsidRDefault="00000000">
      <w:pPr>
        <w:pStyle w:val="ListBullet"/>
      </w:pPr>
      <w:r>
        <w:t>Responsive design with media queries for mobile, tablet, and desktop</w:t>
      </w:r>
    </w:p>
    <w:p w14:paraId="254E4CD0" w14:textId="77777777" w:rsidR="00D95ABD" w:rsidRDefault="00000000">
      <w:pPr>
        <w:pStyle w:val="ListBullet"/>
      </w:pPr>
      <w:r>
        <w:t>Custom form controls and input styling</w:t>
      </w:r>
    </w:p>
    <w:p w14:paraId="47E59543" w14:textId="77777777" w:rsidR="00D95ABD" w:rsidRDefault="00000000">
      <w:pPr>
        <w:pStyle w:val="ListBullet"/>
      </w:pPr>
      <w:r>
        <w:t>Table styling with hover effects and alternating row colors</w:t>
      </w:r>
    </w:p>
    <w:p w14:paraId="4D9C130A" w14:textId="77777777" w:rsidR="00D95ABD" w:rsidRDefault="00000000">
      <w:pPr>
        <w:pStyle w:val="ListBullet"/>
      </w:pPr>
      <w:r>
        <w:t>Button styles with hover and active states</w:t>
      </w:r>
    </w:p>
    <w:p w14:paraId="77934F74" w14:textId="77777777" w:rsidR="00D95ABD" w:rsidRDefault="00000000">
      <w:pPr>
        <w:pStyle w:val="ListBullet"/>
      </w:pPr>
      <w:r>
        <w:t>Modal and overlay styling for dialogs</w:t>
      </w:r>
    </w:p>
    <w:p w14:paraId="695C19C3" w14:textId="77777777" w:rsidR="00D95ABD" w:rsidRDefault="00000000">
      <w:pPr>
        <w:pStyle w:val="Heading2"/>
      </w:pPr>
      <w:r>
        <w:t>7.3 JavaScript Functionality</w:t>
      </w:r>
    </w:p>
    <w:p w14:paraId="0D553B2A" w14:textId="77777777" w:rsidR="00D95ABD" w:rsidRDefault="00000000">
      <w:r>
        <w:t>JavaScript is used extensively for client-side interactivity and API communication. The main JavaScript files are:</w:t>
      </w:r>
    </w:p>
    <w:p w14:paraId="19CB6E43" w14:textId="77777777" w:rsidR="00D95ABD" w:rsidRDefault="00000000">
      <w:pPr>
        <w:pStyle w:val="Heading3"/>
      </w:pPr>
      <w:r>
        <w:t>app.js</w:t>
      </w:r>
    </w:p>
    <w:p w14:paraId="2C51B611" w14:textId="77777777" w:rsidR="00D95ABD" w:rsidRDefault="00000000">
      <w:r>
        <w:t>This file contains core application functions including admin login handling, form submission logic, and utility functions. It implements the fetch API for making HTTP requests to the backend and handles responses appropriately.</w:t>
      </w:r>
    </w:p>
    <w:p w14:paraId="55C266B8" w14:textId="77777777" w:rsidR="00D95ABD" w:rsidRDefault="00000000">
      <w:pPr>
        <w:pStyle w:val="Heading3"/>
      </w:pPr>
      <w:r>
        <w:t>script.js</w:t>
      </w:r>
    </w:p>
    <w:p w14:paraId="1DEB71B2" w14:textId="77777777" w:rsidR="00D95ABD" w:rsidRDefault="00000000">
      <w:r>
        <w:t>This file handles student form functionality including dynamic subject addition and removal, custom dropdown initialization, course-semester dynamic dropdown, roll number auto-fetch, form validation, and submission handling.</w:t>
      </w:r>
    </w:p>
    <w:p w14:paraId="6C756CC3" w14:textId="77777777" w:rsidR="00D95ABD" w:rsidRDefault="00000000">
      <w:pPr>
        <w:pStyle w:val="Heading3"/>
      </w:pPr>
      <w:r>
        <w:lastRenderedPageBreak/>
        <w:t>student_data.js</w:t>
      </w:r>
    </w:p>
    <w:p w14:paraId="6FDA7065" w14:textId="77777777" w:rsidR="00D95ABD" w:rsidRDefault="00000000">
      <w:r>
        <w:t>This file contains a JavaScript object mapping roll numbers to student information. It is used for auto-filling student details when a valid roll number is entered in the form.</w:t>
      </w:r>
    </w:p>
    <w:p w14:paraId="2A16C0C3" w14:textId="77777777" w:rsidR="00D95ABD" w:rsidRDefault="00000000">
      <w:pPr>
        <w:pStyle w:val="Heading2"/>
      </w:pPr>
      <w:r>
        <w:t>7.4 Form Validation</w:t>
      </w:r>
    </w:p>
    <w:p w14:paraId="45EDCC3C" w14:textId="77777777" w:rsidR="00D95ABD" w:rsidRDefault="00000000">
      <w:r>
        <w:t>Client-side form validation is implemented to provide immediate feedback to users. The validation includes checking for required fields, validating input formats (phone numbers, roll numbers), and ensuring data consistency. Server-side validation is also performed for security.</w:t>
      </w:r>
    </w:p>
    <w:p w14:paraId="4EC0FA01" w14:textId="77777777" w:rsidR="00D95ABD" w:rsidRDefault="00000000">
      <w:pPr>
        <w:pStyle w:val="Heading2"/>
      </w:pPr>
      <w:r>
        <w:t>7.5 API Communication</w:t>
      </w:r>
    </w:p>
    <w:p w14:paraId="5C43DAE5" w14:textId="77777777" w:rsidR="00D95ABD" w:rsidRDefault="00000000">
      <w:r>
        <w:t>The frontend communicates with the backend using the Fetch API. All API calls are asynchronous using async/await syntax for better readability. Error handling is implemented to display appropriate messages to users when API calls fail. Loading indicators are shown during API operations to improve user experience.</w:t>
      </w:r>
    </w:p>
    <w:p w14:paraId="32315790" w14:textId="77777777" w:rsidR="00D95ABD" w:rsidRDefault="00000000">
      <w:r>
        <w:br w:type="page"/>
      </w:r>
    </w:p>
    <w:p w14:paraId="29F8F705" w14:textId="77777777" w:rsidR="00D95ABD" w:rsidRDefault="00000000">
      <w:pPr>
        <w:pStyle w:val="Heading1"/>
      </w:pPr>
      <w:r>
        <w:lastRenderedPageBreak/>
        <w:t>8. STUDENT PORTAL</w:t>
      </w:r>
    </w:p>
    <w:p w14:paraId="4F294E23" w14:textId="77777777" w:rsidR="00D95ABD" w:rsidRDefault="00000000">
      <w:pPr>
        <w:pStyle w:val="Heading2"/>
      </w:pPr>
      <w:r>
        <w:t>8.1 Landing Page</w:t>
      </w:r>
    </w:p>
    <w:p w14:paraId="7EA76DF3" w14:textId="358F6141" w:rsidR="00D95ABD" w:rsidRDefault="00000000">
      <w:r>
        <w:t xml:space="preserve">The landing page serves as the entry point for the </w:t>
      </w:r>
      <w:r w:rsidR="008843A1">
        <w:t>Carryover Management System</w:t>
      </w:r>
      <w:r>
        <w:t>. It displays the Shobhit University logo, the portal title, and two navigation buttons: one for students and one for teachers (administrators). The page features a modern gradient background with animated elements for visual appeal.</w:t>
      </w:r>
    </w:p>
    <w:p w14:paraId="7832104A" w14:textId="77777777" w:rsidR="00D95ABD" w:rsidRDefault="00000000">
      <w:pPr>
        <w:pStyle w:val="Heading2"/>
      </w:pPr>
      <w:r>
        <w:t>8.2 Student Form Page</w:t>
      </w:r>
    </w:p>
    <w:p w14:paraId="33A7E164" w14:textId="77777777" w:rsidR="00D95ABD" w:rsidRDefault="00000000">
      <w:r>
        <w:t>The student form page is where students submit their carryover requests. The form is divided into three main sections:</w:t>
      </w:r>
    </w:p>
    <w:p w14:paraId="4A7E9291" w14:textId="77777777" w:rsidR="00D95ABD" w:rsidRDefault="00000000">
      <w:pPr>
        <w:pStyle w:val="Heading3"/>
      </w:pPr>
      <w:r>
        <w:t>Student Details Section</w:t>
      </w:r>
    </w:p>
    <w:p w14:paraId="74C9AB53" w14:textId="77777777" w:rsidR="00D95ABD" w:rsidRDefault="00000000">
      <w:r>
        <w:t>This section collects personal information about the student:</w:t>
      </w:r>
    </w:p>
    <w:p w14:paraId="77BE8982" w14:textId="77777777" w:rsidR="00D95ABD" w:rsidRDefault="00000000">
      <w:pPr>
        <w:pStyle w:val="ListBullet"/>
      </w:pPr>
      <w:r>
        <w:t>Roll Number: Unique identifier that auto-fills other fields when valid</w:t>
      </w:r>
    </w:p>
    <w:p w14:paraId="63AE31E4" w14:textId="77777777" w:rsidR="00D95ABD" w:rsidRDefault="00000000">
      <w:pPr>
        <w:pStyle w:val="ListBullet"/>
      </w:pPr>
      <w:r>
        <w:t>Enrollment Number: Student's enrollment number</w:t>
      </w:r>
    </w:p>
    <w:p w14:paraId="2CBCE6CC" w14:textId="77777777" w:rsidR="00D95ABD" w:rsidRDefault="00000000">
      <w:pPr>
        <w:pStyle w:val="ListBullet"/>
      </w:pPr>
      <w:r>
        <w:t>Student Name: Full name of the student</w:t>
      </w:r>
    </w:p>
    <w:p w14:paraId="65EEFA52" w14:textId="77777777" w:rsidR="00D95ABD" w:rsidRDefault="00000000">
      <w:pPr>
        <w:pStyle w:val="ListBullet"/>
      </w:pPr>
      <w:r>
        <w:t>Father's Name: Father's name of the student</w:t>
      </w:r>
    </w:p>
    <w:p w14:paraId="1C06104E" w14:textId="77777777" w:rsidR="00D95ABD" w:rsidRDefault="00000000">
      <w:pPr>
        <w:pStyle w:val="ListBullet"/>
      </w:pPr>
      <w:r>
        <w:t>Contact Number: 10-digit mobile number</w:t>
      </w:r>
    </w:p>
    <w:p w14:paraId="2FAC451F" w14:textId="77777777" w:rsidR="00D95ABD" w:rsidRDefault="00000000">
      <w:pPr>
        <w:pStyle w:val="Heading3"/>
      </w:pPr>
      <w:r>
        <w:t>Academic Details Section</w:t>
      </w:r>
    </w:p>
    <w:p w14:paraId="7EE4865B" w14:textId="77777777" w:rsidR="00D95ABD" w:rsidRDefault="00000000">
      <w:r>
        <w:t>This section collects academic information:</w:t>
      </w:r>
    </w:p>
    <w:p w14:paraId="200357EF" w14:textId="77777777" w:rsidR="00D95ABD" w:rsidRDefault="00000000">
      <w:pPr>
        <w:pStyle w:val="ListBullet"/>
      </w:pPr>
      <w:r>
        <w:t>Course: Selection from B.Tech, M.Tech, BCA, or MCA</w:t>
      </w:r>
    </w:p>
    <w:p w14:paraId="3B511D81" w14:textId="77777777" w:rsidR="00D95ABD" w:rsidRDefault="00000000">
      <w:pPr>
        <w:pStyle w:val="ListBullet"/>
      </w:pPr>
      <w:r>
        <w:t>Semester: Dynamic dropdown based on selected course</w:t>
      </w:r>
    </w:p>
    <w:p w14:paraId="31E5A1C0" w14:textId="77777777" w:rsidR="00D95ABD" w:rsidRDefault="00000000">
      <w:pPr>
        <w:pStyle w:val="ListBullet"/>
      </w:pPr>
      <w:r>
        <w:t>Year: Auto-calculated based on semester selection</w:t>
      </w:r>
    </w:p>
    <w:p w14:paraId="517B0BF4" w14:textId="77777777" w:rsidR="00D95ABD" w:rsidRDefault="00000000">
      <w:pPr>
        <w:pStyle w:val="ListBullet"/>
      </w:pPr>
      <w:r>
        <w:t>Semester Type: Auto-determined as Odd or Even based on semester</w:t>
      </w:r>
    </w:p>
    <w:p w14:paraId="78867B3C" w14:textId="77777777" w:rsidR="00D95ABD" w:rsidRDefault="00000000">
      <w:pPr>
        <w:pStyle w:val="Heading3"/>
      </w:pPr>
      <w:r>
        <w:t>Subject Details Section</w:t>
      </w:r>
    </w:p>
    <w:p w14:paraId="5A32A6B4" w14:textId="77777777" w:rsidR="00D95ABD" w:rsidRDefault="00000000">
      <w:r>
        <w:t>This section allows students to add multiple carryover subjects. Each subject entry includes subject name and subject code fields. Students can add up to 10 subjects and remove subjects as needed. The form dynamically updates the subject count and total fee calculation.</w:t>
      </w:r>
    </w:p>
    <w:p w14:paraId="6432359C" w14:textId="77777777" w:rsidR="00D95ABD" w:rsidRDefault="00000000">
      <w:pPr>
        <w:pStyle w:val="Heading2"/>
      </w:pPr>
      <w:r>
        <w:t>8.3 Roll Number Auto-Fetch Feature</w:t>
      </w:r>
    </w:p>
    <w:p w14:paraId="753F82ED" w14:textId="77777777" w:rsidR="00D95ABD" w:rsidRDefault="00000000">
      <w:r>
        <w:t xml:space="preserve">When a student enters their roll number, the system automatically searches the student database and fills in the enrollment number, student name, father's name, and course if a matching record is found. This feature reduces data entry errors and improves the </w:t>
      </w:r>
      <w:r>
        <w:lastRenderedPageBreak/>
        <w:t>user experience. Visual feedback is provided to indicate whether the roll number was found or not.</w:t>
      </w:r>
    </w:p>
    <w:p w14:paraId="208EB576" w14:textId="77777777" w:rsidR="00D95ABD" w:rsidRDefault="00000000">
      <w:pPr>
        <w:pStyle w:val="Heading2"/>
      </w:pPr>
      <w:r>
        <w:t>8.4 Dynamic Semester Dropdown</w:t>
      </w:r>
    </w:p>
    <w:p w14:paraId="1DD430FB" w14:textId="77777777" w:rsidR="00D95ABD" w:rsidRDefault="00000000">
      <w:r>
        <w:t>The semester dropdown dynamically populates based on the selected course. Each course has a specific number of semesters: B.Tech has 8 semesters, M.Tech has 4 semesters, BCA has 6 semesters, and MCA has 4 semesters. When a semester is selected, the year and semester type are automatically calculated and displayed.</w:t>
      </w:r>
    </w:p>
    <w:p w14:paraId="7067E11A" w14:textId="77777777" w:rsidR="00D95ABD" w:rsidRDefault="00000000">
      <w:pPr>
        <w:pStyle w:val="Heading2"/>
      </w:pPr>
      <w:r>
        <w:t>8.5 Form Submission Process</w:t>
      </w:r>
    </w:p>
    <w:p w14:paraId="5C338D11" w14:textId="77777777" w:rsidR="00D95ABD" w:rsidRDefault="00000000">
      <w:r>
        <w:t>When the student submits the form, the following process occurs:</w:t>
      </w:r>
      <w:r>
        <w:br/>
      </w:r>
      <w:r>
        <w:br/>
        <w:t>1. Client-side validation checks all required fields</w:t>
      </w:r>
      <w:r>
        <w:br/>
        <w:t>2. Student data is validated against the student database</w:t>
      </w:r>
      <w:r>
        <w:br/>
        <w:t>3. Form data is collected and formatted for API submission</w:t>
      </w:r>
      <w:r>
        <w:br/>
        <w:t>4. An HTTP POST request is sent to the /api/submit-form endpoint</w:t>
      </w:r>
      <w:r>
        <w:br/>
        <w:t>5. The backend validates the data and creates database records</w:t>
      </w:r>
      <w:r>
        <w:br/>
        <w:t>6. A success message is displayed to the student</w:t>
      </w:r>
      <w:r>
        <w:br/>
        <w:t>7. The form is reset for potential additional submissions</w:t>
      </w:r>
    </w:p>
    <w:p w14:paraId="40B7B14C" w14:textId="77777777" w:rsidR="00D95ABD" w:rsidRDefault="00000000">
      <w:r>
        <w:br w:type="page"/>
      </w:r>
    </w:p>
    <w:p w14:paraId="62198E91" w14:textId="77777777" w:rsidR="00D95ABD" w:rsidRDefault="00000000">
      <w:pPr>
        <w:pStyle w:val="Heading1"/>
      </w:pPr>
      <w:r>
        <w:lastRenderedPageBreak/>
        <w:t>9. ADMIN DASHBOARD</w:t>
      </w:r>
    </w:p>
    <w:p w14:paraId="097F4857" w14:textId="77777777" w:rsidR="00D95ABD" w:rsidRDefault="00000000">
      <w:pPr>
        <w:pStyle w:val="Heading2"/>
      </w:pPr>
      <w:r>
        <w:t>9.1 Dashboard Overview</w:t>
      </w:r>
    </w:p>
    <w:p w14:paraId="7306E827" w14:textId="77777777" w:rsidR="00D95ABD" w:rsidRDefault="00000000">
      <w:r>
        <w:t>The admin dashboard is a comprehensive interface for managing carryover requests. It provides administrators with real-time statistics, request management capabilities, and data export functionality. The dashboard is organized into multiple sections accessible via a sidebar navigation.</w:t>
      </w:r>
    </w:p>
    <w:p w14:paraId="6B0502FF" w14:textId="77777777" w:rsidR="00D95ABD" w:rsidRDefault="00000000">
      <w:pPr>
        <w:pStyle w:val="Heading2"/>
      </w:pPr>
      <w:r>
        <w:t>9.2 Dashboard Statistics</w:t>
      </w:r>
    </w:p>
    <w:p w14:paraId="3A50E0F4" w14:textId="77777777" w:rsidR="00D95ABD" w:rsidRDefault="00000000">
      <w:r>
        <w:t>The main dashboard section displays four key statistics cards:</w:t>
      </w:r>
      <w:r>
        <w:br/>
      </w:r>
      <w:r>
        <w:br/>
        <w:t>1. Total Requests: Shows the total number of carryover requests in the system</w:t>
      </w:r>
      <w:r>
        <w:br/>
        <w:t>2. Pending Requests: Displays the count of requests awaiting review</w:t>
      </w:r>
      <w:r>
        <w:br/>
        <w:t>3. Accepted Requests: Shows the number of approved requests</w:t>
      </w:r>
      <w:r>
        <w:br/>
        <w:t>4. Rejected Requests: Displays the count of rejected requests</w:t>
      </w:r>
      <w:r>
        <w:br/>
      </w:r>
      <w:r>
        <w:br/>
        <w:t>These statistics are fetched from the backend API and updated in real-time when the dashboard loads.</w:t>
      </w:r>
    </w:p>
    <w:p w14:paraId="4BD2D545" w14:textId="77777777" w:rsidR="00D95ABD" w:rsidRDefault="00000000">
      <w:pPr>
        <w:pStyle w:val="Heading2"/>
      </w:pPr>
      <w:r>
        <w:t>9.3 Request Management Sections</w:t>
      </w:r>
    </w:p>
    <w:p w14:paraId="724C8FBB" w14:textId="77777777" w:rsidR="00D95ABD" w:rsidRDefault="00000000">
      <w:r>
        <w:t>The dashboard includes the following request management sections:</w:t>
      </w:r>
    </w:p>
    <w:p w14:paraId="7E32E6B3" w14:textId="77777777" w:rsidR="00D95ABD" w:rsidRDefault="00000000">
      <w:pPr>
        <w:pStyle w:val="Heading3"/>
      </w:pPr>
      <w:r>
        <w:t>All Requests</w:t>
      </w:r>
    </w:p>
    <w:p w14:paraId="01C96548" w14:textId="77777777" w:rsidR="00D95ABD" w:rsidRDefault="00000000">
      <w:r>
        <w:t>This section displays all carryover requests in a tabular format. The table includes columns for roll number, student name, course, year, subject code, subject name, status, and action buttons. Administrators can approve, reject, or move requests to trash from this section.</w:t>
      </w:r>
    </w:p>
    <w:p w14:paraId="263F1F33" w14:textId="77777777" w:rsidR="00D95ABD" w:rsidRDefault="00000000">
      <w:pPr>
        <w:pStyle w:val="Heading3"/>
      </w:pPr>
      <w:r>
        <w:t>Accepted Requests</w:t>
      </w:r>
    </w:p>
    <w:p w14:paraId="5E9CA92A" w14:textId="77777777" w:rsidR="00D95ABD" w:rsidRDefault="00000000">
      <w:r>
        <w:t>This section shows only requests that have been approved. Administrators can view details of accepted requests and move them to trash if needed.</w:t>
      </w:r>
    </w:p>
    <w:p w14:paraId="3B12A599" w14:textId="77777777" w:rsidR="00D95ABD" w:rsidRDefault="00000000">
      <w:pPr>
        <w:pStyle w:val="Heading3"/>
      </w:pPr>
      <w:r>
        <w:t>Rejected Requests</w:t>
      </w:r>
    </w:p>
    <w:p w14:paraId="5567A34A" w14:textId="77777777" w:rsidR="00D95ABD" w:rsidRDefault="00000000">
      <w:r>
        <w:t>This section displays requests that have been rejected along with their rejection reasons. Administrators can review rejection reasons and take appropriate actions.</w:t>
      </w:r>
    </w:p>
    <w:p w14:paraId="03F03D61" w14:textId="77777777" w:rsidR="00D95ABD" w:rsidRDefault="00000000">
      <w:pPr>
        <w:pStyle w:val="Heading3"/>
      </w:pPr>
      <w:r>
        <w:t>Pending Requests</w:t>
      </w:r>
    </w:p>
    <w:p w14:paraId="326F7081" w14:textId="77777777" w:rsidR="00D95ABD" w:rsidRDefault="00000000">
      <w:r>
        <w:t>This section shows requests that are awaiting review. Administrators can approve or reject these requests directly from this section.</w:t>
      </w:r>
    </w:p>
    <w:p w14:paraId="783BDC87" w14:textId="77777777" w:rsidR="00D95ABD" w:rsidRDefault="00000000">
      <w:pPr>
        <w:pStyle w:val="Heading3"/>
      </w:pPr>
      <w:r>
        <w:lastRenderedPageBreak/>
        <w:t>Trash</w:t>
      </w:r>
    </w:p>
    <w:p w14:paraId="2B8814D1" w14:textId="77777777" w:rsidR="00D95ABD" w:rsidRDefault="00000000">
      <w:r>
        <w:t>This section contains requests that have been moved to trash. Administrators can restore these requests to pending status or permanently delete them.</w:t>
      </w:r>
    </w:p>
    <w:p w14:paraId="1E934D73" w14:textId="77777777" w:rsidR="00D95ABD" w:rsidRDefault="00000000">
      <w:pPr>
        <w:pStyle w:val="Heading2"/>
      </w:pPr>
      <w:r>
        <w:t>9.4 Search and Filter Functionality</w:t>
      </w:r>
    </w:p>
    <w:p w14:paraId="140EFF1C" w14:textId="77777777" w:rsidR="00D95ABD" w:rsidRDefault="00000000">
      <w:r>
        <w:t>The admin dashboard includes advanced search and filter capabilities:</w:t>
      </w:r>
      <w:r>
        <w:br/>
      </w:r>
      <w:r>
        <w:br/>
        <w:t>1. Search Box: Allows searching by roll number, student name, or subject code</w:t>
      </w:r>
      <w:r>
        <w:br/>
        <w:t>2. Course Filter: Filter requests by course (B.Tech, M.Tech, BCA, MCA)</w:t>
      </w:r>
      <w:r>
        <w:br/>
        <w:t>3. Year Filter: Filter by academic year (1st, 2nd, 3rd, 4th Year)</w:t>
      </w:r>
      <w:r>
        <w:br/>
        <w:t>4. Semester Type Filter: Filter by Odd or Even semester</w:t>
      </w:r>
      <w:r>
        <w:br/>
        <w:t>5. Semester Filter: Dynamic filter based on selected course</w:t>
      </w:r>
      <w:r>
        <w:br/>
      </w:r>
      <w:r>
        <w:br/>
        <w:t>Filters can be combined for precise results. The filter state is managed client-side for immediate feedback.</w:t>
      </w:r>
    </w:p>
    <w:p w14:paraId="1E5D8FD8" w14:textId="77777777" w:rsidR="00D95ABD" w:rsidRDefault="00000000">
      <w:pPr>
        <w:pStyle w:val="Heading2"/>
      </w:pPr>
      <w:r>
        <w:t>9.5 Bulk Operations</w:t>
      </w:r>
    </w:p>
    <w:p w14:paraId="06640D91" w14:textId="77777777" w:rsidR="00D95ABD" w:rsidRDefault="00000000">
      <w:r>
        <w:t>Administrators can perform bulk operations on multiple requests simultaneously:</w:t>
      </w:r>
      <w:r>
        <w:br/>
      </w:r>
      <w:r>
        <w:br/>
        <w:t>1. Bulk Approve: Approve multiple pending requests at once</w:t>
      </w:r>
      <w:r>
        <w:br/>
        <w:t>2. Bulk Reject: Reject multiple requests with a common rejection reason</w:t>
      </w:r>
      <w:r>
        <w:br/>
        <w:t>3. Bulk Move to Trash: Move multiple requests to trash</w:t>
      </w:r>
      <w:r>
        <w:br/>
        <w:t>4. Bulk Restore: Restore multiple requests from trash to pending</w:t>
      </w:r>
      <w:r>
        <w:br/>
        <w:t>5. Bulk Delete: Permanently delete multiple requests</w:t>
      </w:r>
      <w:r>
        <w:br/>
      </w:r>
      <w:r>
        <w:br/>
        <w:t>These operations significantly improve administrative efficiency when handling large volumes of requests.</w:t>
      </w:r>
    </w:p>
    <w:p w14:paraId="47691AB7" w14:textId="77777777" w:rsidR="00D95ABD" w:rsidRDefault="00000000">
      <w:r>
        <w:br w:type="page"/>
      </w:r>
    </w:p>
    <w:p w14:paraId="2632AA4F" w14:textId="77777777" w:rsidR="00D95ABD" w:rsidRDefault="00000000">
      <w:pPr>
        <w:pStyle w:val="Heading1"/>
      </w:pPr>
      <w:r>
        <w:lastRenderedPageBreak/>
        <w:t>10. API DOCUMENTATION</w:t>
      </w:r>
    </w:p>
    <w:p w14:paraId="00BC6BA6" w14:textId="77777777" w:rsidR="00D95ABD" w:rsidRDefault="00000000">
      <w:pPr>
        <w:pStyle w:val="Heading2"/>
      </w:pPr>
      <w:r>
        <w:t>10.1 API Overview</w:t>
      </w:r>
    </w:p>
    <w:p w14:paraId="577A75B4" w14:textId="11A5B212" w:rsidR="00D95ABD" w:rsidRDefault="00000000">
      <w:r>
        <w:t xml:space="preserve">The </w:t>
      </w:r>
      <w:r w:rsidR="008843A1">
        <w:t>Carryover Management System</w:t>
      </w:r>
      <w:r>
        <w:t xml:space="preserve"> exposes a RESTful API for communication between the frontend and backend. All API endpoints return JSON responses and accept JSON request bodies. The API uses standard HTTP status codes to indicate success or failure of requests.</w:t>
      </w:r>
    </w:p>
    <w:p w14:paraId="10024F4A" w14:textId="77777777" w:rsidR="00D95ABD" w:rsidRDefault="00000000">
      <w:pPr>
        <w:pStyle w:val="Heading2"/>
      </w:pPr>
      <w:r>
        <w:t>10.2 Authentication API</w:t>
      </w:r>
    </w:p>
    <w:p w14:paraId="43A8811B" w14:textId="77777777" w:rsidR="00D95ABD" w:rsidRDefault="00000000">
      <w:pPr>
        <w:pStyle w:val="Heading3"/>
      </w:pPr>
      <w:r>
        <w:t>Admin Login</w:t>
      </w:r>
    </w:p>
    <w:p w14:paraId="326DBDA1" w14:textId="77777777" w:rsidR="00D95ABD" w:rsidRDefault="00000000">
      <w:r>
        <w:rPr>
          <w:b/>
        </w:rPr>
        <w:t xml:space="preserve">Endpoint: </w:t>
      </w:r>
      <w:r>
        <w:t>POST /api/admin/login</w:t>
      </w:r>
    </w:p>
    <w:p w14:paraId="371094A4" w14:textId="77777777" w:rsidR="00D95ABD" w:rsidRDefault="00000000">
      <w:r>
        <w:rPr>
          <w:b/>
        </w:rPr>
        <w:t xml:space="preserve">Description: </w:t>
      </w:r>
      <w:r>
        <w:t>Authenticates admin users with username and password</w:t>
      </w:r>
    </w:p>
    <w:p w14:paraId="1223388A" w14:textId="77777777" w:rsidR="00D95ABD" w:rsidRDefault="00000000">
      <w:r>
        <w:rPr>
          <w:b/>
        </w:rPr>
        <w:t>Request Body:</w:t>
      </w:r>
    </w:p>
    <w:p w14:paraId="6C3CBB41" w14:textId="77777777" w:rsidR="00D95ABD" w:rsidRDefault="00000000">
      <w:r>
        <w:t>{</w:t>
      </w:r>
      <w:r>
        <w:br/>
        <w:t xml:space="preserve">  "username": "string",</w:t>
      </w:r>
      <w:r>
        <w:br/>
        <w:t xml:space="preserve">  "password": "string"</w:t>
      </w:r>
      <w:r>
        <w:br/>
        <w:t>}</w:t>
      </w:r>
    </w:p>
    <w:p w14:paraId="70E8A47F" w14:textId="77777777" w:rsidR="00D95ABD" w:rsidRDefault="00000000">
      <w:r>
        <w:rPr>
          <w:b/>
        </w:rPr>
        <w:t>Response (Success):</w:t>
      </w:r>
    </w:p>
    <w:p w14:paraId="27FB8DF4" w14:textId="77777777" w:rsidR="00D95ABD" w:rsidRDefault="00000000">
      <w:r>
        <w:t>{</w:t>
      </w:r>
      <w:r>
        <w:br/>
        <w:t xml:space="preserve">  "success": true,</w:t>
      </w:r>
      <w:r>
        <w:br/>
        <w:t xml:space="preserve">  "message": "Login successful"</w:t>
      </w:r>
      <w:r>
        <w:br/>
        <w:t>}</w:t>
      </w:r>
    </w:p>
    <w:p w14:paraId="7881A02E" w14:textId="77777777" w:rsidR="00D95ABD" w:rsidRDefault="00000000">
      <w:r>
        <w:rPr>
          <w:b/>
        </w:rPr>
        <w:t>Response (Failure):</w:t>
      </w:r>
    </w:p>
    <w:p w14:paraId="1FEAFD0C" w14:textId="77777777" w:rsidR="00D95ABD" w:rsidRDefault="00000000">
      <w:r>
        <w:t>{</w:t>
      </w:r>
      <w:r>
        <w:br/>
        <w:t xml:space="preserve">  "success": false,</w:t>
      </w:r>
      <w:r>
        <w:br/>
        <w:t xml:space="preserve">  "message": "Invalid credentials"</w:t>
      </w:r>
      <w:r>
        <w:br/>
        <w:t>}</w:t>
      </w:r>
    </w:p>
    <w:p w14:paraId="14FA8469" w14:textId="77777777" w:rsidR="00D95ABD" w:rsidRDefault="00000000">
      <w:pPr>
        <w:pStyle w:val="Heading3"/>
      </w:pPr>
      <w:r>
        <w:t>Admin Logout</w:t>
      </w:r>
    </w:p>
    <w:p w14:paraId="69B67BD2" w14:textId="77777777" w:rsidR="00D95ABD" w:rsidRDefault="00000000">
      <w:r>
        <w:rPr>
          <w:b/>
        </w:rPr>
        <w:t xml:space="preserve">Endpoint: </w:t>
      </w:r>
      <w:r>
        <w:t>POST /api/admin/logout</w:t>
      </w:r>
    </w:p>
    <w:p w14:paraId="18B912AA" w14:textId="77777777" w:rsidR="00D95ABD" w:rsidRDefault="00000000">
      <w:r>
        <w:rPr>
          <w:b/>
        </w:rPr>
        <w:t xml:space="preserve">Description: </w:t>
      </w:r>
      <w:r>
        <w:t>Logs out the admin user by clearing the session</w:t>
      </w:r>
    </w:p>
    <w:p w14:paraId="0F0DC267" w14:textId="77777777" w:rsidR="00D95ABD" w:rsidRDefault="00000000">
      <w:r>
        <w:rPr>
          <w:b/>
        </w:rPr>
        <w:t>Response:</w:t>
      </w:r>
    </w:p>
    <w:p w14:paraId="1DE79734" w14:textId="77777777" w:rsidR="00D95ABD" w:rsidRDefault="00000000">
      <w:r>
        <w:lastRenderedPageBreak/>
        <w:t>{</w:t>
      </w:r>
      <w:r>
        <w:br/>
        <w:t xml:space="preserve">  "success": true,</w:t>
      </w:r>
      <w:r>
        <w:br/>
        <w:t xml:space="preserve">  "message": "Logged out successfully"</w:t>
      </w:r>
      <w:r>
        <w:br/>
        <w:t>}</w:t>
      </w:r>
    </w:p>
    <w:p w14:paraId="58A058B1" w14:textId="77777777" w:rsidR="00D95ABD" w:rsidRDefault="00000000">
      <w:pPr>
        <w:pStyle w:val="Heading2"/>
      </w:pPr>
      <w:r>
        <w:t>10.3 Dashboard API</w:t>
      </w:r>
    </w:p>
    <w:p w14:paraId="1A775DFD" w14:textId="77777777" w:rsidR="00D95ABD" w:rsidRDefault="00000000">
      <w:pPr>
        <w:pStyle w:val="Heading3"/>
      </w:pPr>
      <w:r>
        <w:t>Get Dashboard Statistics</w:t>
      </w:r>
    </w:p>
    <w:p w14:paraId="705D64A9" w14:textId="77777777" w:rsidR="00D95ABD" w:rsidRDefault="00000000">
      <w:r>
        <w:rPr>
          <w:b/>
        </w:rPr>
        <w:t xml:space="preserve">Endpoint: </w:t>
      </w:r>
      <w:r>
        <w:t>GET /api/admin/dashboard</w:t>
      </w:r>
    </w:p>
    <w:p w14:paraId="49EB989C" w14:textId="77777777" w:rsidR="00D95ABD" w:rsidRDefault="00000000">
      <w:r>
        <w:rPr>
          <w:b/>
        </w:rPr>
        <w:t xml:space="preserve">Description: </w:t>
      </w:r>
      <w:r>
        <w:t>Returns dashboard statistics including request counts by status</w:t>
      </w:r>
    </w:p>
    <w:p w14:paraId="6E4A8431" w14:textId="77777777" w:rsidR="00D95ABD" w:rsidRDefault="00000000">
      <w:r>
        <w:rPr>
          <w:b/>
        </w:rPr>
        <w:t xml:space="preserve">Authentication: </w:t>
      </w:r>
      <w:r>
        <w:t>Required (Admin session)</w:t>
      </w:r>
    </w:p>
    <w:p w14:paraId="3BBE3EBE" w14:textId="77777777" w:rsidR="00D95ABD" w:rsidRDefault="00000000">
      <w:r>
        <w:rPr>
          <w:b/>
        </w:rPr>
        <w:t>Response:</w:t>
      </w:r>
    </w:p>
    <w:p w14:paraId="0C79CB14" w14:textId="77777777" w:rsidR="00D95ABD" w:rsidRDefault="00000000">
      <w:r>
        <w:t>{</w:t>
      </w:r>
      <w:r>
        <w:br/>
        <w:t xml:space="preserve">  "total_requests": number,</w:t>
      </w:r>
      <w:r>
        <w:br/>
        <w:t xml:space="preserve">  "pending_requests": number,</w:t>
      </w:r>
      <w:r>
        <w:br/>
        <w:t xml:space="preserve">  "accepted_requests": number,</w:t>
      </w:r>
      <w:r>
        <w:br/>
        <w:t xml:space="preserve">  "rejected_requests": number</w:t>
      </w:r>
      <w:r>
        <w:br/>
        <w:t>}</w:t>
      </w:r>
    </w:p>
    <w:p w14:paraId="37707FC1" w14:textId="77777777" w:rsidR="00D95ABD" w:rsidRDefault="00000000">
      <w:pPr>
        <w:pStyle w:val="Heading2"/>
      </w:pPr>
      <w:r>
        <w:t>10.4 Request Management API</w:t>
      </w:r>
    </w:p>
    <w:p w14:paraId="71E1DF82" w14:textId="77777777" w:rsidR="00D95ABD" w:rsidRDefault="00000000">
      <w:pPr>
        <w:pStyle w:val="Heading3"/>
      </w:pPr>
      <w:r>
        <w:t>Get All Requests</w:t>
      </w:r>
    </w:p>
    <w:p w14:paraId="01487A9D" w14:textId="77777777" w:rsidR="00D95ABD" w:rsidRDefault="00000000">
      <w:r>
        <w:rPr>
          <w:b/>
        </w:rPr>
        <w:t xml:space="preserve">Endpoint: </w:t>
      </w:r>
      <w:r>
        <w:t>GET /api/admin/requests</w:t>
      </w:r>
    </w:p>
    <w:p w14:paraId="54947A3A" w14:textId="77777777" w:rsidR="00D95ABD" w:rsidRDefault="00000000">
      <w:r>
        <w:rPr>
          <w:b/>
        </w:rPr>
        <w:t xml:space="preserve">Description: </w:t>
      </w:r>
      <w:r>
        <w:t>Retrieves all requests with optional filtering</w:t>
      </w:r>
    </w:p>
    <w:p w14:paraId="5F21EED1" w14:textId="77777777" w:rsidR="00D95ABD" w:rsidRDefault="00000000">
      <w:r>
        <w:rPr>
          <w:b/>
        </w:rPr>
        <w:t>Query Parameters:</w:t>
      </w:r>
    </w:p>
    <w:p w14:paraId="33D3B4DF" w14:textId="77777777" w:rsidR="00D95ABD" w:rsidRDefault="00000000">
      <w:pPr>
        <w:pStyle w:val="ListBullet"/>
      </w:pPr>
      <w:r>
        <w:t>status (optional): Filter by status (pending, accepted, rejected, trashed)</w:t>
      </w:r>
    </w:p>
    <w:p w14:paraId="5BCEACE5" w14:textId="77777777" w:rsidR="00D95ABD" w:rsidRDefault="00000000">
      <w:pPr>
        <w:pStyle w:val="ListBullet"/>
      </w:pPr>
      <w:r>
        <w:t>limit (optional): Limit number of results returned</w:t>
      </w:r>
    </w:p>
    <w:p w14:paraId="22CBBDE3" w14:textId="77777777" w:rsidR="00D95ABD" w:rsidRDefault="00000000">
      <w:r>
        <w:rPr>
          <w:b/>
        </w:rPr>
        <w:t>Response:</w:t>
      </w:r>
    </w:p>
    <w:p w14:paraId="7D406821" w14:textId="77777777" w:rsidR="00D95ABD" w:rsidRDefault="00000000">
      <w:r>
        <w:t>{</w:t>
      </w:r>
      <w:r>
        <w:br/>
        <w:t xml:space="preserve">  "requests": [</w:t>
      </w:r>
      <w:r>
        <w:br/>
        <w:t xml:space="preserve">    {</w:t>
      </w:r>
      <w:r>
        <w:br/>
        <w:t xml:space="preserve">      "roll_number": "string",</w:t>
      </w:r>
      <w:r>
        <w:br/>
        <w:t xml:space="preserve">      "request_number": "string",</w:t>
      </w:r>
      <w:r>
        <w:br/>
        <w:t xml:space="preserve">      "status": "string",</w:t>
      </w:r>
      <w:r>
        <w:br/>
      </w:r>
      <w:r>
        <w:lastRenderedPageBreak/>
        <w:t xml:space="preserve">      "name": "string",</w:t>
      </w:r>
      <w:r>
        <w:br/>
        <w:t xml:space="preserve">      "course": "string",</w:t>
      </w:r>
      <w:r>
        <w:br/>
        <w:t xml:space="preserve">      "subject_code": "string",</w:t>
      </w:r>
      <w:r>
        <w:br/>
        <w:t xml:space="preserve">      "subject_name": "string",</w:t>
      </w:r>
      <w:r>
        <w:br/>
        <w:t xml:space="preserve">      "created_at": "datetime",</w:t>
      </w:r>
      <w:r>
        <w:br/>
        <w:t xml:space="preserve">      "updated_at": "datetime"</w:t>
      </w:r>
      <w:r>
        <w:br/>
        <w:t xml:space="preserve">    }</w:t>
      </w:r>
      <w:r>
        <w:br/>
        <w:t xml:space="preserve">  ]</w:t>
      </w:r>
      <w:r>
        <w:br/>
        <w:t>}</w:t>
      </w:r>
    </w:p>
    <w:p w14:paraId="2AE7C2CF" w14:textId="77777777" w:rsidR="00D95ABD" w:rsidRDefault="00000000">
      <w:pPr>
        <w:pStyle w:val="Heading3"/>
      </w:pPr>
      <w:r>
        <w:t>Approve Request</w:t>
      </w:r>
    </w:p>
    <w:p w14:paraId="18294CC1" w14:textId="77777777" w:rsidR="00D95ABD" w:rsidRDefault="00000000">
      <w:r>
        <w:rPr>
          <w:b/>
        </w:rPr>
        <w:t xml:space="preserve">Endpoint: </w:t>
      </w:r>
      <w:r>
        <w:t>POST /api/admin/requests/&lt;request_id&gt;/approve</w:t>
      </w:r>
    </w:p>
    <w:p w14:paraId="03723B85" w14:textId="77777777" w:rsidR="00D95ABD" w:rsidRDefault="00000000">
      <w:r>
        <w:rPr>
          <w:b/>
        </w:rPr>
        <w:t xml:space="preserve">Description: </w:t>
      </w:r>
      <w:r>
        <w:t>Approves a specific request for a given subject</w:t>
      </w:r>
    </w:p>
    <w:p w14:paraId="506201A8" w14:textId="77777777" w:rsidR="00D95ABD" w:rsidRDefault="00000000">
      <w:r>
        <w:rPr>
          <w:b/>
        </w:rPr>
        <w:t>Query Parameters:</w:t>
      </w:r>
    </w:p>
    <w:p w14:paraId="5AE6678A" w14:textId="77777777" w:rsidR="00D95ABD" w:rsidRDefault="00000000">
      <w:pPr>
        <w:pStyle w:val="ListBullet"/>
      </w:pPr>
      <w:r>
        <w:t>subject_code (optional): Specific subject to approve</w:t>
      </w:r>
    </w:p>
    <w:p w14:paraId="541F0D58" w14:textId="77777777" w:rsidR="00D95ABD" w:rsidRDefault="00000000">
      <w:r>
        <w:rPr>
          <w:b/>
        </w:rPr>
        <w:t>Response:</w:t>
      </w:r>
    </w:p>
    <w:p w14:paraId="464FDE9B" w14:textId="77777777" w:rsidR="00D95ABD" w:rsidRDefault="00000000">
      <w:r>
        <w:t>{</w:t>
      </w:r>
      <w:r>
        <w:br/>
        <w:t xml:space="preserve">  "success": true,</w:t>
      </w:r>
      <w:r>
        <w:br/>
        <w:t xml:space="preserve">  "message": "Request approved successfully"</w:t>
      </w:r>
      <w:r>
        <w:br/>
        <w:t>}</w:t>
      </w:r>
    </w:p>
    <w:p w14:paraId="011BC0E5" w14:textId="77777777" w:rsidR="00D95ABD" w:rsidRDefault="00000000">
      <w:pPr>
        <w:pStyle w:val="Heading3"/>
      </w:pPr>
      <w:r>
        <w:t>Reject Request</w:t>
      </w:r>
    </w:p>
    <w:p w14:paraId="20C3C9D7" w14:textId="77777777" w:rsidR="00D95ABD" w:rsidRDefault="00000000">
      <w:r>
        <w:rPr>
          <w:b/>
        </w:rPr>
        <w:t xml:space="preserve">Endpoint: </w:t>
      </w:r>
      <w:r>
        <w:t>POST /api/admin/requests/&lt;request_id&gt;/reject</w:t>
      </w:r>
    </w:p>
    <w:p w14:paraId="1222FCE0" w14:textId="77777777" w:rsidR="00D95ABD" w:rsidRDefault="00000000">
      <w:r>
        <w:rPr>
          <w:b/>
        </w:rPr>
        <w:t xml:space="preserve">Description: </w:t>
      </w:r>
      <w:r>
        <w:t>Rejects a specific request for a given subject</w:t>
      </w:r>
    </w:p>
    <w:p w14:paraId="634BCC17" w14:textId="77777777" w:rsidR="00D95ABD" w:rsidRDefault="00000000">
      <w:r>
        <w:rPr>
          <w:b/>
        </w:rPr>
        <w:t>Query Parameters:</w:t>
      </w:r>
    </w:p>
    <w:p w14:paraId="6DE18514" w14:textId="77777777" w:rsidR="00D95ABD" w:rsidRDefault="00000000">
      <w:pPr>
        <w:pStyle w:val="ListBullet"/>
      </w:pPr>
      <w:r>
        <w:t>subject_code (optional): Specific subject to reject</w:t>
      </w:r>
    </w:p>
    <w:p w14:paraId="7FBB3604" w14:textId="77777777" w:rsidR="00D95ABD" w:rsidRDefault="00000000">
      <w:r>
        <w:rPr>
          <w:b/>
        </w:rPr>
        <w:t>Request Body:</w:t>
      </w:r>
    </w:p>
    <w:p w14:paraId="4C142B11" w14:textId="77777777" w:rsidR="00D95ABD" w:rsidRDefault="00000000">
      <w:r>
        <w:t>{</w:t>
      </w:r>
      <w:r>
        <w:br/>
        <w:t xml:space="preserve">  "reason": "string"</w:t>
      </w:r>
      <w:r>
        <w:br/>
        <w:t>}</w:t>
      </w:r>
    </w:p>
    <w:p w14:paraId="3CC50F81" w14:textId="77777777" w:rsidR="00D95ABD" w:rsidRDefault="00000000">
      <w:r>
        <w:rPr>
          <w:b/>
        </w:rPr>
        <w:t>Response:</w:t>
      </w:r>
    </w:p>
    <w:p w14:paraId="6EF0AA04" w14:textId="77777777" w:rsidR="00D95ABD" w:rsidRDefault="00000000">
      <w:r>
        <w:lastRenderedPageBreak/>
        <w:t>{</w:t>
      </w:r>
      <w:r>
        <w:br/>
        <w:t xml:space="preserve">  "success": true,</w:t>
      </w:r>
      <w:r>
        <w:br/>
        <w:t xml:space="preserve">  "message": "Request rejected successfully"</w:t>
      </w:r>
      <w:r>
        <w:br/>
        <w:t>}</w:t>
      </w:r>
    </w:p>
    <w:p w14:paraId="21B759B6" w14:textId="77777777" w:rsidR="00D95ABD" w:rsidRDefault="00000000">
      <w:r>
        <w:br w:type="page"/>
      </w:r>
    </w:p>
    <w:p w14:paraId="11F95125" w14:textId="77777777" w:rsidR="00D95ABD" w:rsidRDefault="00000000">
      <w:pPr>
        <w:pStyle w:val="Heading1"/>
      </w:pPr>
      <w:r>
        <w:lastRenderedPageBreak/>
        <w:t>11. SECURITY IMPLEMENTATION</w:t>
      </w:r>
    </w:p>
    <w:p w14:paraId="24AAAA7F" w14:textId="77777777" w:rsidR="00D95ABD" w:rsidRDefault="00000000">
      <w:pPr>
        <w:pStyle w:val="Heading2"/>
      </w:pPr>
      <w:r>
        <w:t>11.1 Authentication Security</w:t>
      </w:r>
    </w:p>
    <w:p w14:paraId="425B8A80" w14:textId="77777777" w:rsidR="00D95ABD" w:rsidRDefault="00000000">
      <w:r>
        <w:t>The admin authentication system uses hardcoded credentials stored in the backend code. While this approach is simple, it provides basic security for the application. The credentials are:</w:t>
      </w:r>
      <w:r>
        <w:br/>
      </w:r>
      <w:r>
        <w:br/>
        <w:t>Username: SUG_admin</w:t>
      </w:r>
      <w:r>
        <w:br/>
        <w:t>Password: admin@123</w:t>
      </w:r>
      <w:r>
        <w:br/>
      </w:r>
      <w:r>
        <w:br/>
        <w:t>For production deployment, it is recommended to implement a more robust authentication system with password hashing, user management, and role-based access control.</w:t>
      </w:r>
    </w:p>
    <w:p w14:paraId="4CDD2B76" w14:textId="77777777" w:rsidR="00D95ABD" w:rsidRDefault="00000000">
      <w:pPr>
        <w:pStyle w:val="Heading2"/>
      </w:pPr>
      <w:r>
        <w:t>11.2 Session Security</w:t>
      </w:r>
    </w:p>
    <w:p w14:paraId="5BD93B56" w14:textId="77777777" w:rsidR="00D95ABD" w:rsidRDefault="00000000">
      <w:r>
        <w:t>User sessions are managed using Flask's built-in session support. A secret key is generated using the secrets module with 32 bytes of randomness for secure session management. Session data is stored server-side and a session cookie is sent to the client. The session is cleared upon logout to prevent session hijacking.</w:t>
      </w:r>
    </w:p>
    <w:p w14:paraId="37C63A8B" w14:textId="77777777" w:rsidR="00D95ABD" w:rsidRDefault="00000000">
      <w:pPr>
        <w:pStyle w:val="Heading2"/>
      </w:pPr>
      <w:r>
        <w:t>11.3 SQL Injection Prevention</w:t>
      </w:r>
    </w:p>
    <w:p w14:paraId="4AC0BA57" w14:textId="77777777" w:rsidR="00D95ABD" w:rsidRDefault="00000000">
      <w:r>
        <w:t>The application uses parameterized queries for all database operations to prevent SQL injection attacks. User input is never directly concatenated into SQL queries. Instead, placeholders (%s) are used and values are passed as separate parameters to the cursor.execute() method.</w:t>
      </w:r>
    </w:p>
    <w:p w14:paraId="5EB97F42" w14:textId="77777777" w:rsidR="00D95ABD" w:rsidRDefault="00000000">
      <w:pPr>
        <w:pStyle w:val="Heading2"/>
      </w:pPr>
      <w:r>
        <w:t>11.4 CORS Configuration</w:t>
      </w:r>
    </w:p>
    <w:p w14:paraId="0D53F726" w14:textId="77777777" w:rsidR="00D95ABD" w:rsidRDefault="00000000">
      <w:r>
        <w:t>Cross-Origin Resource Sharing (CORS) is enabled for all routes using the Flask-CORS extension. This allows the frontend to communicate with the backend API from different origins. For production deployment, it is recommended to configure CORS to allow only specific origins.</w:t>
      </w:r>
    </w:p>
    <w:p w14:paraId="693D1D0E" w14:textId="77777777" w:rsidR="00D95ABD" w:rsidRDefault="00000000">
      <w:pPr>
        <w:pStyle w:val="Heading2"/>
      </w:pPr>
      <w:r>
        <w:t>11.5 Input Validation</w:t>
      </w:r>
    </w:p>
    <w:p w14:paraId="6890A163" w14:textId="77777777" w:rsidR="00D95ABD" w:rsidRDefault="00000000">
      <w:r>
        <w:t>Both client-side and server-side input validation are implemented. Client-side validation provides immediate feedback to users, while server-side validation ensures data integrity and security. Required fields are validated, input formats are checked, and data types are verified before processing.</w:t>
      </w:r>
    </w:p>
    <w:p w14:paraId="0F8C441C" w14:textId="77777777" w:rsidR="00D95ABD" w:rsidRDefault="00000000">
      <w:pPr>
        <w:pStyle w:val="Heading2"/>
      </w:pPr>
      <w:r>
        <w:lastRenderedPageBreak/>
        <w:t>11.6 Error Handling</w:t>
      </w:r>
    </w:p>
    <w:p w14:paraId="131DA44A" w14:textId="77777777" w:rsidR="00D95ABD" w:rsidRDefault="00000000">
      <w:r>
        <w:t>Comprehensive error handling is implemented throughout the application. Database errors are caught and appropriate error messages are returned to the client without exposing sensitive information. Authentication errors return 401 Unauthorized status codes. Validation errors return 400 Bad Request status codes with descriptive error messages.</w:t>
      </w:r>
    </w:p>
    <w:p w14:paraId="7334749C" w14:textId="77777777" w:rsidR="00D95ABD" w:rsidRDefault="00000000">
      <w:r>
        <w:br w:type="page"/>
      </w:r>
    </w:p>
    <w:p w14:paraId="3E6A7AAF" w14:textId="77777777" w:rsidR="00D95ABD" w:rsidRDefault="00000000">
      <w:pPr>
        <w:pStyle w:val="Heading1"/>
      </w:pPr>
      <w:r>
        <w:lastRenderedPageBreak/>
        <w:t>12. USER INTERFACE DESIGN</w:t>
      </w:r>
    </w:p>
    <w:p w14:paraId="15F168B7" w14:textId="77777777" w:rsidR="00D95ABD" w:rsidRDefault="00000000">
      <w:pPr>
        <w:pStyle w:val="Heading2"/>
      </w:pPr>
      <w:r>
        <w:t>12.1 Design Principles</w:t>
      </w:r>
    </w:p>
    <w:p w14:paraId="694ADF7D" w14:textId="351E68B5" w:rsidR="00D95ABD" w:rsidRDefault="00000000">
      <w:r>
        <w:t xml:space="preserve">The user interface of the </w:t>
      </w:r>
      <w:r w:rsidR="008843A1">
        <w:t>Carryover Management System</w:t>
      </w:r>
      <w:r>
        <w:t xml:space="preserve"> follows modern web design principles:</w:t>
      </w:r>
      <w:r>
        <w:br/>
      </w:r>
      <w:r>
        <w:br/>
        <w:t>1. Simplicity: Clean and uncluttered interface with clear visual hierarchy</w:t>
      </w:r>
      <w:r>
        <w:br/>
        <w:t>2. Consistency: Uniform design elements and interactions throughout the application</w:t>
      </w:r>
      <w:r>
        <w:br/>
        <w:t>3. Accessibility: Proper color contrast, readable fonts, and keyboard navigation support</w:t>
      </w:r>
      <w:r>
        <w:br/>
        <w:t>4. Responsiveness: Adaptive layout that works on all screen sizes</w:t>
      </w:r>
      <w:r>
        <w:br/>
        <w:t>5. Feedback: Visual feedback for user actions and system status</w:t>
      </w:r>
      <w:r>
        <w:br/>
        <w:t>6. Efficiency: Streamlined workflows for common tasks</w:t>
      </w:r>
    </w:p>
    <w:p w14:paraId="786CA249" w14:textId="77777777" w:rsidR="00D95ABD" w:rsidRDefault="00000000">
      <w:pPr>
        <w:pStyle w:val="Heading2"/>
      </w:pPr>
      <w:r>
        <w:t>12.2 Color Scheme</w:t>
      </w:r>
    </w:p>
    <w:p w14:paraId="7A9ACF97" w14:textId="77777777" w:rsidR="00D95ABD" w:rsidRDefault="00000000">
      <w:r>
        <w:t>The application uses a professional color scheme with the following primary colors:</w:t>
      </w:r>
      <w:r>
        <w:br/>
      </w:r>
      <w:r>
        <w:br/>
        <w:t>1. Primary Blue (#3b82f6): Used for primary actions and highlights</w:t>
      </w:r>
      <w:r>
        <w:br/>
        <w:t>2. Dark Blue (#1e3c72): Used for backgrounds and headers</w:t>
      </w:r>
      <w:r>
        <w:br/>
        <w:t>3. Green (#10b981): Used for success states and positive actions</w:t>
      </w:r>
      <w:r>
        <w:br/>
        <w:t>4. Red (#ef4444): Used for error states and destructive actions</w:t>
      </w:r>
      <w:r>
        <w:br/>
        <w:t>5. Gray (#6b7280): Used for secondary text and borders</w:t>
      </w:r>
      <w:r>
        <w:br/>
        <w:t>6. White (#ffffff): Used for backgrounds and content areas</w:t>
      </w:r>
    </w:p>
    <w:p w14:paraId="201AC47A" w14:textId="77777777" w:rsidR="00D95ABD" w:rsidRDefault="00000000">
      <w:pPr>
        <w:pStyle w:val="Heading2"/>
      </w:pPr>
      <w:r>
        <w:t>12.3 Typography</w:t>
      </w:r>
    </w:p>
    <w:p w14:paraId="3DF03019" w14:textId="77777777" w:rsidR="00D95ABD" w:rsidRDefault="00000000">
      <w:r>
        <w:t>The Poppins font family is used throughout the application for a modern and readable appearance. Different font weights (300, 400, 500, 600, 700) are used to create visual hierarchy and emphasis. Font sizes are carefully chosen to ensure readability on all devices.</w:t>
      </w:r>
    </w:p>
    <w:p w14:paraId="4271F644" w14:textId="77777777" w:rsidR="00D95ABD" w:rsidRDefault="00000000">
      <w:pPr>
        <w:pStyle w:val="Heading2"/>
      </w:pPr>
      <w:r>
        <w:t>12.4 Iconography</w:t>
      </w:r>
    </w:p>
    <w:p w14:paraId="2901579C" w14:textId="77777777" w:rsidR="00D95ABD" w:rsidRDefault="00000000">
      <w:r>
        <w:t>Font Awesome icons are used throughout the application for visual communication. Icons are chosen to be intuitive and consistent with common web conventions. Examples include:</w:t>
      </w:r>
      <w:r>
        <w:br/>
      </w:r>
      <w:r>
        <w:br/>
        <w:t>1. User icons for student and admin roles</w:t>
      </w:r>
      <w:r>
        <w:br/>
        <w:t>2. Checkmark icons for approved actions</w:t>
      </w:r>
      <w:r>
        <w:br/>
        <w:t>3. Times icons for rejected actions</w:t>
      </w:r>
      <w:r>
        <w:br/>
        <w:t>4. Clock icons for pending status</w:t>
      </w:r>
      <w:r>
        <w:br/>
      </w:r>
      <w:r>
        <w:lastRenderedPageBreak/>
        <w:t>5. Trash icons for delete actions</w:t>
      </w:r>
      <w:r>
        <w:br/>
        <w:t>6. Search icons for search functionality</w:t>
      </w:r>
    </w:p>
    <w:p w14:paraId="338ACB66" w14:textId="77777777" w:rsidR="00D95ABD" w:rsidRDefault="00000000">
      <w:pPr>
        <w:pStyle w:val="Heading2"/>
      </w:pPr>
      <w:r>
        <w:t>12.5 Animation and Transitions</w:t>
      </w:r>
    </w:p>
    <w:p w14:paraId="6EA9C5B8" w14:textId="77777777" w:rsidR="00D95ABD" w:rsidRDefault="00000000">
      <w:r>
        <w:t>CSS animations and transitions are used to enhance the user experience:</w:t>
      </w:r>
      <w:r>
        <w:br/>
      </w:r>
      <w:r>
        <w:br/>
        <w:t>1. Fade-in animations for page elements on load</w:t>
      </w:r>
      <w:r>
        <w:br/>
        <w:t>2. Slide-in animations for dropdown menus</w:t>
      </w:r>
      <w:r>
        <w:br/>
        <w:t>3. Hover transitions for interactive elements</w:t>
      </w:r>
      <w:r>
        <w:br/>
        <w:t>4. Loading spinners for asynchronous operations</w:t>
      </w:r>
      <w:r>
        <w:br/>
        <w:t>5. Smooth scrolling for navigation</w:t>
      </w:r>
      <w:r>
        <w:br/>
      </w:r>
      <w:r>
        <w:br/>
        <w:t>These animations are subtle and purposeful, improving usability without being distracting.</w:t>
      </w:r>
    </w:p>
    <w:p w14:paraId="0213107E" w14:textId="77777777" w:rsidR="00D95ABD" w:rsidRDefault="00000000">
      <w:r>
        <w:br w:type="page"/>
      </w:r>
    </w:p>
    <w:p w14:paraId="306C73F0" w14:textId="77777777" w:rsidR="00D95ABD" w:rsidRDefault="00000000">
      <w:pPr>
        <w:pStyle w:val="Heading1"/>
      </w:pPr>
      <w:r>
        <w:lastRenderedPageBreak/>
        <w:t>13. RESPONSIVE DESIGN</w:t>
      </w:r>
    </w:p>
    <w:p w14:paraId="4BA88093" w14:textId="77777777" w:rsidR="00D95ABD" w:rsidRDefault="00000000">
      <w:pPr>
        <w:pStyle w:val="Heading2"/>
      </w:pPr>
      <w:r>
        <w:t>13.1 Mobile-First Approach</w:t>
      </w:r>
    </w:p>
    <w:p w14:paraId="1A5975B3" w14:textId="2310C664" w:rsidR="00D95ABD" w:rsidRDefault="00000000">
      <w:r>
        <w:t xml:space="preserve">The </w:t>
      </w:r>
      <w:r w:rsidR="008843A1">
        <w:t>Carryover Management System</w:t>
      </w:r>
      <w:r>
        <w:t xml:space="preserve"> follows a mobile-first design approach, where the base styles are designed for mobile devices and then enhanced for larger screens using media queries. This ensures that the application works well on all devices, from smartphones to desktop computers.</w:t>
      </w:r>
    </w:p>
    <w:p w14:paraId="750515E3" w14:textId="77777777" w:rsidR="00D95ABD" w:rsidRDefault="00000000">
      <w:pPr>
        <w:pStyle w:val="Heading2"/>
      </w:pPr>
      <w:r>
        <w:t>13.2 Breakpoints</w:t>
      </w:r>
    </w:p>
    <w:p w14:paraId="5F2598B4" w14:textId="77777777" w:rsidR="00D95ABD" w:rsidRDefault="00000000">
      <w:r>
        <w:t>The following breakpoints are used for responsive design:</w:t>
      </w:r>
    </w:p>
    <w:p w14:paraId="40601951" w14:textId="77777777" w:rsidR="00D95ABD" w:rsidRDefault="00000000">
      <w:pPr>
        <w:pStyle w:val="ListBullet"/>
      </w:pPr>
      <w:r>
        <w:t>360px: Extra small mobile devices</w:t>
      </w:r>
    </w:p>
    <w:p w14:paraId="41B80FCB" w14:textId="77777777" w:rsidR="00D95ABD" w:rsidRDefault="00000000">
      <w:pPr>
        <w:pStyle w:val="ListBullet"/>
      </w:pPr>
      <w:r>
        <w:t>480px: Small mobile devices</w:t>
      </w:r>
    </w:p>
    <w:p w14:paraId="4D42B0A4" w14:textId="77777777" w:rsidR="00D95ABD" w:rsidRDefault="00000000">
      <w:pPr>
        <w:pStyle w:val="ListBullet"/>
      </w:pPr>
      <w:r>
        <w:t>768px: Tablets and large phones</w:t>
      </w:r>
    </w:p>
    <w:p w14:paraId="127F71E0" w14:textId="77777777" w:rsidR="00D95ABD" w:rsidRDefault="00000000">
      <w:pPr>
        <w:pStyle w:val="ListBullet"/>
      </w:pPr>
      <w:r>
        <w:t>1024px: Small desktops and tablets in landscape mode</w:t>
      </w:r>
    </w:p>
    <w:p w14:paraId="3E40603D" w14:textId="77777777" w:rsidR="00D95ABD" w:rsidRDefault="00000000">
      <w:pPr>
        <w:pStyle w:val="ListBullet"/>
      </w:pPr>
      <w:r>
        <w:t>1200px: Large desktops</w:t>
      </w:r>
    </w:p>
    <w:p w14:paraId="46B8D109" w14:textId="77777777" w:rsidR="00D95ABD" w:rsidRDefault="00000000">
      <w:pPr>
        <w:pStyle w:val="Heading2"/>
      </w:pPr>
      <w:r>
        <w:t>13.3 Responsive Components</w:t>
      </w:r>
    </w:p>
    <w:p w14:paraId="3B382E0C" w14:textId="77777777" w:rsidR="00D95ABD" w:rsidRDefault="00000000">
      <w:r>
        <w:t>The following components are responsive:</w:t>
      </w:r>
    </w:p>
    <w:p w14:paraId="754B4BC9" w14:textId="77777777" w:rsidR="00D95ABD" w:rsidRDefault="00000000">
      <w:pPr>
        <w:pStyle w:val="Heading3"/>
      </w:pPr>
      <w:r>
        <w:t>Navigation</w:t>
      </w:r>
    </w:p>
    <w:p w14:paraId="64A75E85" w14:textId="77777777" w:rsidR="00D95ABD" w:rsidRDefault="00000000">
      <w:r>
        <w:t>The sidebar navigation collapses into a hamburger menu on mobile devices. The menu can be toggled by clicking the menu button. On desktop, the sidebar is always visible.</w:t>
      </w:r>
    </w:p>
    <w:p w14:paraId="03E201F1" w14:textId="77777777" w:rsidR="00D95ABD" w:rsidRDefault="00000000">
      <w:pPr>
        <w:pStyle w:val="Heading3"/>
      </w:pPr>
      <w:r>
        <w:t>Forms</w:t>
      </w:r>
    </w:p>
    <w:p w14:paraId="10712410" w14:textId="77777777" w:rsidR="00D95ABD" w:rsidRDefault="00000000">
      <w:r>
        <w:t>Form layouts adapt to screen size. On mobile, form fields stack vertically. On desktop, fields are arranged in a grid layout. Input sizes and button dimensions adjust for touch-friendly interaction on mobile devices.</w:t>
      </w:r>
    </w:p>
    <w:p w14:paraId="5F81456A" w14:textId="77777777" w:rsidR="00D95ABD" w:rsidRDefault="00000000">
      <w:pPr>
        <w:pStyle w:val="Heading3"/>
      </w:pPr>
      <w:r>
        <w:t>Tables</w:t>
      </w:r>
    </w:p>
    <w:p w14:paraId="7D50D7E9" w14:textId="77777777" w:rsidR="00D95ABD" w:rsidRDefault="00000000">
      <w:r>
        <w:t>Data tables are responsive and scroll horizontally on small screens. Table cells have minimum heights for touch-friendly interaction. Action buttons are sized appropriately for mobile devices.</w:t>
      </w:r>
    </w:p>
    <w:p w14:paraId="2177EEC5" w14:textId="77777777" w:rsidR="00D95ABD" w:rsidRDefault="00000000">
      <w:pPr>
        <w:pStyle w:val="Heading3"/>
      </w:pPr>
      <w:r>
        <w:t>Cards and Statistics</w:t>
      </w:r>
    </w:p>
    <w:p w14:paraId="110FCF6A" w14:textId="77777777" w:rsidR="00D95ABD" w:rsidRDefault="00000000">
      <w:r>
        <w:t>Statistics cards stack vertically on mobile and arrange in a grid on desktop. Card padding and font sizes adjust for different screen sizes.</w:t>
      </w:r>
    </w:p>
    <w:p w14:paraId="2694D2CD" w14:textId="77777777" w:rsidR="00D95ABD" w:rsidRDefault="00000000">
      <w:pPr>
        <w:pStyle w:val="Heading2"/>
      </w:pPr>
      <w:r>
        <w:lastRenderedPageBreak/>
        <w:t>13.4 Touch Device Optimizations</w:t>
      </w:r>
    </w:p>
    <w:p w14:paraId="3667CC47" w14:textId="77777777" w:rsidR="00D95ABD" w:rsidRDefault="00000000">
      <w:r>
        <w:t>The application includes specific optimizations for touch devices:</w:t>
      </w:r>
      <w:r>
        <w:br/>
      </w:r>
      <w:r>
        <w:br/>
        <w:t>1. Minimum touch target size of 48px for interactive elements</w:t>
      </w:r>
      <w:r>
        <w:br/>
        <w:t>2. Hover effects are disabled on touch devices</w:t>
      </w:r>
      <w:r>
        <w:br/>
        <w:t>3. Active states provide visual feedback for touch interactions</w:t>
      </w:r>
      <w:r>
        <w:br/>
        <w:t>4. Form inputs have appropriate font sizes to prevent zoom on iOS</w:t>
      </w:r>
      <w:r>
        <w:br/>
        <w:t>5. Safe area support for devices with notches</w:t>
      </w:r>
    </w:p>
    <w:p w14:paraId="47149669" w14:textId="77777777" w:rsidR="00D95ABD" w:rsidRDefault="00000000">
      <w:r>
        <w:br w:type="page"/>
      </w:r>
    </w:p>
    <w:p w14:paraId="7BDB1315" w14:textId="77777777" w:rsidR="00D95ABD" w:rsidRDefault="00000000">
      <w:pPr>
        <w:pStyle w:val="Heading1"/>
      </w:pPr>
      <w:r>
        <w:lastRenderedPageBreak/>
        <w:t>14. TESTING AND QUALITY ASSURANCE</w:t>
      </w:r>
    </w:p>
    <w:p w14:paraId="1E77FDC6" w14:textId="77777777" w:rsidR="00D95ABD" w:rsidRDefault="00000000">
      <w:pPr>
        <w:pStyle w:val="Heading2"/>
      </w:pPr>
      <w:r>
        <w:t>14.1 Testing Strategy</w:t>
      </w:r>
    </w:p>
    <w:p w14:paraId="7C4F5331" w14:textId="361D4788" w:rsidR="00D95ABD" w:rsidRDefault="00000000">
      <w:r>
        <w:t xml:space="preserve">The </w:t>
      </w:r>
      <w:r w:rsidR="008843A1">
        <w:t>Carryover Management System</w:t>
      </w:r>
      <w:r>
        <w:t xml:space="preserve"> follows a comprehensive testing strategy that includes:</w:t>
      </w:r>
      <w:r>
        <w:br/>
      </w:r>
      <w:r>
        <w:br/>
        <w:t>1. Unit Testing: Testing individual functions and components</w:t>
      </w:r>
      <w:r>
        <w:br/>
        <w:t>2. Integration Testing: Testing interactions between components</w:t>
      </w:r>
      <w:r>
        <w:br/>
        <w:t>3. User Acceptance Testing: Testing with real users to ensure requirements are met</w:t>
      </w:r>
      <w:r>
        <w:br/>
        <w:t>4. Cross-Browser Testing: Testing on different web browsers</w:t>
      </w:r>
      <w:r>
        <w:br/>
        <w:t>5. Responsive Testing: Testing on different screen sizes and devices</w:t>
      </w:r>
    </w:p>
    <w:p w14:paraId="0A377CD5" w14:textId="77777777" w:rsidR="00D95ABD" w:rsidRDefault="00000000">
      <w:pPr>
        <w:pStyle w:val="Heading2"/>
      </w:pPr>
      <w:r>
        <w:t>14.2 Test Cases</w:t>
      </w:r>
    </w:p>
    <w:p w14:paraId="0DBCBEF0" w14:textId="77777777" w:rsidR="00D95ABD" w:rsidRDefault="00000000">
      <w:r>
        <w:t>Key test cases include:</w:t>
      </w:r>
    </w:p>
    <w:p w14:paraId="1CF5C293" w14:textId="77777777" w:rsidR="00D95ABD" w:rsidRDefault="00000000">
      <w:pPr>
        <w:pStyle w:val="ListBullet"/>
      </w:pPr>
      <w:r>
        <w:t>Student form submission with valid data</w:t>
      </w:r>
    </w:p>
    <w:p w14:paraId="1B363C86" w14:textId="77777777" w:rsidR="00D95ABD" w:rsidRDefault="00000000">
      <w:pPr>
        <w:pStyle w:val="ListBullet"/>
      </w:pPr>
      <w:r>
        <w:t>Student form submission with invalid data</w:t>
      </w:r>
    </w:p>
    <w:p w14:paraId="0ABCA039" w14:textId="77777777" w:rsidR="00D95ABD" w:rsidRDefault="00000000">
      <w:pPr>
        <w:pStyle w:val="ListBullet"/>
      </w:pPr>
      <w:r>
        <w:t>Roll number auto-fetch functionality</w:t>
      </w:r>
    </w:p>
    <w:p w14:paraId="015B5F63" w14:textId="77777777" w:rsidR="00D95ABD" w:rsidRDefault="00000000">
      <w:pPr>
        <w:pStyle w:val="ListBullet"/>
      </w:pPr>
      <w:r>
        <w:t>Dynamic semester dropdown based on course selection</w:t>
      </w:r>
    </w:p>
    <w:p w14:paraId="296700AE" w14:textId="77777777" w:rsidR="00D95ABD" w:rsidRDefault="00000000">
      <w:pPr>
        <w:pStyle w:val="ListBullet"/>
      </w:pPr>
      <w:r>
        <w:t>Admin login with valid credentials</w:t>
      </w:r>
    </w:p>
    <w:p w14:paraId="6F91D106" w14:textId="77777777" w:rsidR="00D95ABD" w:rsidRDefault="00000000">
      <w:pPr>
        <w:pStyle w:val="ListBullet"/>
      </w:pPr>
      <w:r>
        <w:t>Admin login with invalid credentials</w:t>
      </w:r>
    </w:p>
    <w:p w14:paraId="480CD944" w14:textId="77777777" w:rsidR="00D95ABD" w:rsidRDefault="00000000">
      <w:pPr>
        <w:pStyle w:val="ListBullet"/>
      </w:pPr>
      <w:r>
        <w:t>Request approval workflow</w:t>
      </w:r>
    </w:p>
    <w:p w14:paraId="2FF7CE29" w14:textId="77777777" w:rsidR="00D95ABD" w:rsidRDefault="00000000">
      <w:pPr>
        <w:pStyle w:val="ListBullet"/>
      </w:pPr>
      <w:r>
        <w:t>Request rejection workflow</w:t>
      </w:r>
    </w:p>
    <w:p w14:paraId="50ACC72C" w14:textId="77777777" w:rsidR="00D95ABD" w:rsidRDefault="00000000">
      <w:pPr>
        <w:pStyle w:val="ListBullet"/>
      </w:pPr>
      <w:r>
        <w:t>Bulk operations on multiple requests</w:t>
      </w:r>
    </w:p>
    <w:p w14:paraId="0F61B961" w14:textId="77777777" w:rsidR="00D95ABD" w:rsidRDefault="00000000">
      <w:pPr>
        <w:pStyle w:val="ListBullet"/>
      </w:pPr>
      <w:r>
        <w:t>Search and filter functionality</w:t>
      </w:r>
    </w:p>
    <w:p w14:paraId="33118246" w14:textId="77777777" w:rsidR="00D95ABD" w:rsidRDefault="00000000">
      <w:pPr>
        <w:pStyle w:val="ListBullet"/>
      </w:pPr>
      <w:r>
        <w:t>Data export to Excel</w:t>
      </w:r>
    </w:p>
    <w:p w14:paraId="41BF8E92" w14:textId="77777777" w:rsidR="00D95ABD" w:rsidRDefault="00000000">
      <w:pPr>
        <w:pStyle w:val="ListBullet"/>
      </w:pPr>
      <w:r>
        <w:t>Responsive design on different screen sizes</w:t>
      </w:r>
    </w:p>
    <w:p w14:paraId="6CCD5A64" w14:textId="77777777" w:rsidR="00D95ABD" w:rsidRDefault="00000000">
      <w:pPr>
        <w:pStyle w:val="ListBullet"/>
      </w:pPr>
      <w:r>
        <w:t>Session management and authentication</w:t>
      </w:r>
    </w:p>
    <w:p w14:paraId="1D11A8FD" w14:textId="77777777" w:rsidR="00D95ABD" w:rsidRDefault="00000000">
      <w:pPr>
        <w:pStyle w:val="ListBullet"/>
      </w:pPr>
      <w:r>
        <w:t>Database operations and data integrity</w:t>
      </w:r>
    </w:p>
    <w:p w14:paraId="498CB2B9" w14:textId="77777777" w:rsidR="00D95ABD" w:rsidRDefault="00000000">
      <w:pPr>
        <w:pStyle w:val="Heading2"/>
      </w:pPr>
      <w:r>
        <w:t>14.3 Quality Metrics</w:t>
      </w:r>
    </w:p>
    <w:p w14:paraId="35B1419E" w14:textId="77777777" w:rsidR="00D95ABD" w:rsidRDefault="00000000">
      <w:r>
        <w:t>The following quality metrics are tracked:</w:t>
      </w:r>
      <w:r>
        <w:br/>
      </w:r>
      <w:r>
        <w:br/>
        <w:t>1. Code Coverage: Percentage of code covered by tests</w:t>
      </w:r>
      <w:r>
        <w:br/>
        <w:t>2. Bug Density: Number of bugs per lines of code</w:t>
      </w:r>
      <w:r>
        <w:br/>
        <w:t>3. Response Time: Time taken for API responses</w:t>
      </w:r>
      <w:r>
        <w:br/>
        <w:t>4. Page Load Time: Time taken for pages to load</w:t>
      </w:r>
      <w:r>
        <w:br/>
        <w:t>5. User Satisfaction: Feedback from users on usability</w:t>
      </w:r>
    </w:p>
    <w:p w14:paraId="6C2F1F24" w14:textId="77777777" w:rsidR="00D95ABD" w:rsidRDefault="00000000">
      <w:pPr>
        <w:pStyle w:val="Heading2"/>
      </w:pPr>
      <w:r>
        <w:lastRenderedPageBreak/>
        <w:t>14.4 Bug Tracking</w:t>
      </w:r>
    </w:p>
    <w:p w14:paraId="66CA92A0" w14:textId="77777777" w:rsidR="00D95ABD" w:rsidRDefault="00000000">
      <w:r>
        <w:t>Bugs and issues are tracked using a systematic approach. Each bug is documented with:</w:t>
      </w:r>
      <w:r>
        <w:br/>
      </w:r>
      <w:r>
        <w:br/>
        <w:t>1. Description of the bug</w:t>
      </w:r>
      <w:r>
        <w:br/>
        <w:t>2. Steps to reproduce</w:t>
      </w:r>
      <w:r>
        <w:br/>
        <w:t>3. Expected behavior</w:t>
      </w:r>
      <w:r>
        <w:br/>
        <w:t>4. Actual behavior</w:t>
      </w:r>
      <w:r>
        <w:br/>
        <w:t>5. Severity level</w:t>
      </w:r>
      <w:r>
        <w:br/>
        <w:t>6. Status (open, in progress, resolved, closed)</w:t>
      </w:r>
      <w:r>
        <w:br/>
      </w:r>
      <w:r>
        <w:br/>
        <w:t>Bugs are prioritized based on severity and impact on the application.</w:t>
      </w:r>
    </w:p>
    <w:p w14:paraId="0467E95B" w14:textId="77777777" w:rsidR="00D95ABD" w:rsidRDefault="00000000">
      <w:r>
        <w:br w:type="page"/>
      </w:r>
    </w:p>
    <w:p w14:paraId="21700ABF" w14:textId="77777777" w:rsidR="00D95ABD" w:rsidRDefault="00000000">
      <w:pPr>
        <w:pStyle w:val="Heading1"/>
      </w:pPr>
      <w:r>
        <w:lastRenderedPageBreak/>
        <w:t>15. DEPLOYMENT</w:t>
      </w:r>
    </w:p>
    <w:p w14:paraId="62590E30" w14:textId="77777777" w:rsidR="00D95ABD" w:rsidRDefault="00000000">
      <w:pPr>
        <w:pStyle w:val="Heading2"/>
      </w:pPr>
      <w:r>
        <w:t>15.1 Deployment Options</w:t>
      </w:r>
    </w:p>
    <w:p w14:paraId="0D822840" w14:textId="78A5CCCE" w:rsidR="00D95ABD" w:rsidRDefault="00000000">
      <w:r>
        <w:t xml:space="preserve">The </w:t>
      </w:r>
      <w:r w:rsidR="008843A1">
        <w:t>Carryover Management System</w:t>
      </w:r>
      <w:r>
        <w:t xml:space="preserve"> can be deployed using the following methods:</w:t>
      </w:r>
    </w:p>
    <w:p w14:paraId="554EC670" w14:textId="77777777" w:rsidR="00D95ABD" w:rsidRDefault="00000000">
      <w:pPr>
        <w:pStyle w:val="Heading3"/>
      </w:pPr>
      <w:r>
        <w:t>Local Deployment</w:t>
      </w:r>
    </w:p>
    <w:p w14:paraId="4A1F9074" w14:textId="77777777" w:rsidR="00D95ABD" w:rsidRDefault="00000000">
      <w:r>
        <w:t>For local development and testing, the application can be run directly using Python. The Flask development server is used for local deployment. The application is accessible at http://localhost:5000.</w:t>
      </w:r>
    </w:p>
    <w:p w14:paraId="37F57CD8" w14:textId="77777777" w:rsidR="00D95ABD" w:rsidRDefault="00000000">
      <w:pPr>
        <w:pStyle w:val="Heading2"/>
      </w:pPr>
      <w:r>
        <w:t>Docker Deployment</w:t>
      </w:r>
    </w:p>
    <w:p w14:paraId="5FC347FA" w14:textId="77777777" w:rsidR="00D95ABD" w:rsidRDefault="00000000">
      <w:r>
        <w:t>The application includes a Dockerfile for containerized deployment. Docker provides consistent deployment across different environments. The Dockerfile specifies:</w:t>
      </w:r>
      <w:r>
        <w:br/>
      </w:r>
      <w:r>
        <w:br/>
        <w:t>1. Base image: python:3.9-slim</w:t>
      </w:r>
      <w:r>
        <w:br/>
        <w:t>2. Working directory: /app</w:t>
      </w:r>
      <w:r>
        <w:br/>
        <w:t>3. Dependencies: Installed from requirements.txt</w:t>
      </w:r>
      <w:r>
        <w:br/>
        <w:t>4. Port: 5000</w:t>
      </w:r>
      <w:r>
        <w:br/>
        <w:t>5. Command: python3 server.py</w:t>
      </w:r>
      <w:r>
        <w:br/>
      </w:r>
      <w:r>
        <w:br/>
        <w:t>To deploy using Docker:</w:t>
      </w:r>
      <w:r>
        <w:br/>
        <w:t>1. Build the image: docker build -t carryover-portal .</w:t>
      </w:r>
      <w:r>
        <w:br/>
        <w:t>2. Run the container: docker run -p 5000:5000 carryover-portal</w:t>
      </w:r>
    </w:p>
    <w:p w14:paraId="61AD3608" w14:textId="77777777" w:rsidR="00D95ABD" w:rsidRDefault="00000000">
      <w:pPr>
        <w:pStyle w:val="Heading2"/>
      </w:pPr>
      <w:r>
        <w:t>15.2 Production Deployment Considerations</w:t>
      </w:r>
    </w:p>
    <w:p w14:paraId="4CFEC68B" w14:textId="77777777" w:rsidR="00D95ABD" w:rsidRDefault="00000000">
      <w:r>
        <w:t>For production deployment, the following considerations should be addressed:</w:t>
      </w:r>
      <w:r>
        <w:br/>
      </w:r>
      <w:r>
        <w:br/>
        <w:t>1. Use a production WSGI server (Gunicorn or Waitress) instead of Flask development server</w:t>
      </w:r>
      <w:r>
        <w:br/>
        <w:t>2. Configure a reverse proxy (Nginx or Apache) for better performance and security</w:t>
      </w:r>
      <w:r>
        <w:br/>
        <w:t>3. Set up SSL/TLS certificates for HTTPS</w:t>
      </w:r>
      <w:r>
        <w:br/>
        <w:t>4. Configure environment variables for sensitive data</w:t>
      </w:r>
      <w:r>
        <w:br/>
        <w:t>5. Set up database backups and recovery procedures</w:t>
      </w:r>
      <w:r>
        <w:br/>
        <w:t>6. Implement monitoring and logging</w:t>
      </w:r>
      <w:r>
        <w:br/>
        <w:t>7. Configure firewall rules and security groups</w:t>
      </w:r>
      <w:r>
        <w:br/>
        <w:t>8. Set up automated deployment pipelines</w:t>
      </w:r>
    </w:p>
    <w:p w14:paraId="6513A314" w14:textId="77777777" w:rsidR="00D95ABD" w:rsidRDefault="00000000">
      <w:pPr>
        <w:pStyle w:val="Heading2"/>
      </w:pPr>
      <w:r>
        <w:lastRenderedPageBreak/>
        <w:t>15.3 Environment Configuration</w:t>
      </w:r>
    </w:p>
    <w:p w14:paraId="3D641546" w14:textId="77777777" w:rsidR="00D95ABD" w:rsidRDefault="00000000">
      <w:r>
        <w:t>The application uses the following environment configuration:</w:t>
      </w:r>
      <w:r>
        <w:br/>
      </w:r>
      <w:r>
        <w:br/>
        <w:t>1. Database Host: localhost</w:t>
      </w:r>
      <w:r>
        <w:br/>
        <w:t>2. Database Port: 3306</w:t>
      </w:r>
      <w:r>
        <w:br/>
        <w:t>3. Database User: root</w:t>
      </w:r>
      <w:r>
        <w:br/>
        <w:t>4. Database Password: MySQL@123</w:t>
      </w:r>
      <w:r>
        <w:br/>
        <w:t>5. Database Name: carryoverportal</w:t>
      </w:r>
      <w:r>
        <w:br/>
        <w:t>6. Flask Secret Key: Auto-generated using secrets module</w:t>
      </w:r>
      <w:r>
        <w:br/>
      </w:r>
      <w:r>
        <w:br/>
        <w:t>For production, these values should be configured using environment variables or configuration files.</w:t>
      </w:r>
    </w:p>
    <w:p w14:paraId="4391048F" w14:textId="77777777" w:rsidR="00D95ABD" w:rsidRDefault="00000000">
      <w:r>
        <w:br w:type="page"/>
      </w:r>
    </w:p>
    <w:p w14:paraId="2D68AB88" w14:textId="77777777" w:rsidR="00D95ABD" w:rsidRDefault="00000000">
      <w:pPr>
        <w:pStyle w:val="Heading1"/>
      </w:pPr>
      <w:r>
        <w:lastRenderedPageBreak/>
        <w:t>16. FUTURE ENHANCEMENTS</w:t>
      </w:r>
    </w:p>
    <w:p w14:paraId="2389421F" w14:textId="77777777" w:rsidR="00D95ABD" w:rsidRDefault="00000000">
      <w:pPr>
        <w:pStyle w:val="Heading2"/>
      </w:pPr>
      <w:r>
        <w:t>16.1 Short-term Enhancements</w:t>
      </w:r>
    </w:p>
    <w:p w14:paraId="63BA5E33" w14:textId="77777777" w:rsidR="00D95ABD" w:rsidRDefault="00000000">
      <w:r>
        <w:t>The following enhancements are planned for the near future:</w:t>
      </w:r>
    </w:p>
    <w:p w14:paraId="7FBCBA8B" w14:textId="77777777" w:rsidR="00D95ABD" w:rsidRDefault="00000000">
      <w:pPr>
        <w:pStyle w:val="Heading3"/>
      </w:pPr>
      <w:r>
        <w:t>Email Notifications</w:t>
      </w:r>
    </w:p>
    <w:p w14:paraId="064D558B" w14:textId="77777777" w:rsidR="00D95ABD" w:rsidRDefault="00000000">
      <w:r>
        <w:t>Send email notifications to students when their request status changes. This will improve communication and keep students informed about their applications.</w:t>
      </w:r>
    </w:p>
    <w:p w14:paraId="5FD77077" w14:textId="77777777" w:rsidR="00D95ABD" w:rsidRDefault="00000000">
      <w:pPr>
        <w:pStyle w:val="Heading3"/>
      </w:pPr>
      <w:r>
        <w:t>SMS Notifications</w:t>
      </w:r>
    </w:p>
    <w:p w14:paraId="67025D32" w14:textId="77777777" w:rsidR="00D95ABD" w:rsidRDefault="00000000">
      <w:r>
        <w:t>Integrate SMS gateway to send text message notifications for important updates.</w:t>
      </w:r>
    </w:p>
    <w:p w14:paraId="60BE2A71" w14:textId="77777777" w:rsidR="00D95ABD" w:rsidRDefault="00000000">
      <w:pPr>
        <w:pStyle w:val="Heading3"/>
      </w:pPr>
      <w:r>
        <w:t>Payment Integration</w:t>
      </w:r>
    </w:p>
    <w:p w14:paraId="7A6F24BD" w14:textId="77777777" w:rsidR="00D95ABD" w:rsidRDefault="00000000">
      <w:r>
        <w:t>Integrate online payment gateway for collecting carryover fees. This will streamline the payment process and reduce manual cash handling.</w:t>
      </w:r>
    </w:p>
    <w:p w14:paraId="14E151E3" w14:textId="77777777" w:rsidR="00D95ABD" w:rsidRDefault="00000000">
      <w:pPr>
        <w:pStyle w:val="Heading3"/>
      </w:pPr>
      <w:r>
        <w:t>Document Upload</w:t>
      </w:r>
    </w:p>
    <w:p w14:paraId="230F223F" w14:textId="77777777" w:rsidR="00D95ABD" w:rsidRDefault="00000000">
      <w:r>
        <w:t>Allow students to upload supporting documents such as mark sheets and identity proof.</w:t>
      </w:r>
    </w:p>
    <w:p w14:paraId="16A187E2" w14:textId="77777777" w:rsidR="00D95ABD" w:rsidRDefault="00000000">
      <w:pPr>
        <w:pStyle w:val="Heading3"/>
      </w:pPr>
      <w:r>
        <w:t>Advanced Reporting</w:t>
      </w:r>
    </w:p>
    <w:p w14:paraId="4DE69708" w14:textId="77777777" w:rsidR="00D95ABD" w:rsidRDefault="00000000">
      <w:r>
        <w:t>Generate detailed reports with charts and graphs for administrative analysis.</w:t>
      </w:r>
    </w:p>
    <w:p w14:paraId="223CF502" w14:textId="77777777" w:rsidR="00D95ABD" w:rsidRDefault="00000000">
      <w:pPr>
        <w:pStyle w:val="Heading2"/>
      </w:pPr>
      <w:r>
        <w:t>16.2 Long-term Enhancements</w:t>
      </w:r>
    </w:p>
    <w:p w14:paraId="1790252C" w14:textId="77777777" w:rsidR="00D95ABD" w:rsidRDefault="00000000">
      <w:r>
        <w:t>The following enhancements are planned for the long term:</w:t>
      </w:r>
    </w:p>
    <w:p w14:paraId="0FEEBB7D" w14:textId="77777777" w:rsidR="00D95ABD" w:rsidRDefault="00000000">
      <w:pPr>
        <w:pStyle w:val="Heading3"/>
      </w:pPr>
      <w:r>
        <w:t>Mobile Application</w:t>
      </w:r>
    </w:p>
    <w:p w14:paraId="549B6E38" w14:textId="77777777" w:rsidR="00D95ABD" w:rsidRDefault="00000000">
      <w:r>
        <w:t>Develop native mobile applications for iOS and Android platforms to provide better accessibility and user experience.</w:t>
      </w:r>
    </w:p>
    <w:p w14:paraId="69E042F1" w14:textId="77777777" w:rsidR="00D95ABD" w:rsidRDefault="00000000">
      <w:pPr>
        <w:pStyle w:val="Heading3"/>
      </w:pPr>
      <w:r>
        <w:t>Multi-language Support</w:t>
      </w:r>
    </w:p>
    <w:p w14:paraId="5B750744" w14:textId="77777777" w:rsidR="00D95ABD" w:rsidRDefault="00000000">
      <w:r>
        <w:t>Add support for multiple languages to cater to a diverse student population.</w:t>
      </w:r>
    </w:p>
    <w:p w14:paraId="33A4B53D" w14:textId="77777777" w:rsidR="00D95ABD" w:rsidRDefault="00000000">
      <w:pPr>
        <w:pStyle w:val="Heading3"/>
      </w:pPr>
      <w:r>
        <w:t>AI-powered Analytics</w:t>
      </w:r>
    </w:p>
    <w:p w14:paraId="50C9B076" w14:textId="77777777" w:rsidR="00D95ABD" w:rsidRDefault="00000000">
      <w:r>
        <w:t>Implement machine learning algorithms to predict request approval rates and identify patterns in student data.</w:t>
      </w:r>
    </w:p>
    <w:p w14:paraId="64838DC2" w14:textId="77777777" w:rsidR="00D95ABD" w:rsidRDefault="00000000">
      <w:pPr>
        <w:pStyle w:val="Heading3"/>
      </w:pPr>
      <w:r>
        <w:t>Integration with University Systems</w:t>
      </w:r>
    </w:p>
    <w:p w14:paraId="25E24516" w14:textId="77777777" w:rsidR="00D95ABD" w:rsidRDefault="00000000">
      <w:r>
        <w:t>Integrate with existing university systems such as student information systems and examination management systems.</w:t>
      </w:r>
    </w:p>
    <w:p w14:paraId="74812F43" w14:textId="77777777" w:rsidR="00D95ABD" w:rsidRDefault="00000000">
      <w:pPr>
        <w:pStyle w:val="Heading3"/>
      </w:pPr>
      <w:r>
        <w:lastRenderedPageBreak/>
        <w:t>Blockchain-based Verification</w:t>
      </w:r>
    </w:p>
    <w:p w14:paraId="1AFF081E" w14:textId="77777777" w:rsidR="00D95ABD" w:rsidRDefault="00000000">
      <w:r>
        <w:t>Implement blockchain technology for secure and tamper-proof verification of carryover certificates.</w:t>
      </w:r>
    </w:p>
    <w:p w14:paraId="44E7143B" w14:textId="77777777" w:rsidR="00D95ABD" w:rsidRDefault="00000000">
      <w:pPr>
        <w:pStyle w:val="Heading2"/>
      </w:pPr>
      <w:r>
        <w:t>16.3 Performance Optimizations</w:t>
      </w:r>
    </w:p>
    <w:p w14:paraId="6FFFF126" w14:textId="77777777" w:rsidR="00D95ABD" w:rsidRDefault="00000000">
      <w:r>
        <w:t>Future performance optimizations include:</w:t>
      </w:r>
      <w:r>
        <w:br/>
      </w:r>
      <w:r>
        <w:br/>
        <w:t>1. Implementing caching mechanisms for frequently accessed data</w:t>
      </w:r>
      <w:r>
        <w:br/>
        <w:t>2. Optimizing database queries with better indexing</w:t>
      </w:r>
      <w:r>
        <w:br/>
        <w:t>3. Implementing pagination for large data sets</w:t>
      </w:r>
      <w:r>
        <w:br/>
        <w:t>4. Using CDN for static assets</w:t>
      </w:r>
      <w:r>
        <w:br/>
        <w:t>5. Implementing lazy loading for images and heavy content</w:t>
      </w:r>
      <w:r>
        <w:br/>
        <w:t>6. Database query optimization and profiling</w:t>
      </w:r>
    </w:p>
    <w:p w14:paraId="48D33737" w14:textId="77777777" w:rsidR="00D95ABD" w:rsidRDefault="00000000">
      <w:r>
        <w:br w:type="page"/>
      </w:r>
    </w:p>
    <w:p w14:paraId="69FA0EEC" w14:textId="77777777" w:rsidR="00D95ABD" w:rsidRDefault="00000000">
      <w:pPr>
        <w:pStyle w:val="Heading1"/>
      </w:pPr>
      <w:r>
        <w:lastRenderedPageBreak/>
        <w:t>17. CONCLUSION</w:t>
      </w:r>
    </w:p>
    <w:p w14:paraId="391B5AB0" w14:textId="77777777" w:rsidR="00D95ABD" w:rsidRDefault="00000000">
      <w:pPr>
        <w:pStyle w:val="Heading2"/>
      </w:pPr>
      <w:r>
        <w:t>17.1 Project Summary</w:t>
      </w:r>
    </w:p>
    <w:p w14:paraId="6972DB71" w14:textId="5226A8DC" w:rsidR="00D95ABD" w:rsidRDefault="00000000">
      <w:r>
        <w:t xml:space="preserve">The </w:t>
      </w:r>
      <w:r w:rsidR="008843A1">
        <w:t>Carryover Management System</w:t>
      </w:r>
      <w:r>
        <w:t xml:space="preserve"> for Shobhit University, Gangoh is a comprehensive web-based application that successfully digitizes the process of managing backlog carryover requests. The system provides a user-friendly interface for students to submit their applications and an efficient admin dashboard for administrators to process these requests.</w:t>
      </w:r>
    </w:p>
    <w:p w14:paraId="76595F28" w14:textId="77777777" w:rsidR="00D95ABD" w:rsidRDefault="00000000">
      <w:pPr>
        <w:pStyle w:val="Heading2"/>
      </w:pPr>
      <w:r>
        <w:t>17.2 Key Achievements</w:t>
      </w:r>
    </w:p>
    <w:p w14:paraId="5DA46AF4" w14:textId="77777777" w:rsidR="00D95ABD" w:rsidRDefault="00000000">
      <w:r>
        <w:t>The project has achieved the following key objectives:</w:t>
      </w:r>
    </w:p>
    <w:p w14:paraId="07A8025D" w14:textId="77777777" w:rsidR="00D95ABD" w:rsidRDefault="00000000">
      <w:pPr>
        <w:pStyle w:val="ListBullet"/>
      </w:pPr>
      <w:r>
        <w:t>Successfully developed a full-stack web application using modern technologies</w:t>
      </w:r>
    </w:p>
    <w:p w14:paraId="536F5697" w14:textId="77777777" w:rsidR="00D95ABD" w:rsidRDefault="00000000">
      <w:pPr>
        <w:pStyle w:val="ListBullet"/>
      </w:pPr>
      <w:r>
        <w:t>Implemented a responsive design that works on all devices</w:t>
      </w:r>
    </w:p>
    <w:p w14:paraId="7159D085" w14:textId="77777777" w:rsidR="00D95ABD" w:rsidRDefault="00000000">
      <w:pPr>
        <w:pStyle w:val="ListBullet"/>
      </w:pPr>
      <w:r>
        <w:t>Created an intuitive student portal with dynamic form generation</w:t>
      </w:r>
    </w:p>
    <w:p w14:paraId="1DA16D36" w14:textId="77777777" w:rsidR="00D95ABD" w:rsidRDefault="00000000">
      <w:pPr>
        <w:pStyle w:val="ListBullet"/>
      </w:pPr>
      <w:r>
        <w:t>Developed a comprehensive admin dashboard with advanced features</w:t>
      </w:r>
    </w:p>
    <w:p w14:paraId="54E783DD" w14:textId="77777777" w:rsidR="00D95ABD" w:rsidRDefault="00000000">
      <w:pPr>
        <w:pStyle w:val="ListBullet"/>
      </w:pPr>
      <w:r>
        <w:t>Implemented secure authentication and session management</w:t>
      </w:r>
    </w:p>
    <w:p w14:paraId="50BA878E" w14:textId="77777777" w:rsidR="00D95ABD" w:rsidRDefault="00000000">
      <w:pPr>
        <w:pStyle w:val="ListBullet"/>
      </w:pPr>
      <w:r>
        <w:t>Created a robust backend API with proper error handling</w:t>
      </w:r>
    </w:p>
    <w:p w14:paraId="1EEF3D5C" w14:textId="77777777" w:rsidR="00D95ABD" w:rsidRDefault="00000000">
      <w:pPr>
        <w:pStyle w:val="ListBullet"/>
      </w:pPr>
      <w:r>
        <w:t>Designed a normalized database schema with proper indexing</w:t>
      </w:r>
    </w:p>
    <w:p w14:paraId="5B11C60A" w14:textId="77777777" w:rsidR="00D95ABD" w:rsidRDefault="00000000">
      <w:pPr>
        <w:pStyle w:val="ListBullet"/>
      </w:pPr>
      <w:r>
        <w:t>Implemented search, filter, and bulk operation functionality</w:t>
      </w:r>
    </w:p>
    <w:p w14:paraId="53E762BF" w14:textId="77777777" w:rsidR="00D95ABD" w:rsidRDefault="00000000">
      <w:pPr>
        <w:pStyle w:val="ListBullet"/>
      </w:pPr>
      <w:r>
        <w:t>Added data export capabilities for reporting</w:t>
      </w:r>
    </w:p>
    <w:p w14:paraId="6EC40F8D" w14:textId="77777777" w:rsidR="00D95ABD" w:rsidRDefault="00000000">
      <w:pPr>
        <w:pStyle w:val="ListBullet"/>
      </w:pPr>
      <w:r>
        <w:t>Deployed the application using Docker for consistent environments</w:t>
      </w:r>
    </w:p>
    <w:p w14:paraId="72959014" w14:textId="77777777" w:rsidR="00D95ABD" w:rsidRDefault="00000000">
      <w:pPr>
        <w:pStyle w:val="Heading2"/>
      </w:pPr>
      <w:r>
        <w:t>17.3 Lessons Learned</w:t>
      </w:r>
    </w:p>
    <w:p w14:paraId="6EC532D8" w14:textId="77777777" w:rsidR="00D95ABD" w:rsidRDefault="00000000">
      <w:r>
        <w:t>Throughout the development of this project, several valuable lessons were learned:</w:t>
      </w:r>
      <w:r>
        <w:br/>
      </w:r>
      <w:r>
        <w:br/>
        <w:t>1. Importance of thorough requirements gathering before development</w:t>
      </w:r>
      <w:r>
        <w:br/>
        <w:t>2. Benefits of following MVC architecture for maintainable code</w:t>
      </w:r>
      <w:r>
        <w:br/>
        <w:t>3. Value of responsive design for reaching a wider audience</w:t>
      </w:r>
      <w:r>
        <w:br/>
        <w:t>4. Importance of security considerations from the beginning</w:t>
      </w:r>
      <w:r>
        <w:br/>
        <w:t>5. Benefits of using modern JavaScript features for cleaner code</w:t>
      </w:r>
      <w:r>
        <w:br/>
        <w:t>6. Value of comprehensive testing for ensuring quality</w:t>
      </w:r>
      <w:r>
        <w:br/>
        <w:t>7. Importance of documentation for future maintenance</w:t>
      </w:r>
    </w:p>
    <w:p w14:paraId="1E3C71BF" w14:textId="77777777" w:rsidR="00D95ABD" w:rsidRDefault="00000000">
      <w:pPr>
        <w:pStyle w:val="Heading2"/>
      </w:pPr>
      <w:r>
        <w:t>17.4 Final Thoughts</w:t>
      </w:r>
    </w:p>
    <w:p w14:paraId="0FE467CF" w14:textId="2C226966" w:rsidR="00D95ABD" w:rsidRDefault="00000000">
      <w:r>
        <w:t xml:space="preserve">The </w:t>
      </w:r>
      <w:r w:rsidR="008843A1">
        <w:t>Carryover Management System</w:t>
      </w:r>
      <w:r>
        <w:t xml:space="preserve"> represents a significant step forward in digitizing administrative processes at Shobhit University. The system not only improves efficiency but also enhances transparency and communication between students and </w:t>
      </w:r>
      <w:r>
        <w:lastRenderedPageBreak/>
        <w:t>administrators. With planned future enhancements, the system has the potential to become an even more powerful tool for academic administration.</w:t>
      </w:r>
    </w:p>
    <w:p w14:paraId="486F2540" w14:textId="77777777" w:rsidR="00D95ABD" w:rsidRDefault="00000000">
      <w:r>
        <w:br w:type="page"/>
      </w:r>
    </w:p>
    <w:p w14:paraId="6AF4D2CD" w14:textId="77777777" w:rsidR="00D95ABD" w:rsidRDefault="00000000">
      <w:pPr>
        <w:pStyle w:val="Heading1"/>
      </w:pPr>
      <w:r>
        <w:lastRenderedPageBreak/>
        <w:t>18. REFERENCES</w:t>
      </w:r>
    </w:p>
    <w:p w14:paraId="4D47F869" w14:textId="77777777" w:rsidR="00D95ABD" w:rsidRDefault="00000000">
      <w:r>
        <w:t>1. Flask Documentation. (2024). Retrieved from https://flask.palletsprojects.com/</w:t>
      </w:r>
    </w:p>
    <w:p w14:paraId="5D11AA63" w14:textId="77777777" w:rsidR="00D95ABD" w:rsidRDefault="00000000">
      <w:r>
        <w:t>2. MySQL Documentation. (2024). Retrieved from https://dev.mysql.com/doc/</w:t>
      </w:r>
    </w:p>
    <w:p w14:paraId="09C2746E" w14:textId="77777777" w:rsidR="00D95ABD" w:rsidRDefault="00000000">
      <w:r>
        <w:t>3. Python Documentation. (2024). Retrieved from https://docs.python.org/3/</w:t>
      </w:r>
    </w:p>
    <w:p w14:paraId="03F958FC" w14:textId="77777777" w:rsidR="00D95ABD" w:rsidRDefault="00000000">
      <w:r>
        <w:t>4. MDN Web Docs. (2024). HTML, CSS, and JavaScript Documentation. Retrieved from https://developer.mozilla.org/</w:t>
      </w:r>
    </w:p>
    <w:p w14:paraId="0FD777CB" w14:textId="77777777" w:rsidR="00D95ABD" w:rsidRDefault="00000000">
      <w:r>
        <w:t>5. Font Awesome Documentation. (2024). Retrieved from https://fontawesome.com/docs</w:t>
      </w:r>
    </w:p>
    <w:p w14:paraId="581B5BB8" w14:textId="77777777" w:rsidR="00D95ABD" w:rsidRDefault="00000000">
      <w:r>
        <w:t>6. Docker Documentation. (2024). Retrieved from https://docs.docker.com/</w:t>
      </w:r>
    </w:p>
    <w:p w14:paraId="2C9A8BCB" w14:textId="77777777" w:rsidR="00D95ABD" w:rsidRDefault="00000000">
      <w:r>
        <w:t>7. Pandas Documentation. (2024). Retrieved from https://pandas.pydata.org/docs/</w:t>
      </w:r>
    </w:p>
    <w:p w14:paraId="3FF1BE71" w14:textId="77777777" w:rsidR="00D95ABD" w:rsidRDefault="00000000">
      <w:r>
        <w:t>8. OpenPyXL Documentation. (2024). Retrieved from https://openpyxl.readthedocs.io/</w:t>
      </w:r>
    </w:p>
    <w:p w14:paraId="3823CAC5" w14:textId="77777777" w:rsidR="00D95ABD" w:rsidRDefault="00000000">
      <w:r>
        <w:t>9. Flask-CORS Documentation. (2024). Retrieved from https://flask-cors.readthedocs.io/</w:t>
      </w:r>
    </w:p>
    <w:p w14:paraId="5026B99D" w14:textId="77777777" w:rsidR="00D95ABD" w:rsidRDefault="00000000">
      <w:r>
        <w:t>10. MySQL Connector/Python Documentation. (2024). Retrieved from https://dev.mysql.com/doc/connector-python/en/</w:t>
      </w:r>
    </w:p>
    <w:p w14:paraId="78AB91E6" w14:textId="77777777" w:rsidR="00D95ABD" w:rsidRDefault="00000000">
      <w:r>
        <w:br w:type="page"/>
      </w:r>
    </w:p>
    <w:p w14:paraId="69092AE6" w14:textId="77777777" w:rsidR="00D95ABD" w:rsidRDefault="00000000">
      <w:pPr>
        <w:pStyle w:val="Heading1"/>
      </w:pPr>
      <w:r>
        <w:lastRenderedPageBreak/>
        <w:t>APPENDIX</w:t>
      </w:r>
    </w:p>
    <w:p w14:paraId="1FBFAD9F" w14:textId="77777777" w:rsidR="00D95ABD" w:rsidRDefault="00000000">
      <w:pPr>
        <w:pStyle w:val="Heading2"/>
      </w:pPr>
      <w:r>
        <w:t>A. File Structure</w:t>
      </w:r>
    </w:p>
    <w:p w14:paraId="17746E1A" w14:textId="77777777" w:rsidR="00D95ABD" w:rsidRDefault="00000000">
      <w:r>
        <w:t>The project consists of the following files:</w:t>
      </w:r>
    </w:p>
    <w:p w14:paraId="68B09DE8" w14:textId="77777777" w:rsidR="00D95ABD" w:rsidRDefault="00000000">
      <w:pPr>
        <w:pStyle w:val="ListBullet"/>
      </w:pPr>
      <w:r>
        <w:t>index.html - Landing page with role selection</w:t>
      </w:r>
    </w:p>
    <w:p w14:paraId="5AA6AB8A" w14:textId="77777777" w:rsidR="00D95ABD" w:rsidRDefault="00000000">
      <w:pPr>
        <w:pStyle w:val="ListBullet"/>
      </w:pPr>
      <w:r>
        <w:t>studentform.html - Student carryover request form</w:t>
      </w:r>
    </w:p>
    <w:p w14:paraId="470FBA4E" w14:textId="77777777" w:rsidR="00D95ABD" w:rsidRDefault="00000000">
      <w:pPr>
        <w:pStyle w:val="ListBullet"/>
      </w:pPr>
      <w:r>
        <w:t>admin.html - Admin login page</w:t>
      </w:r>
    </w:p>
    <w:p w14:paraId="416B0EC3" w14:textId="77777777" w:rsidR="00D95ABD" w:rsidRDefault="00000000">
      <w:pPr>
        <w:pStyle w:val="ListBullet"/>
      </w:pPr>
      <w:r>
        <w:t>admin-dashboard.html - Admin dashboard interface</w:t>
      </w:r>
    </w:p>
    <w:p w14:paraId="4322332B" w14:textId="77777777" w:rsidR="00D95ABD" w:rsidRDefault="00000000">
      <w:pPr>
        <w:pStyle w:val="ListBullet"/>
      </w:pPr>
      <w:r>
        <w:t>app.js - Core application JavaScript functions</w:t>
      </w:r>
    </w:p>
    <w:p w14:paraId="1211DAC8" w14:textId="77777777" w:rsidR="00D95ABD" w:rsidRDefault="00000000">
      <w:pPr>
        <w:pStyle w:val="ListBullet"/>
      </w:pPr>
      <w:r>
        <w:t>script.js - Student form JavaScript functionality</w:t>
      </w:r>
    </w:p>
    <w:p w14:paraId="5202DC2F" w14:textId="77777777" w:rsidR="00D95ABD" w:rsidRDefault="00000000">
      <w:pPr>
        <w:pStyle w:val="ListBullet"/>
      </w:pPr>
      <w:r>
        <w:t>student_data.js - Student database for auto-fetch</w:t>
      </w:r>
    </w:p>
    <w:p w14:paraId="52C5D363" w14:textId="77777777" w:rsidR="00D95ABD" w:rsidRDefault="00000000">
      <w:pPr>
        <w:pStyle w:val="ListBullet"/>
      </w:pPr>
      <w:r>
        <w:t>style.css - Student portal styles</w:t>
      </w:r>
    </w:p>
    <w:p w14:paraId="0A4B4E6A" w14:textId="77777777" w:rsidR="00D95ABD" w:rsidRDefault="00000000">
      <w:pPr>
        <w:pStyle w:val="ListBullet"/>
      </w:pPr>
      <w:r>
        <w:t>styles.css - Admin dashboard styles</w:t>
      </w:r>
    </w:p>
    <w:p w14:paraId="060BFCFF" w14:textId="77777777" w:rsidR="00D95ABD" w:rsidRDefault="00000000">
      <w:pPr>
        <w:pStyle w:val="ListBullet"/>
      </w:pPr>
      <w:r>
        <w:t>server.py - Flask backend server</w:t>
      </w:r>
    </w:p>
    <w:p w14:paraId="14F576DD" w14:textId="77777777" w:rsidR="00D95ABD" w:rsidRDefault="00000000">
      <w:pPr>
        <w:pStyle w:val="ListBullet"/>
      </w:pPr>
      <w:r>
        <w:t>database_schema.sql - Database schema definition</w:t>
      </w:r>
    </w:p>
    <w:p w14:paraId="27DDC6EA" w14:textId="77777777" w:rsidR="00D95ABD" w:rsidRDefault="00000000">
      <w:pPr>
        <w:pStyle w:val="ListBullet"/>
      </w:pPr>
      <w:r>
        <w:t>fix_request_subjects.sql - Database migration script</w:t>
      </w:r>
    </w:p>
    <w:p w14:paraId="0224D58E" w14:textId="77777777" w:rsidR="00D95ABD" w:rsidRDefault="00000000">
      <w:pPr>
        <w:pStyle w:val="ListBullet"/>
      </w:pPr>
      <w:r>
        <w:t>convert_data.py - Data conversion utility</w:t>
      </w:r>
    </w:p>
    <w:p w14:paraId="5A215431" w14:textId="77777777" w:rsidR="00D95ABD" w:rsidRDefault="00000000">
      <w:pPr>
        <w:pStyle w:val="ListBullet"/>
      </w:pPr>
      <w:r>
        <w:t>requirements.txt - Python dependencies</w:t>
      </w:r>
    </w:p>
    <w:p w14:paraId="4BA7D111" w14:textId="77777777" w:rsidR="00D95ABD" w:rsidRDefault="00000000">
      <w:pPr>
        <w:pStyle w:val="ListBullet"/>
      </w:pPr>
      <w:r>
        <w:t>Dockerfile - Docker configuration</w:t>
      </w:r>
    </w:p>
    <w:p w14:paraId="000C4DED" w14:textId="77777777" w:rsidR="00D95ABD" w:rsidRDefault="00000000">
      <w:pPr>
        <w:pStyle w:val="ListBullet"/>
      </w:pPr>
      <w:r>
        <w:t>TODO.md - Development task tracking</w:t>
      </w:r>
    </w:p>
    <w:p w14:paraId="73161AEB" w14:textId="77777777" w:rsidR="00D95ABD" w:rsidRDefault="00000000">
      <w:pPr>
        <w:pStyle w:val="Heading2"/>
      </w:pPr>
      <w:r>
        <w:t>B. API Endpoints Summary</w:t>
      </w:r>
    </w:p>
    <w:p w14:paraId="32138E74" w14:textId="77777777" w:rsidR="00D95ABD" w:rsidRDefault="00000000">
      <w:pPr>
        <w:pStyle w:val="ListBullet"/>
      </w:pPr>
      <w:r>
        <w:t>POST /api/admin/login - Admin authentication</w:t>
      </w:r>
    </w:p>
    <w:p w14:paraId="334CBA9A" w14:textId="77777777" w:rsidR="00D95ABD" w:rsidRDefault="00000000">
      <w:pPr>
        <w:pStyle w:val="ListBullet"/>
      </w:pPr>
      <w:r>
        <w:t>POST /api/admin/logout - Admin logout</w:t>
      </w:r>
    </w:p>
    <w:p w14:paraId="219F8435" w14:textId="77777777" w:rsidR="00D95ABD" w:rsidRDefault="00000000">
      <w:pPr>
        <w:pStyle w:val="ListBullet"/>
      </w:pPr>
      <w:r>
        <w:t>GET /api/admin/check-auth - Check authentication status</w:t>
      </w:r>
    </w:p>
    <w:p w14:paraId="7F9FAC0F" w14:textId="77777777" w:rsidR="00D95ABD" w:rsidRDefault="00000000">
      <w:pPr>
        <w:pStyle w:val="ListBullet"/>
      </w:pPr>
      <w:r>
        <w:t>GET /api/admin/dashboard - Get dashboard statistics</w:t>
      </w:r>
    </w:p>
    <w:p w14:paraId="2B98AE3E" w14:textId="77777777" w:rsidR="00D95ABD" w:rsidRDefault="00000000">
      <w:pPr>
        <w:pStyle w:val="ListBullet"/>
      </w:pPr>
      <w:r>
        <w:t>GET /api/admin/requests - Get all requests</w:t>
      </w:r>
    </w:p>
    <w:p w14:paraId="1B613E7E" w14:textId="77777777" w:rsidR="00D95ABD" w:rsidRDefault="00000000">
      <w:pPr>
        <w:pStyle w:val="ListBullet"/>
      </w:pPr>
      <w:r>
        <w:t>POST /api/admin/requests/&lt;id&gt;/approve - Approve request</w:t>
      </w:r>
    </w:p>
    <w:p w14:paraId="7CA72390" w14:textId="77777777" w:rsidR="00D95ABD" w:rsidRDefault="00000000">
      <w:pPr>
        <w:pStyle w:val="ListBullet"/>
      </w:pPr>
      <w:r>
        <w:t>POST /api/admin/requests/&lt;id&gt;/reject - Reject request</w:t>
      </w:r>
    </w:p>
    <w:p w14:paraId="330C4991" w14:textId="77777777" w:rsidR="00D95ABD" w:rsidRDefault="00000000">
      <w:pPr>
        <w:pStyle w:val="ListBullet"/>
      </w:pPr>
      <w:r>
        <w:t>POST /api/admin/requests/move-to-trash - Move to trash</w:t>
      </w:r>
    </w:p>
    <w:p w14:paraId="796F1C0F" w14:textId="77777777" w:rsidR="00D95ABD" w:rsidRDefault="00000000">
      <w:pPr>
        <w:pStyle w:val="ListBullet"/>
      </w:pPr>
      <w:r>
        <w:t>POST /api/admin/requests/restore-from-trash - Restore from trash</w:t>
      </w:r>
    </w:p>
    <w:p w14:paraId="36946A3B" w14:textId="77777777" w:rsidR="00D95ABD" w:rsidRDefault="00000000">
      <w:pPr>
        <w:pStyle w:val="ListBullet"/>
      </w:pPr>
      <w:r>
        <w:t>DELETE /api/admin/requests/delete-selected - Delete permanently</w:t>
      </w:r>
    </w:p>
    <w:p w14:paraId="76BC19CB" w14:textId="77777777" w:rsidR="00D95ABD" w:rsidRDefault="00000000">
      <w:pPr>
        <w:pStyle w:val="ListBullet"/>
      </w:pPr>
      <w:r>
        <w:t>POST /api/submit-form - Submit student form</w:t>
      </w:r>
    </w:p>
    <w:p w14:paraId="29368213" w14:textId="77777777" w:rsidR="00D95ABD" w:rsidRDefault="00000000">
      <w:pPr>
        <w:pStyle w:val="Heading2"/>
      </w:pPr>
      <w:r>
        <w:t>C. Database Tables Summary</w:t>
      </w:r>
    </w:p>
    <w:p w14:paraId="2B28DA29" w14:textId="77777777" w:rsidR="00D95ABD" w:rsidRDefault="00000000">
      <w:pPr>
        <w:pStyle w:val="ListBullet"/>
      </w:pPr>
      <w:r>
        <w:t>students - Stores student information</w:t>
      </w:r>
    </w:p>
    <w:p w14:paraId="594626C4" w14:textId="77777777" w:rsidR="00D95ABD" w:rsidRDefault="00000000">
      <w:pPr>
        <w:pStyle w:val="ListBullet"/>
      </w:pPr>
      <w:r>
        <w:t>subjects - Stores carryover subjects for students</w:t>
      </w:r>
    </w:p>
    <w:p w14:paraId="734A1F2B" w14:textId="77777777" w:rsidR="00D95ABD" w:rsidRDefault="00000000">
      <w:pPr>
        <w:pStyle w:val="ListBullet"/>
      </w:pPr>
      <w:r>
        <w:lastRenderedPageBreak/>
        <w:t>requests - Stores carryover request information</w:t>
      </w:r>
    </w:p>
    <w:p w14:paraId="7D9A9906" w14:textId="77777777" w:rsidR="00D95ABD" w:rsidRDefault="00000000">
      <w:pPr>
        <w:pStyle w:val="ListBullet"/>
      </w:pPr>
      <w:r>
        <w:t>request_subjects - Links requests to specific subjects</w:t>
      </w:r>
    </w:p>
    <w:sectPr w:rsidR="00D95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486439">
    <w:abstractNumId w:val="8"/>
  </w:num>
  <w:num w:numId="2" w16cid:durableId="738988246">
    <w:abstractNumId w:val="6"/>
  </w:num>
  <w:num w:numId="3" w16cid:durableId="946697762">
    <w:abstractNumId w:val="5"/>
  </w:num>
  <w:num w:numId="4" w16cid:durableId="1421096929">
    <w:abstractNumId w:val="4"/>
  </w:num>
  <w:num w:numId="5" w16cid:durableId="1384063497">
    <w:abstractNumId w:val="7"/>
  </w:num>
  <w:num w:numId="6" w16cid:durableId="1313556567">
    <w:abstractNumId w:val="3"/>
  </w:num>
  <w:num w:numId="7" w16cid:durableId="1668705639">
    <w:abstractNumId w:val="2"/>
  </w:num>
  <w:num w:numId="8" w16cid:durableId="1543790347">
    <w:abstractNumId w:val="1"/>
  </w:num>
  <w:num w:numId="9" w16cid:durableId="134304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3A1"/>
    <w:rsid w:val="00AA1D8D"/>
    <w:rsid w:val="00B47730"/>
    <w:rsid w:val="00BC371A"/>
    <w:rsid w:val="00CB0664"/>
    <w:rsid w:val="00D95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1FF5"/>
  <w14:defaultImageDpi w14:val="300"/>
  <w15:docId w15:val="{3FE9C4CE-4B5F-46E3-A16E-F399619A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6518</Words>
  <Characters>37153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Verma</cp:lastModifiedBy>
  <cp:revision>2</cp:revision>
  <dcterms:created xsi:type="dcterms:W3CDTF">2013-12-23T23:15:00Z</dcterms:created>
  <dcterms:modified xsi:type="dcterms:W3CDTF">2026-04-02T12:57:00Z</dcterms:modified>
  <cp:category/>
</cp:coreProperties>
</file>